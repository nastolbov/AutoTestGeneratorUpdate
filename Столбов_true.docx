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0E318C" w14:paraId="78BDD10F" w14:textId="77777777" w:rsidTr="00B758FC">
        <w:tc>
          <w:tcPr>
            <w:tcW w:w="2726" w:type="dxa"/>
          </w:tcPr>
          <w:p w14:paraId="18E06AC2" w14:textId="77777777" w:rsidR="003E0EB6" w:rsidRPr="000E318C" w:rsidRDefault="003E0EB6" w:rsidP="00B758FC">
            <w:pPr>
              <w:jc w:val="both"/>
            </w:pPr>
            <w:r w:rsidRPr="000E318C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746C45C7" w14:textId="77777777" w:rsidR="003E0EB6" w:rsidRPr="000E318C" w:rsidRDefault="003E0EB6" w:rsidP="00B758FC">
            <w:pPr>
              <w:jc w:val="both"/>
            </w:pPr>
            <w:r w:rsidRPr="000E318C">
              <w:t>информационных технологий</w:t>
            </w:r>
          </w:p>
        </w:tc>
      </w:tr>
      <w:tr w:rsidR="003E0EB6" w:rsidRPr="000E318C" w14:paraId="4446E7B4" w14:textId="77777777" w:rsidTr="00B758FC">
        <w:tc>
          <w:tcPr>
            <w:tcW w:w="2726" w:type="dxa"/>
          </w:tcPr>
          <w:p w14:paraId="250A30B3" w14:textId="77777777" w:rsidR="003E0EB6" w:rsidRPr="000E318C" w:rsidRDefault="003E0EB6" w:rsidP="00B758FC">
            <w:pPr>
              <w:jc w:val="both"/>
            </w:pPr>
            <w:r w:rsidRPr="000E318C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12FB0D6F" w14:textId="77777777" w:rsidR="003E0EB6" w:rsidRPr="000E318C" w:rsidRDefault="003E0EB6" w:rsidP="00B758FC">
            <w:pPr>
              <w:jc w:val="both"/>
            </w:pPr>
          </w:p>
          <w:p w14:paraId="443F1CF6" w14:textId="77777777" w:rsidR="003E0EB6" w:rsidRPr="000E318C" w:rsidRDefault="003E0EB6" w:rsidP="00B758FC">
            <w:pPr>
              <w:jc w:val="both"/>
            </w:pPr>
            <w:r w:rsidRPr="000E318C">
              <w:t>09.03.02 Информационные системы и технологии</w:t>
            </w:r>
          </w:p>
        </w:tc>
      </w:tr>
      <w:tr w:rsidR="003E0EB6" w:rsidRPr="000E318C" w14:paraId="13A2DFE1" w14:textId="77777777" w:rsidTr="00B758FC">
        <w:tc>
          <w:tcPr>
            <w:tcW w:w="2726" w:type="dxa"/>
          </w:tcPr>
          <w:p w14:paraId="6F33B22A" w14:textId="77777777" w:rsidR="003E0EB6" w:rsidRPr="000E318C" w:rsidRDefault="003E0EB6" w:rsidP="00B758FC">
            <w:pPr>
              <w:jc w:val="both"/>
            </w:pPr>
            <w:r w:rsidRPr="000E318C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2D46E3EE" w14:textId="77777777" w:rsidR="003E0EB6" w:rsidRPr="000E318C" w:rsidRDefault="003E0EB6" w:rsidP="00B758FC">
            <w:pPr>
              <w:jc w:val="both"/>
            </w:pPr>
            <w:r w:rsidRPr="000E318C">
              <w:t>Математическое и программное обеспечение ЭВМ</w:t>
            </w:r>
          </w:p>
        </w:tc>
      </w:tr>
    </w:tbl>
    <w:p w14:paraId="6A7379FA" w14:textId="77777777" w:rsidR="003E0EB6" w:rsidRPr="000E318C" w:rsidRDefault="003E0EB6" w:rsidP="003E0EB6">
      <w:pPr>
        <w:jc w:val="center"/>
        <w:rPr>
          <w:b/>
          <w:bCs/>
        </w:rPr>
      </w:pPr>
    </w:p>
    <w:p w14:paraId="6B1B5159" w14:textId="77777777" w:rsidR="003E0EB6" w:rsidRPr="000E318C" w:rsidRDefault="003E0EB6" w:rsidP="003E0EB6">
      <w:pPr>
        <w:jc w:val="center"/>
      </w:pPr>
    </w:p>
    <w:p w14:paraId="120CA1E5" w14:textId="77777777" w:rsidR="003E0EB6" w:rsidRPr="000E318C" w:rsidRDefault="003E0EB6" w:rsidP="003E0EB6">
      <w:pPr>
        <w:jc w:val="center"/>
      </w:pPr>
    </w:p>
    <w:p w14:paraId="09AB8AAA" w14:textId="77777777" w:rsidR="003E0EB6" w:rsidRPr="000E318C" w:rsidRDefault="003E0EB6" w:rsidP="003E0EB6">
      <w:pPr>
        <w:jc w:val="center"/>
      </w:pPr>
    </w:p>
    <w:p w14:paraId="14F33F47" w14:textId="77777777" w:rsidR="003E0EB6" w:rsidRPr="000E318C" w:rsidRDefault="003E0EB6" w:rsidP="003E0EB6">
      <w:pPr>
        <w:jc w:val="center"/>
        <w:rPr>
          <w:b/>
          <w:bCs/>
          <w:sz w:val="32"/>
          <w:szCs w:val="32"/>
        </w:rPr>
      </w:pPr>
      <w:r w:rsidRPr="000E318C">
        <w:rPr>
          <w:b/>
          <w:bCs/>
          <w:sz w:val="32"/>
          <w:szCs w:val="32"/>
        </w:rPr>
        <w:t>ВЫПУСКНАЯ КВАЛИФИКАЦИОННАЯ РАБОТА</w:t>
      </w:r>
    </w:p>
    <w:p w14:paraId="52CF3E04" w14:textId="77777777" w:rsidR="003E0EB6" w:rsidRPr="000E318C" w:rsidRDefault="003E0EB6" w:rsidP="003E0EB6">
      <w:pPr>
        <w:jc w:val="center"/>
      </w:pPr>
    </w:p>
    <w:p w14:paraId="738AF445" w14:textId="77777777" w:rsidR="003E0EB6" w:rsidRPr="000E318C" w:rsidRDefault="003E0EB6" w:rsidP="003E0EB6">
      <w:pPr>
        <w:jc w:val="center"/>
      </w:pPr>
    </w:p>
    <w:p w14:paraId="34C9EC95" w14:textId="77777777" w:rsidR="003E0EB6" w:rsidRPr="000E318C" w:rsidRDefault="003E0EB6" w:rsidP="003E0EB6">
      <w:pPr>
        <w:jc w:val="center"/>
      </w:pPr>
    </w:p>
    <w:p w14:paraId="4185F129" w14:textId="77777777" w:rsidR="003E0EB6" w:rsidRPr="000E318C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0E318C" w14:paraId="709AA0E8" w14:textId="77777777" w:rsidTr="00B758FC">
        <w:tc>
          <w:tcPr>
            <w:tcW w:w="2726" w:type="dxa"/>
          </w:tcPr>
          <w:p w14:paraId="4A81945A" w14:textId="77777777" w:rsidR="003E0EB6" w:rsidRPr="000E318C" w:rsidRDefault="003E0EB6" w:rsidP="00B758FC">
            <w:pPr>
              <w:jc w:val="both"/>
            </w:pPr>
            <w:r w:rsidRPr="000E318C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68250E18" w14:textId="77777777" w:rsidR="003E0EB6" w:rsidRPr="000E318C" w:rsidRDefault="003E0EB6" w:rsidP="00B758FC">
            <w:pPr>
              <w:jc w:val="both"/>
            </w:pPr>
            <w:r w:rsidRPr="000E318C">
              <w:t xml:space="preserve">Разработка информационной системы генерации </w:t>
            </w:r>
            <w:proofErr w:type="spellStart"/>
            <w:r w:rsidRPr="000E318C">
              <w:t>автотестов</w:t>
            </w:r>
            <w:proofErr w:type="spellEnd"/>
            <w:r w:rsidRPr="000E318C">
              <w:t xml:space="preserve"> для</w:t>
            </w:r>
          </w:p>
        </w:tc>
      </w:tr>
      <w:tr w:rsidR="003E0EB6" w:rsidRPr="000E318C" w14:paraId="0310C6B2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771BDD96" w14:textId="77777777" w:rsidR="003E0EB6" w:rsidRPr="000E318C" w:rsidRDefault="003E0EB6" w:rsidP="00B758FC">
            <w:pPr>
              <w:jc w:val="both"/>
            </w:pPr>
            <w:proofErr w:type="spellStart"/>
            <w:r w:rsidRPr="000E318C">
              <w:t>web</w:t>
            </w:r>
            <w:proofErr w:type="spellEnd"/>
            <w:r w:rsidRPr="000E318C">
              <w:t xml:space="preserve">-приложения на основе </w:t>
            </w:r>
            <w:proofErr w:type="spellStart"/>
            <w:r w:rsidRPr="000E318C">
              <w:t>xml</w:t>
            </w:r>
            <w:proofErr w:type="spellEnd"/>
            <w:r w:rsidRPr="000E318C">
              <w:t>-</w:t>
            </w:r>
            <w:r w:rsidR="008007A8" w:rsidRPr="000E318C">
              <w:t>файла</w:t>
            </w:r>
          </w:p>
        </w:tc>
      </w:tr>
      <w:tr w:rsidR="003E0EB6" w:rsidRPr="000E318C" w14:paraId="554A0921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A3503D" w14:textId="77777777" w:rsidR="003E0EB6" w:rsidRPr="000E318C" w:rsidRDefault="003E0EB6" w:rsidP="00B758FC">
            <w:pPr>
              <w:jc w:val="both"/>
            </w:pPr>
          </w:p>
        </w:tc>
      </w:tr>
      <w:tr w:rsidR="003E0EB6" w:rsidRPr="000E318C" w14:paraId="6EE12046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4D2716" w14:textId="77777777" w:rsidR="003E0EB6" w:rsidRPr="000E318C" w:rsidRDefault="003E0EB6" w:rsidP="00B758FC">
            <w:pPr>
              <w:jc w:val="both"/>
            </w:pPr>
          </w:p>
        </w:tc>
      </w:tr>
      <w:tr w:rsidR="003E0EB6" w:rsidRPr="000E318C" w14:paraId="13193C1E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A020DA" w14:textId="77777777" w:rsidR="003E0EB6" w:rsidRPr="000E318C" w:rsidRDefault="003E0EB6" w:rsidP="00B758FC">
            <w:pPr>
              <w:jc w:val="both"/>
            </w:pPr>
          </w:p>
        </w:tc>
      </w:tr>
    </w:tbl>
    <w:p w14:paraId="4A23F41C" w14:textId="77777777" w:rsidR="003E0EB6" w:rsidRPr="000E318C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0E318C" w14:paraId="4CE547B2" w14:textId="77777777" w:rsidTr="00B758FC">
        <w:tc>
          <w:tcPr>
            <w:tcW w:w="2726" w:type="dxa"/>
          </w:tcPr>
          <w:p w14:paraId="6058AC43" w14:textId="77777777" w:rsidR="003E0EB6" w:rsidRPr="000E318C" w:rsidRDefault="003E0EB6" w:rsidP="00B758FC">
            <w:pPr>
              <w:jc w:val="both"/>
            </w:pPr>
            <w:r w:rsidRPr="000E318C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4D57B3A" w14:textId="77777777" w:rsidR="003E0EB6" w:rsidRPr="000E318C" w:rsidRDefault="003E0EB6" w:rsidP="00B758FC">
            <w:pPr>
              <w:jc w:val="center"/>
            </w:pPr>
            <w:r w:rsidRPr="000E318C">
              <w:t>Столбова Никиты Анатольевича</w:t>
            </w:r>
          </w:p>
        </w:tc>
      </w:tr>
      <w:tr w:rsidR="003E0EB6" w:rsidRPr="000E318C" w14:paraId="71CA0A75" w14:textId="77777777" w:rsidTr="00B758FC">
        <w:tc>
          <w:tcPr>
            <w:tcW w:w="2726" w:type="dxa"/>
          </w:tcPr>
          <w:p w14:paraId="12FC5986" w14:textId="77777777" w:rsidR="003E0EB6" w:rsidRPr="000E318C" w:rsidRDefault="003E0EB6" w:rsidP="00B758FC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14:paraId="760325B2" w14:textId="77777777" w:rsidR="003E0EB6" w:rsidRPr="000E318C" w:rsidRDefault="003E0EB6" w:rsidP="00B758FC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Ф.И.О.</w:t>
            </w:r>
          </w:p>
        </w:tc>
      </w:tr>
      <w:tr w:rsidR="003E0EB6" w:rsidRPr="000E318C" w14:paraId="72F7C492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6F0020D0" w14:textId="77777777" w:rsidR="003E0EB6" w:rsidRPr="000E318C" w:rsidRDefault="003E0EB6" w:rsidP="00B758FC">
            <w:pPr>
              <w:jc w:val="both"/>
            </w:pPr>
          </w:p>
        </w:tc>
      </w:tr>
    </w:tbl>
    <w:p w14:paraId="263CFC5E" w14:textId="77777777" w:rsidR="003E0EB6" w:rsidRPr="000E318C" w:rsidRDefault="003E0EB6" w:rsidP="003E0EB6">
      <w:pPr>
        <w:jc w:val="center"/>
      </w:pPr>
    </w:p>
    <w:p w14:paraId="0CAA6836" w14:textId="77777777" w:rsidR="003E0EB6" w:rsidRPr="000E318C" w:rsidRDefault="003E0EB6" w:rsidP="003E0EB6">
      <w:pPr>
        <w:jc w:val="center"/>
      </w:pPr>
    </w:p>
    <w:p w14:paraId="006C8CBA" w14:textId="77777777" w:rsidR="003E0EB6" w:rsidRPr="000E318C" w:rsidRDefault="003E0EB6" w:rsidP="003E0EB6">
      <w:pPr>
        <w:jc w:val="center"/>
      </w:pPr>
    </w:p>
    <w:p w14:paraId="5F5F7C62" w14:textId="77777777" w:rsidR="003E0EB6" w:rsidRPr="000E318C" w:rsidRDefault="003E0EB6" w:rsidP="003E0EB6">
      <w:pPr>
        <w:jc w:val="center"/>
      </w:pPr>
    </w:p>
    <w:p w14:paraId="6D339A03" w14:textId="77777777" w:rsidR="003E0EB6" w:rsidRPr="000E318C" w:rsidRDefault="003E0EB6" w:rsidP="003E0EB6">
      <w:pPr>
        <w:jc w:val="center"/>
      </w:pPr>
      <w:r w:rsidRPr="000E318C">
        <w:t>ДОПУСТИТЬ К ЗАЩИТЕ</w:t>
      </w:r>
    </w:p>
    <w:p w14:paraId="6FA8454C" w14:textId="77777777" w:rsidR="003E0EB6" w:rsidRPr="000E318C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0E318C" w14:paraId="406F5D68" w14:textId="77777777" w:rsidTr="00B758FC">
        <w:tc>
          <w:tcPr>
            <w:tcW w:w="3061" w:type="dxa"/>
          </w:tcPr>
          <w:p w14:paraId="25775724" w14:textId="77777777" w:rsidR="003E0EB6" w:rsidRPr="000E318C" w:rsidRDefault="003E0EB6" w:rsidP="00B758FC">
            <w:pPr>
              <w:jc w:val="both"/>
            </w:pPr>
            <w:r w:rsidRPr="000E318C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6E56D485" w14:textId="77777777" w:rsidR="003E0EB6" w:rsidRPr="000E318C" w:rsidRDefault="003E0EB6" w:rsidP="00B758FC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14:paraId="1423E75B" w14:textId="77777777" w:rsidR="003E0EB6" w:rsidRPr="000E318C" w:rsidRDefault="003E0EB6" w:rsidP="00B758FC">
            <w:pPr>
              <w:jc w:val="center"/>
            </w:pPr>
            <w:r w:rsidRPr="000E318C">
              <w:t>(Ершов Е.В.)</w:t>
            </w:r>
          </w:p>
        </w:tc>
      </w:tr>
      <w:tr w:rsidR="003E0EB6" w:rsidRPr="000E318C" w14:paraId="6DDFE3CF" w14:textId="77777777" w:rsidTr="00B758FC">
        <w:tc>
          <w:tcPr>
            <w:tcW w:w="3061" w:type="dxa"/>
          </w:tcPr>
          <w:p w14:paraId="0B5F4656" w14:textId="77777777" w:rsidR="003E0EB6" w:rsidRPr="000E318C" w:rsidRDefault="003E0EB6" w:rsidP="00B758FC">
            <w:pPr>
              <w:jc w:val="both"/>
            </w:pPr>
            <w:r w:rsidRPr="000E318C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1A05C4" w14:textId="77777777" w:rsidR="003E0EB6" w:rsidRPr="000E318C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5C16B5" w14:textId="77777777" w:rsidR="003E0EB6" w:rsidRPr="000E318C" w:rsidRDefault="003E0EB6" w:rsidP="00B758FC">
            <w:pPr>
              <w:jc w:val="center"/>
            </w:pPr>
            <w:r w:rsidRPr="000E318C">
              <w:t>(Ершов Е.В.)</w:t>
            </w:r>
          </w:p>
        </w:tc>
      </w:tr>
      <w:tr w:rsidR="003E0EB6" w:rsidRPr="000E318C" w14:paraId="767A544E" w14:textId="77777777" w:rsidTr="00B758FC">
        <w:tc>
          <w:tcPr>
            <w:tcW w:w="3061" w:type="dxa"/>
          </w:tcPr>
          <w:p w14:paraId="41337608" w14:textId="77777777" w:rsidR="003E0EB6" w:rsidRPr="000E318C" w:rsidRDefault="003E0EB6" w:rsidP="00B758FC">
            <w:pPr>
              <w:jc w:val="both"/>
            </w:pPr>
            <w:r w:rsidRPr="000E318C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43F83B" w14:textId="77777777" w:rsidR="003E0EB6" w:rsidRPr="000E318C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96DBC8" w14:textId="77777777" w:rsidR="003E0EB6" w:rsidRPr="000E318C" w:rsidRDefault="003E0EB6" w:rsidP="00B758FC">
            <w:pPr>
              <w:jc w:val="center"/>
            </w:pPr>
            <w:r w:rsidRPr="000E318C">
              <w:t>(</w:t>
            </w:r>
            <w:r w:rsidR="003C171D" w:rsidRPr="000E318C">
              <w:rPr>
                <w:szCs w:val="28"/>
              </w:rPr>
              <w:t>Гонтарева И.Б.)</w:t>
            </w:r>
          </w:p>
        </w:tc>
      </w:tr>
      <w:tr w:rsidR="003E0EB6" w:rsidRPr="000E318C" w14:paraId="3CD0C338" w14:textId="77777777" w:rsidTr="00B758FC">
        <w:tc>
          <w:tcPr>
            <w:tcW w:w="3061" w:type="dxa"/>
          </w:tcPr>
          <w:p w14:paraId="4E012D92" w14:textId="77777777" w:rsidR="003E0EB6" w:rsidRPr="000E318C" w:rsidRDefault="003E0EB6" w:rsidP="00B758FC">
            <w:pPr>
              <w:jc w:val="both"/>
            </w:pPr>
            <w:r w:rsidRPr="000E318C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3E0FFC" w14:textId="77777777" w:rsidR="003E0EB6" w:rsidRPr="000E318C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722" w14:textId="77777777" w:rsidR="003E0EB6" w:rsidRPr="000E318C" w:rsidRDefault="00AB1218" w:rsidP="00B758FC">
            <w:pPr>
              <w:jc w:val="center"/>
            </w:pPr>
            <w:r w:rsidRPr="000E318C">
              <w:t>(</w:t>
            </w:r>
            <w:r w:rsidR="003C171D" w:rsidRPr="000E318C">
              <w:t>Виноградова Л.Н.)</w:t>
            </w:r>
          </w:p>
        </w:tc>
      </w:tr>
      <w:tr w:rsidR="003E0EB6" w:rsidRPr="000E318C" w14:paraId="2FB7C156" w14:textId="77777777" w:rsidTr="00B758FC">
        <w:tc>
          <w:tcPr>
            <w:tcW w:w="3061" w:type="dxa"/>
          </w:tcPr>
          <w:p w14:paraId="2FDE1C74" w14:textId="77777777" w:rsidR="003E0EB6" w:rsidRPr="000E318C" w:rsidRDefault="003E0EB6" w:rsidP="00B758FC">
            <w:pPr>
              <w:jc w:val="both"/>
            </w:pPr>
            <w:proofErr w:type="spellStart"/>
            <w:r w:rsidRPr="000E318C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F65133" w14:textId="77777777" w:rsidR="003E0EB6" w:rsidRPr="000E318C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96012B" w14:textId="77777777" w:rsidR="003E0EB6" w:rsidRPr="000E318C" w:rsidRDefault="003E0EB6" w:rsidP="00B758FC">
            <w:pPr>
              <w:jc w:val="center"/>
            </w:pPr>
            <w:r w:rsidRPr="000E318C">
              <w:t>(Виноградова Л.Н.)</w:t>
            </w:r>
          </w:p>
        </w:tc>
      </w:tr>
      <w:tr w:rsidR="003E0EB6" w:rsidRPr="000E318C" w14:paraId="6C639F8A" w14:textId="77777777" w:rsidTr="00B758FC">
        <w:tc>
          <w:tcPr>
            <w:tcW w:w="3061" w:type="dxa"/>
          </w:tcPr>
          <w:p w14:paraId="3780DD9B" w14:textId="77777777" w:rsidR="003E0EB6" w:rsidRPr="000E318C" w:rsidRDefault="003E0EB6" w:rsidP="00B758FC">
            <w:pPr>
              <w:jc w:val="both"/>
            </w:pPr>
            <w:r w:rsidRPr="000E318C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C24338" w14:textId="77777777" w:rsidR="003E0EB6" w:rsidRPr="000E318C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99B939" w14:textId="77777777" w:rsidR="003E0EB6" w:rsidRPr="000E318C" w:rsidRDefault="003E0EB6" w:rsidP="00B758FC">
            <w:pPr>
              <w:jc w:val="center"/>
            </w:pPr>
            <w:r w:rsidRPr="000E318C">
              <w:t>(Столбов Н.А.)</w:t>
            </w:r>
          </w:p>
        </w:tc>
      </w:tr>
    </w:tbl>
    <w:p w14:paraId="44EC572F" w14:textId="77777777" w:rsidR="003E0EB6" w:rsidRPr="000E318C" w:rsidRDefault="003E0EB6" w:rsidP="003E0EB6">
      <w:pPr>
        <w:tabs>
          <w:tab w:val="left" w:pos="2820"/>
        </w:tabs>
        <w:sectPr w:rsidR="003E0EB6" w:rsidRPr="000E318C" w:rsidSect="003E0EB6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14:paraId="39D98F33" w14:textId="77777777" w:rsidR="003E0EB6" w:rsidRPr="000E318C" w:rsidRDefault="003E0EB6" w:rsidP="003E0EB6">
      <w:pPr>
        <w:jc w:val="center"/>
        <w:rPr>
          <w:b/>
          <w:bCs/>
        </w:rPr>
      </w:pPr>
      <w:r w:rsidRPr="000E318C">
        <w:rPr>
          <w:b/>
          <w:bCs/>
        </w:rPr>
        <w:lastRenderedPageBreak/>
        <w:t>АННОТАЦИЯ</w:t>
      </w:r>
    </w:p>
    <w:p w14:paraId="6A576B4B" w14:textId="77777777" w:rsidR="003E0EB6" w:rsidRPr="000E318C" w:rsidRDefault="003E0EB6" w:rsidP="003E0EB6">
      <w:pPr>
        <w:jc w:val="center"/>
        <w:rPr>
          <w:b/>
        </w:rPr>
      </w:pPr>
      <w:r w:rsidRPr="000E318C">
        <w:rPr>
          <w:b/>
        </w:rPr>
        <w:t>выпускной квалификационной работы студента</w:t>
      </w:r>
    </w:p>
    <w:p w14:paraId="36BC1F4C" w14:textId="77777777" w:rsidR="003E0EB6" w:rsidRPr="000E318C" w:rsidRDefault="003E0EB6" w:rsidP="003E0EB6">
      <w:pPr>
        <w:jc w:val="both"/>
      </w:pPr>
      <w:r w:rsidRPr="000E318C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14:paraId="07C8820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A097488" w14:textId="77777777" w:rsidR="003E0EB6" w:rsidRPr="000E318C" w:rsidRDefault="003E0EB6" w:rsidP="00B758FC">
            <w:pPr>
              <w:jc w:val="both"/>
            </w:pPr>
            <w:r w:rsidRPr="000E318C">
              <w:t xml:space="preserve">Разработка информационной системы генерации </w:t>
            </w:r>
            <w:proofErr w:type="spellStart"/>
            <w:r w:rsidRPr="000E318C">
              <w:t>автотестов</w:t>
            </w:r>
            <w:proofErr w:type="spellEnd"/>
            <w:r w:rsidRPr="000E318C">
              <w:t xml:space="preserve"> для </w:t>
            </w:r>
            <w:proofErr w:type="spellStart"/>
            <w:r w:rsidRPr="000E318C">
              <w:t>web</w:t>
            </w:r>
            <w:proofErr w:type="spellEnd"/>
            <w:r w:rsidRPr="000E318C">
              <w:t xml:space="preserve">-приложения на </w:t>
            </w:r>
          </w:p>
        </w:tc>
      </w:tr>
      <w:tr w:rsidR="003E0EB6" w:rsidRPr="000E318C" w14:paraId="0B19C59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230898D" w14:textId="77777777" w:rsidR="003E0EB6" w:rsidRPr="000E318C" w:rsidRDefault="003E0EB6" w:rsidP="00B758FC">
            <w:pPr>
              <w:jc w:val="both"/>
            </w:pPr>
            <w:r w:rsidRPr="000E318C">
              <w:t xml:space="preserve">основе </w:t>
            </w:r>
            <w:proofErr w:type="spellStart"/>
            <w:r w:rsidRPr="000E318C">
              <w:t>xml</w:t>
            </w:r>
            <w:proofErr w:type="spellEnd"/>
            <w:r w:rsidRPr="000E318C">
              <w:t>-</w:t>
            </w:r>
            <w:r w:rsidR="00B45A7A" w:rsidRPr="000E318C">
              <w:t>файла</w:t>
            </w:r>
          </w:p>
        </w:tc>
      </w:tr>
      <w:tr w:rsidR="003E0EB6" w:rsidRPr="000E318C" w14:paraId="0C22C559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6BEADE9" w14:textId="77777777" w:rsidR="003E0EB6" w:rsidRPr="000E318C" w:rsidRDefault="003E0EB6" w:rsidP="00B758FC">
            <w:pPr>
              <w:jc w:val="both"/>
            </w:pPr>
          </w:p>
        </w:tc>
      </w:tr>
      <w:tr w:rsidR="003E0EB6" w:rsidRPr="000E318C" w14:paraId="0121ACF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CF9AAFE" w14:textId="77777777" w:rsidR="003E0EB6" w:rsidRPr="000E318C" w:rsidRDefault="003E0EB6" w:rsidP="00B758FC">
            <w:pPr>
              <w:jc w:val="both"/>
            </w:pPr>
          </w:p>
        </w:tc>
      </w:tr>
      <w:tr w:rsidR="003E0EB6" w:rsidRPr="000E318C" w14:paraId="4CFFA57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3F444CA" w14:textId="77777777" w:rsidR="003E0EB6" w:rsidRPr="000E318C" w:rsidRDefault="003E0EB6" w:rsidP="00B758FC">
            <w:pPr>
              <w:jc w:val="both"/>
            </w:pPr>
          </w:p>
        </w:tc>
      </w:tr>
    </w:tbl>
    <w:p w14:paraId="067ABDE6" w14:textId="77777777" w:rsidR="003E0EB6" w:rsidRPr="000E318C" w:rsidRDefault="003E0EB6" w:rsidP="003E0EB6">
      <w:pPr>
        <w:jc w:val="both"/>
      </w:pPr>
    </w:p>
    <w:p w14:paraId="2DD3CC9D" w14:textId="77777777" w:rsidR="003E0EB6" w:rsidRPr="000E318C" w:rsidRDefault="003E0EB6" w:rsidP="003E0EB6">
      <w:pPr>
        <w:jc w:val="both"/>
      </w:pPr>
      <w:r w:rsidRPr="000E318C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14:paraId="696CFBFA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15D7562" w14:textId="77777777" w:rsidR="003E0EB6" w:rsidRPr="000E318C" w:rsidRDefault="003E0EB6" w:rsidP="00B758FC">
            <w:pPr>
              <w:jc w:val="both"/>
            </w:pPr>
            <w:r w:rsidRPr="000E318C">
              <w:t>Столбов Никита Анатольевич</w:t>
            </w:r>
          </w:p>
        </w:tc>
      </w:tr>
      <w:tr w:rsidR="003E0EB6" w:rsidRPr="000E318C" w14:paraId="796057B2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150B9BAF" w14:textId="77777777" w:rsidR="003E0EB6" w:rsidRPr="000E318C" w:rsidRDefault="003E0EB6" w:rsidP="00B758FC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14:paraId="001140AD" w14:textId="77777777" w:rsidR="003E0EB6" w:rsidRPr="000E318C" w:rsidRDefault="003E0EB6" w:rsidP="003E0EB6"/>
    <w:p w14:paraId="30EAEDD0" w14:textId="77777777" w:rsidR="003E0EB6" w:rsidRPr="000E318C" w:rsidRDefault="003E0EB6" w:rsidP="003E0EB6">
      <w:r w:rsidRPr="000E318C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14:paraId="2C4B770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FB20A8C" w14:textId="77777777" w:rsidR="003E0EB6" w:rsidRPr="000E318C" w:rsidRDefault="003E0EB6" w:rsidP="00B758FC">
            <w:pPr>
              <w:jc w:val="center"/>
            </w:pPr>
            <w:r w:rsidRPr="000E318C">
              <w:t>ФГБОУ ВО «Череповецкий государственный университет», кафедра МПО ЭВМ</w:t>
            </w:r>
          </w:p>
        </w:tc>
      </w:tr>
      <w:tr w:rsidR="003E0EB6" w:rsidRPr="000E318C" w14:paraId="1B5D8DFB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6621022E" w14:textId="77777777" w:rsidR="003E0EB6" w:rsidRPr="000E318C" w:rsidRDefault="003E0EB6" w:rsidP="00B758FC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место работы</w:t>
            </w:r>
          </w:p>
        </w:tc>
      </w:tr>
      <w:tr w:rsidR="003E0EB6" w:rsidRPr="000E318C" w14:paraId="3915995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F1CA5E8" w14:textId="77777777" w:rsidR="003E0EB6" w:rsidRPr="000E318C" w:rsidRDefault="003C171D" w:rsidP="00B758FC">
            <w:pPr>
              <w:jc w:val="center"/>
            </w:pPr>
            <w:r w:rsidRPr="000E318C">
              <w:t>доцент</w:t>
            </w:r>
          </w:p>
        </w:tc>
      </w:tr>
      <w:tr w:rsidR="003E0EB6" w:rsidRPr="000E318C" w14:paraId="0AF7F038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0CA7586C" w14:textId="77777777" w:rsidR="003E0EB6" w:rsidRPr="000E318C" w:rsidRDefault="003E0EB6" w:rsidP="00B758FC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должность</w:t>
            </w:r>
          </w:p>
        </w:tc>
      </w:tr>
      <w:tr w:rsidR="003E0EB6" w:rsidRPr="000E318C" w14:paraId="4BA25A6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4C744AC" w14:textId="77777777" w:rsidR="003E0EB6" w:rsidRPr="000E318C" w:rsidRDefault="003C171D" w:rsidP="00B758FC">
            <w:pPr>
              <w:jc w:val="center"/>
            </w:pPr>
            <w:r w:rsidRPr="000E318C">
              <w:t>Гонтарева Ирина Борисовна</w:t>
            </w:r>
          </w:p>
        </w:tc>
      </w:tr>
      <w:tr w:rsidR="003E0EB6" w:rsidRPr="000E318C" w14:paraId="7DBE8A2F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2E729B5A" w14:textId="77777777" w:rsidR="003E0EB6" w:rsidRPr="000E318C" w:rsidRDefault="003E0EB6" w:rsidP="00B758FC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фамилия, имя, отчество</w:t>
            </w:r>
          </w:p>
        </w:tc>
      </w:tr>
    </w:tbl>
    <w:p w14:paraId="11C819A6" w14:textId="77777777" w:rsidR="003E0EB6" w:rsidRPr="000E318C" w:rsidRDefault="003E0EB6" w:rsidP="003E0EB6">
      <w:pPr>
        <w:jc w:val="center"/>
      </w:pPr>
    </w:p>
    <w:p w14:paraId="448CB06C" w14:textId="77777777" w:rsidR="003E0EB6" w:rsidRPr="000E318C" w:rsidRDefault="003E0EB6" w:rsidP="003E0EB6">
      <w:pPr>
        <w:jc w:val="center"/>
      </w:pPr>
      <w:r w:rsidRPr="000E318C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14:paraId="4626EAC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4590523" w14:textId="77777777" w:rsidR="003E0EB6" w:rsidRPr="000E318C" w:rsidRDefault="00877E8D" w:rsidP="00B758FC">
            <w:pPr>
              <w:jc w:val="both"/>
            </w:pPr>
            <w:r w:rsidRPr="00877E8D">
              <w:t>В выпускной квалификационной работе рассмотрена разработка информационной</w:t>
            </w:r>
            <w:r>
              <w:t xml:space="preserve"> системы</w:t>
            </w:r>
          </w:p>
        </w:tc>
      </w:tr>
      <w:tr w:rsidR="003E0EB6" w:rsidRPr="000E318C" w14:paraId="1028619F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E08BC30" w14:textId="77777777" w:rsidR="003E0EB6" w:rsidRPr="00877E8D" w:rsidRDefault="00877E8D" w:rsidP="00B758FC">
            <w:pPr>
              <w:jc w:val="both"/>
            </w:pPr>
            <w:r w:rsidRPr="00877E8D">
              <w:t xml:space="preserve">генерации </w:t>
            </w:r>
            <w:proofErr w:type="spellStart"/>
            <w:r w:rsidRPr="00877E8D">
              <w:t>автотестов</w:t>
            </w:r>
            <w:proofErr w:type="spellEnd"/>
            <w:r w:rsidRPr="00877E8D">
              <w:t xml:space="preserve"> </w:t>
            </w:r>
            <w:r>
              <w:t xml:space="preserve">для </w:t>
            </w:r>
            <w:r>
              <w:rPr>
                <w:lang w:val="en-US"/>
              </w:rPr>
              <w:t>web</w:t>
            </w:r>
            <w:r w:rsidRPr="00877E8D">
              <w:t xml:space="preserve">‑приложений </w:t>
            </w:r>
            <w:r>
              <w:t>на</w:t>
            </w:r>
            <w:r w:rsidRPr="00877E8D">
              <w:t xml:space="preserve"> </w:t>
            </w:r>
            <w:r>
              <w:rPr>
                <w:lang w:val="en-US"/>
              </w:rPr>
              <w:t>xml</w:t>
            </w:r>
            <w:r w:rsidRPr="00877E8D">
              <w:t>‑</w:t>
            </w:r>
            <w:r>
              <w:t xml:space="preserve">файла </w:t>
            </w:r>
            <w:r w:rsidRPr="00877E8D">
              <w:t xml:space="preserve">для МАУ </w:t>
            </w:r>
            <w:proofErr w:type="spellStart"/>
            <w:r w:rsidRPr="00877E8D">
              <w:t>ЦМИРиТ</w:t>
            </w:r>
            <w:proofErr w:type="spellEnd"/>
            <w:r w:rsidRPr="00877E8D">
              <w:t xml:space="preserve">, Актуальность </w:t>
            </w:r>
          </w:p>
        </w:tc>
      </w:tr>
      <w:tr w:rsidR="003E0EB6" w:rsidRPr="000E318C" w14:paraId="40DE9388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835BE9D" w14:textId="77777777" w:rsidR="003E0EB6" w:rsidRPr="000E318C" w:rsidRDefault="00877E8D" w:rsidP="00B758FC">
            <w:pPr>
              <w:jc w:val="both"/>
            </w:pPr>
            <w:r w:rsidRPr="00877E8D">
              <w:t>обусловлена трудоёмкостью ручного создания и сопровождения UI‑</w:t>
            </w:r>
            <w:proofErr w:type="spellStart"/>
            <w:r w:rsidRPr="00877E8D">
              <w:t>автотестов</w:t>
            </w:r>
            <w:proofErr w:type="spellEnd"/>
            <w:r>
              <w:t xml:space="preserve"> </w:t>
            </w:r>
            <w:r w:rsidRPr="00877E8D">
              <w:t xml:space="preserve">и их </w:t>
            </w:r>
          </w:p>
        </w:tc>
      </w:tr>
      <w:tr w:rsidR="003E0EB6" w:rsidRPr="000E318C" w14:paraId="5378197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5CEA40B" w14:textId="77777777" w:rsidR="003E0EB6" w:rsidRPr="000E318C" w:rsidRDefault="00877E8D" w:rsidP="00B758FC">
            <w:pPr>
              <w:jc w:val="both"/>
            </w:pPr>
            <w:r w:rsidRPr="00877E8D">
              <w:t>устареванием при изменении метаданных приложения. Выполнен анализ предметной</w:t>
            </w:r>
          </w:p>
        </w:tc>
      </w:tr>
      <w:tr w:rsidR="003E0EB6" w:rsidRPr="000E318C" w14:paraId="4F0C23B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17560B7" w14:textId="77777777" w:rsidR="003E0EB6" w:rsidRPr="000E318C" w:rsidRDefault="00877E8D" w:rsidP="00B758FC">
            <w:pPr>
              <w:jc w:val="both"/>
            </w:pPr>
            <w:r w:rsidRPr="00877E8D">
              <w:t>области и аналогов, проведено проектирование с применением</w:t>
            </w:r>
            <w:r>
              <w:t xml:space="preserve"> </w:t>
            </w:r>
            <w:r w:rsidRPr="00877E8D">
              <w:t>объектно‑ориентированного</w:t>
            </w:r>
          </w:p>
        </w:tc>
      </w:tr>
      <w:tr w:rsidR="003E0EB6" w:rsidRPr="000E318C" w14:paraId="7C36B315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FC24DFD" w14:textId="77777777" w:rsidR="003E0EB6" w:rsidRPr="000E318C" w:rsidRDefault="00877E8D" w:rsidP="00B758FC">
            <w:pPr>
              <w:jc w:val="both"/>
            </w:pPr>
            <w:r w:rsidRPr="00877E8D">
              <w:t xml:space="preserve">подхода и языка UML (диаграммы вариантов использования, классов, последовательности, </w:t>
            </w:r>
          </w:p>
        </w:tc>
      </w:tr>
      <w:tr w:rsidR="003E0EB6" w:rsidRPr="000E318C" w14:paraId="47ED23CE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981141B" w14:textId="77777777" w:rsidR="003E0EB6" w:rsidRPr="000E318C" w:rsidRDefault="00877E8D" w:rsidP="00B758FC">
            <w:pPr>
              <w:jc w:val="both"/>
            </w:pPr>
            <w:r>
              <w:t xml:space="preserve">компонентов </w:t>
            </w:r>
            <w:r w:rsidRPr="00877E8D">
              <w:t>и модульной структуры). Реализация выполнена на языке Java с интерфейсом</w:t>
            </w:r>
          </w:p>
        </w:tc>
      </w:tr>
      <w:tr w:rsidR="003E0EB6" w:rsidRPr="000E318C" w14:paraId="1E2F8ABE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F836110" w14:textId="77777777" w:rsidR="003E0EB6" w:rsidRPr="000E318C" w:rsidRDefault="00877E8D" w:rsidP="00B758FC">
            <w:pPr>
              <w:jc w:val="both"/>
            </w:pPr>
            <w:r w:rsidRPr="00877E8D">
              <w:t xml:space="preserve">на </w:t>
            </w:r>
            <w:proofErr w:type="spellStart"/>
            <w:r w:rsidRPr="00877E8D">
              <w:t>JavaFX</w:t>
            </w:r>
            <w:proofErr w:type="spellEnd"/>
            <w:r w:rsidRPr="00877E8D">
              <w:t>: потоковый разбор XML (</w:t>
            </w:r>
            <w:proofErr w:type="spellStart"/>
            <w:r w:rsidRPr="00877E8D">
              <w:t>StAX</w:t>
            </w:r>
            <w:proofErr w:type="spellEnd"/>
            <w:r w:rsidRPr="00877E8D">
              <w:t xml:space="preserve">), генерация Page Object и тест‑классов </w:t>
            </w:r>
            <w:proofErr w:type="spellStart"/>
            <w:r w:rsidRPr="00877E8D">
              <w:t>JUnit</w:t>
            </w:r>
            <w:proofErr w:type="spellEnd"/>
            <w:r w:rsidRPr="00877E8D">
              <w:t xml:space="preserve"> 5,</w:t>
            </w:r>
          </w:p>
        </w:tc>
      </w:tr>
      <w:tr w:rsidR="003E0EB6" w:rsidRPr="000E318C" w14:paraId="57765A4F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0EA4C1B" w14:textId="77777777" w:rsidR="003E0EB6" w:rsidRPr="000E318C" w:rsidRDefault="00877E8D" w:rsidP="00B758FC">
            <w:pPr>
              <w:jc w:val="both"/>
            </w:pPr>
            <w:r w:rsidRPr="00877E8D">
              <w:t xml:space="preserve">запуск тестов через Apache </w:t>
            </w:r>
            <w:proofErr w:type="spellStart"/>
            <w:r w:rsidRPr="00877E8D">
              <w:t>Maven</w:t>
            </w:r>
            <w:proofErr w:type="spellEnd"/>
            <w:r w:rsidRPr="00877E8D">
              <w:t xml:space="preserve">, хранение истории прогонов в </w:t>
            </w:r>
            <w:proofErr w:type="spellStart"/>
            <w:r w:rsidRPr="00877E8D">
              <w:t>SQLite</w:t>
            </w:r>
            <w:proofErr w:type="spellEnd"/>
            <w:r w:rsidRPr="00877E8D">
              <w:t xml:space="preserve">. Тестирование </w:t>
            </w:r>
          </w:p>
        </w:tc>
      </w:tr>
      <w:tr w:rsidR="003E0EB6" w:rsidRPr="000E318C" w14:paraId="520ABD9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27372DF" w14:textId="77777777" w:rsidR="003E0EB6" w:rsidRPr="000E318C" w:rsidRDefault="00877E8D" w:rsidP="00B758FC">
            <w:pPr>
              <w:jc w:val="both"/>
            </w:pPr>
            <w:r w:rsidRPr="00877E8D">
              <w:t>проведено в соответствии</w:t>
            </w:r>
            <w:r>
              <w:t xml:space="preserve"> </w:t>
            </w:r>
            <w:r w:rsidRPr="00877E8D">
              <w:t xml:space="preserve">с техническим заданием и включало ручной контроль, </w:t>
            </w:r>
          </w:p>
        </w:tc>
      </w:tr>
      <w:tr w:rsidR="003E0EB6" w:rsidRPr="000E318C" w14:paraId="3624448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118F965" w14:textId="77777777" w:rsidR="003E0EB6" w:rsidRPr="00EB3EA0" w:rsidRDefault="00877E8D" w:rsidP="00B758FC">
            <w:pPr>
              <w:jc w:val="both"/>
            </w:pPr>
            <w:r w:rsidRPr="00877E8D">
              <w:t>автономное, комплексное, системное тестирование и проверку надёжности</w:t>
            </w:r>
            <w:r w:rsidR="00EB3EA0" w:rsidRPr="00EB3EA0">
              <w:t>.</w:t>
            </w:r>
            <w:r w:rsidR="00EB3EA0">
              <w:t xml:space="preserve"> </w:t>
            </w:r>
            <w:r w:rsidR="00EB3EA0" w:rsidRPr="00877E8D">
              <w:t>Разработана</w:t>
            </w:r>
          </w:p>
        </w:tc>
      </w:tr>
      <w:tr w:rsidR="00EB3EA0" w:rsidRPr="000E318C" w14:paraId="396C8BD5" w14:textId="77777777" w:rsidTr="00EB3EA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864ADCE" w14:textId="77777777" w:rsidR="00EB3EA0" w:rsidRPr="00EB3EA0" w:rsidRDefault="00EB3EA0" w:rsidP="00B758FC">
            <w:pPr>
              <w:jc w:val="both"/>
            </w:pPr>
            <w:r w:rsidRPr="00877E8D">
              <w:t xml:space="preserve">система генерации и запуска </w:t>
            </w:r>
            <w:proofErr w:type="spellStart"/>
            <w:r w:rsidRPr="00877E8D">
              <w:t>автотестов</w:t>
            </w:r>
            <w:proofErr w:type="spellEnd"/>
            <w:r w:rsidRPr="00877E8D">
              <w:t xml:space="preserve"> с формированием отчётов о прогоне</w:t>
            </w:r>
            <w:r w:rsidRPr="00EB3EA0">
              <w:t>.</w:t>
            </w:r>
          </w:p>
        </w:tc>
      </w:tr>
    </w:tbl>
    <w:p w14:paraId="143D359C" w14:textId="77777777" w:rsidR="003E0EB6" w:rsidRPr="000E318C" w:rsidRDefault="003E0EB6" w:rsidP="003E0EB6">
      <w:pPr>
        <w:jc w:val="center"/>
      </w:pPr>
    </w:p>
    <w:p w14:paraId="3633C4F6" w14:textId="77777777" w:rsidR="00CF41D9" w:rsidRDefault="00CF41D9">
      <w:pPr>
        <w:spacing w:after="160" w:line="259" w:lineRule="auto"/>
        <w:rPr>
          <w:rFonts w:eastAsiaTheme="majorEastAsia"/>
          <w:sz w:val="28"/>
          <w:szCs w:val="28"/>
        </w:rPr>
        <w:sectPr w:rsidR="00CF41D9" w:rsidSect="009B066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478581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71CC29" w14:textId="77777777" w:rsidR="00F15756" w:rsidRPr="002F0E0B" w:rsidRDefault="00BF5CFA" w:rsidP="002F0E0B">
          <w:pPr>
            <w:pStyle w:val="af5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F0E0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FB23927" w14:textId="77777777" w:rsidR="000E318C" w:rsidRPr="00B62D88" w:rsidRDefault="00F15756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F0E0B">
            <w:fldChar w:fldCharType="begin"/>
          </w:r>
          <w:r w:rsidRPr="002F0E0B">
            <w:instrText xml:space="preserve"> TOC \o "1-3" \h \z \u </w:instrText>
          </w:r>
          <w:r w:rsidRPr="002F0E0B">
            <w:fldChar w:fldCharType="separate"/>
          </w:r>
          <w:hyperlink w:anchor="_Toc232484862" w:history="1">
            <w:r w:rsidR="000E318C" w:rsidRPr="00B62D88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_Toc232484862 \h </w:instrText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E318C"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77B8A" w14:textId="2FEBF1AC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3" w:history="1">
            <w:r w:rsidRPr="00B62D88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B260B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4" w:history="1">
            <w:r w:rsidRPr="00B62D88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 Сравнительный анализ отечественных и зарубежных аналогов проектируемой системы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F1D5C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5" w:history="1">
            <w:r w:rsidRPr="00B62D88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 Выбор технологии, среды и языка программирования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61017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6" w:history="1">
            <w:r w:rsidRPr="00B62D88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 Анализ процесса обработки информации, выбор методов и алгоритмов решения задачи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408A3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7" w:history="1">
            <w:r w:rsidRPr="00B62D88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 Разработка спецификаций проектируемой системы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C3D96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8" w:history="1">
            <w:r w:rsidRPr="00B62D88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 Построение диаграмм вариантов использования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3A4AB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9" w:history="1">
            <w:r w:rsidRPr="00B62D88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 Построение контекстной диаграммы классов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113A7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0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 Построение диаграмм последовательности системы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BDE36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1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 Построение диаграммы деятельностей варианта использования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890DC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2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 Проектирование структур данных и диаграммы отношений компонентов данных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A408E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3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1.4.6 Построение диаграммы переходов состояний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B725C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4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программного обеспечения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F070B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5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 Проектирование структуры системы и построение диаграмм пакетов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DFFBE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6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 Проектирование классов в пакетах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9188E" w14:textId="77777777" w:rsidR="000E318C" w:rsidRPr="00B62D88" w:rsidRDefault="000E318C" w:rsidP="00B62D88">
          <w:pPr>
            <w:pStyle w:val="33"/>
            <w:ind w:firstLine="1276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7" w:history="1">
            <w:r w:rsidRPr="00B62D88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 Разработка классов пакета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FD53A" w14:textId="77777777" w:rsidR="000E318C" w:rsidRPr="00B62D88" w:rsidRDefault="000E318C" w:rsidP="00B62D88">
          <w:pPr>
            <w:pStyle w:val="33"/>
            <w:ind w:firstLine="156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8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1.5.2.1.1 Разработка исходной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40383" w14:textId="77777777" w:rsidR="000E318C" w:rsidRPr="00B62D88" w:rsidRDefault="000E318C" w:rsidP="00B62D88">
          <w:pPr>
            <w:pStyle w:val="33"/>
            <w:ind w:firstLine="156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9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1.5.2.1.2 Разработка диаграмм последовательности взаимодействия объектов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79293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0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1.5.2.1.3 Разработка диаграммы кооперации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F1760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1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1.5.2.1.4 Разработка уточнённой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08F05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2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1.5.2.1.5 Разработка детальной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BA828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3" w:history="1">
            <w:r w:rsidRPr="00B62D88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 Разработка классов пакета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ECB64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4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1.5.2.2.1 Разработка исходной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D9265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5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1.5.2.2.2 Разработка диаграмм последовательности взаимодействия объектов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60913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6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1.5.2.2.3 Разработка диаграммы кооперации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71CAE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7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1.5.2.2.4 Разработка уточнённой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425F0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8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1.5.2.2.5 Разработка детальной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0433A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9" w:history="1">
            <w:r w:rsidRPr="00B62D88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 Разработка классов пакета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FD626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0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1.5.2.3.1 Разработка исходной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72D9F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1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1.5.2.3.2 Разработка диаграмм последовательности взаимодействия объектов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E00FA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2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1.5.2.3.3 Разработка диаграммы кооперации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87D50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3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1.5.2.3.4 Разработка уточнённой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C6810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4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1.5.2.3.5 Разработка детальной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10D58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5" w:history="1">
            <w:r w:rsidRPr="00B62D88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 Разработка классов пакета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9D983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6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1.5.2.4.1 Разработка исходной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A49B0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7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1.5.2.4.2 Разработка диаграмм последовательности взаимодействия объектов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9A946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8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1.5.2.4.3 Разработка диаграммы кооперации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FAF16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9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1.5.2.4.4 Разработка уточнённой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C8B81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0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1.5.2.4.5 Разработка детальной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0834B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1" w:history="1">
            <w:r w:rsidRPr="00B62D88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 Разработка классов пакета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9AD42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2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1.5.2.5.1 Разработка исходной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8B516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3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1.5.2.5.2 Разработка диаграмм последовательности взаимодействия объектов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7ED6C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4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C3FAC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5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1.5.2.5.4 Разработка уточнённой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371A4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6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1.5.2.5.5 Разработка детальной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B7758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7" w:history="1">
            <w:r w:rsidRPr="00B62D88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E51D8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8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1.5.2.6.1 Разработка исходной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6B45E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9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1.5.2.6.2 Разработка диаграмм последовательности взаимодействия объектов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25F61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0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1CF01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1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1.5.2.6.4 Разработка уточнённой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F06C5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2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1.5.2.6.5 Разработка детальной диаграммы классов пакета «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39041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3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 Построение диаграммы компонентов и модульной структуры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135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1DB8B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4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 Разработка диаграммы размещения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143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01361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5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 Проектирование интерфейса пользователя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145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42656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6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 Построение графа диалога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145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F90A0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7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 Разработка форм ввода-вывода информации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C2CBC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8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 Выбор стратегии тестирования, разработка тестов, программа и методика испытаний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CDD46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9" w:history="1">
            <w:r w:rsidRPr="00B62D88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 Объект и цель испытаний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18A05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0" w:history="1">
            <w:r w:rsidRPr="00B62D88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8A625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1" w:history="1">
            <w:r w:rsidRPr="00B62D88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A96CF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2" w:history="1">
            <w:r w:rsidRPr="00B62D88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853FA" w14:textId="77777777" w:rsidR="000E318C" w:rsidRPr="00B62D88" w:rsidRDefault="000E318C" w:rsidP="00B62D88">
          <w:pPr>
            <w:pStyle w:val="3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3" w:history="1">
            <w:r w:rsidRPr="00B62D88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1.7.2.3 Требования к составу и параметрам технических средств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A49F5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4" w:history="1">
            <w:r w:rsidRPr="00B62D88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3EEF4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5" w:history="1">
            <w:r w:rsidRPr="00B62D88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2F443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6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17E37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7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Организация работ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3CF96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8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Работа с ресурсами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157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F6B89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9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Диаграмма Ганта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_Toc232484929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159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D2988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0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Критический путь проекта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_Toc232484930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F1A2C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1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2.5 Расчет цены программного продукта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_Toc232484931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161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0D09" w14:textId="77777777" w:rsidR="000E318C" w:rsidRPr="00B62D88" w:rsidRDefault="000E318C" w:rsidP="00B62D88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2" w:history="1">
            <w:r w:rsidRPr="00B62D8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Расчёт экономической эффективности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_Toc232484932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CE046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3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_Toc232484933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170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49448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4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_Toc232484934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94022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5" w:history="1">
            <w:r w:rsidRPr="00B62D88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 w:rsidRPr="00B62D88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B62D88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_Toc232484935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175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E381B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6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Текст программы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_Toc232484936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182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B6967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7" w:history="1"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B62D8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Спецификация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_Toc232484937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186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78F87" w14:textId="77777777" w:rsidR="000E318C" w:rsidRPr="00B62D88" w:rsidRDefault="000E318C" w:rsidP="00B62D8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8" w:history="1">
            <w:r w:rsidRPr="00B62D88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 w:rsidRPr="00B62D88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B62D88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Руководство пользователя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_Toc232484938 \h </w:instrTex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188</w:t>
            </w:r>
            <w:r w:rsidRPr="00B62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9F23A" w14:textId="77777777" w:rsidR="003E0EB6" w:rsidRPr="000E318C" w:rsidRDefault="00F15756" w:rsidP="00B62D88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2F0E0B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14:paraId="7D4E8025" w14:textId="77777777" w:rsidR="00D47455" w:rsidRPr="000E318C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0E318C">
        <w:rPr>
          <w:rFonts w:eastAsia="MS Gothic"/>
          <w:sz w:val="28"/>
          <w:szCs w:val="28"/>
        </w:rPr>
        <w:br w:type="page"/>
      </w:r>
    </w:p>
    <w:p w14:paraId="47970CEB" w14:textId="77777777" w:rsidR="00F15756" w:rsidRPr="000E318C" w:rsidRDefault="00CE0846" w:rsidP="00EF4CE3">
      <w:pPr>
        <w:keepNext/>
        <w:keepLines/>
        <w:spacing w:line="480" w:lineRule="auto"/>
        <w:jc w:val="center"/>
        <w:outlineLvl w:val="0"/>
        <w:rPr>
          <w:rFonts w:eastAsia="MS Gothic"/>
          <w:sz w:val="28"/>
          <w:szCs w:val="28"/>
        </w:rPr>
      </w:pPr>
      <w:bookmarkStart w:id="1" w:name="_Toc232484862"/>
      <w:r w:rsidRPr="000E318C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14:paraId="08D7686B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enterprise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0E318C">
        <w:rPr>
          <w:rFonts w:eastAsia="MS Mincho"/>
          <w:color w:val="000000"/>
          <w:sz w:val="28"/>
          <w:szCs w:val="28"/>
          <w:lang w:val="en-US"/>
        </w:rPr>
        <w:t>QA</w:t>
      </w:r>
      <w:r w:rsidRPr="000E318C">
        <w:rPr>
          <w:rFonts w:eastAsia="MS Mincho"/>
          <w:color w:val="000000"/>
          <w:sz w:val="28"/>
          <w:szCs w:val="28"/>
        </w:rPr>
        <w:t>-инженеров.</w:t>
      </w:r>
    </w:p>
    <w:p w14:paraId="4ACD8A91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0E318C">
        <w:rPr>
          <w:rFonts w:eastAsia="MS Mincho"/>
          <w:color w:val="000000"/>
          <w:sz w:val="28"/>
          <w:szCs w:val="28"/>
          <w:lang w:val="en-US"/>
        </w:rPr>
        <w:t>QA</w:t>
      </w:r>
      <w:r w:rsidRPr="000E318C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</w:t>
      </w:r>
      <w:r w:rsidR="00CD3F62" w:rsidRPr="000E318C">
        <w:rPr>
          <w:rFonts w:eastAsia="MS Mincho"/>
          <w:color w:val="000000"/>
          <w:sz w:val="28"/>
          <w:szCs w:val="28"/>
        </w:rPr>
        <w:t xml:space="preserve"> [10]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14:paraId="4A49B145" w14:textId="77777777" w:rsidR="00F15756" w:rsidRPr="000E318C" w:rsidRDefault="003A2AD3" w:rsidP="003A2AD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Целью выпускной квалификационной работы является сокращение трудозатрат и ускорение этапа автоматизированного тестирования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-приложений, разрабатываемых на платформе E3Core, при регулярных изменениях модели данных. Достижение цели обеспечивается за счёт автоматической генерации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Selenium-автотестов</w:t>
      </w:r>
      <w:proofErr w:type="spellEnd"/>
      <w:r w:rsidRPr="000E318C">
        <w:rPr>
          <w:rFonts w:eastAsia="MS Mincho"/>
          <w:color w:val="000000" w:themeColor="text1"/>
          <w:sz w:val="28"/>
          <w:szCs w:val="28"/>
        </w:rPr>
        <w:t xml:space="preserve"> по формальному XML-описанию модели метаданных; средством достижения цели выступает разрабатываемая в работе информационная система генерации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 w:themeColor="text1"/>
          <w:sz w:val="28"/>
          <w:szCs w:val="28"/>
        </w:rPr>
        <w:t xml:space="preserve">. </w:t>
      </w:r>
      <w:r w:rsidR="00813DEC" w:rsidRPr="000E318C">
        <w:rPr>
          <w:rFonts w:eastAsia="MS Mincho"/>
          <w:color w:val="000000" w:themeColor="text1"/>
          <w:sz w:val="28"/>
          <w:szCs w:val="28"/>
        </w:rPr>
        <w:lastRenderedPageBreak/>
        <w:t xml:space="preserve">Для достижения поставленной цели в работе решаются следующие задачи: анализ предметной области и существующих программных аналогов; выбор технологий и средств разработки; проектирование архитектуры системы с использованием UML-диаграмм; реализация основных модулей (парсер XML-модели, генератор тестового проекта, </w:t>
      </w:r>
      <w:proofErr w:type="spellStart"/>
      <w:r w:rsidR="00813DEC" w:rsidRPr="000E318C">
        <w:rPr>
          <w:rFonts w:eastAsia="MS Mincho"/>
          <w:color w:val="000000" w:themeColor="text1"/>
          <w:sz w:val="28"/>
          <w:szCs w:val="28"/>
        </w:rPr>
        <w:t>раннер</w:t>
      </w:r>
      <w:proofErr w:type="spellEnd"/>
      <w:r w:rsidR="00813DEC" w:rsidRPr="000E318C">
        <w:rPr>
          <w:rFonts w:eastAsia="MS Mincho"/>
          <w:color w:val="000000" w:themeColor="text1"/>
          <w:sz w:val="28"/>
          <w:szCs w:val="28"/>
        </w:rPr>
        <w:t xml:space="preserve"> тестов, подсистема хранения истории); тестирование и апробация разработанной системы на реальной модели данных.</w:t>
      </w:r>
    </w:p>
    <w:p w14:paraId="082280AE" w14:textId="77777777" w:rsidR="00EF4CE3" w:rsidRPr="000E318C" w:rsidRDefault="00EF4CE3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2EAF5A2B" w14:textId="77777777" w:rsidR="00F15756" w:rsidRPr="000E318C" w:rsidRDefault="00EF4CE3" w:rsidP="00EF4CE3">
      <w:pPr>
        <w:keepNext/>
        <w:keepLines/>
        <w:spacing w:line="48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2" w:name="_Toc227589549"/>
      <w:bookmarkStart w:id="3" w:name="_Toc232484863"/>
      <w:r w:rsidRPr="000E318C">
        <w:rPr>
          <w:rFonts w:eastAsia="MS Gothic"/>
          <w:color w:val="000000"/>
          <w:sz w:val="28"/>
          <w:szCs w:val="28"/>
        </w:rPr>
        <w:t>1. ОСНОВНАЯ ЧАСТЬ</w:t>
      </w:r>
      <w:bookmarkEnd w:id="2"/>
      <w:bookmarkEnd w:id="3"/>
    </w:p>
    <w:p w14:paraId="1822FDFD" w14:textId="77777777" w:rsidR="00F15756" w:rsidRPr="000E318C" w:rsidRDefault="00F15756" w:rsidP="00071CE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32484864"/>
      <w:bookmarkStart w:id="5" w:name="_Toc227589550"/>
      <w:r w:rsidRPr="000E318C">
        <w:rPr>
          <w:rFonts w:eastAsia="MS Gothic"/>
          <w:color w:val="000000"/>
          <w:sz w:val="28"/>
          <w:szCs w:val="28"/>
        </w:rPr>
        <w:t>1.1 Сравнительный анализ отечественных и зарубежных аналогов проектируемой системы</w:t>
      </w:r>
      <w:bookmarkEnd w:id="4"/>
      <w:r w:rsidRPr="000E318C">
        <w:rPr>
          <w:rFonts w:eastAsia="MS Gothic"/>
          <w:color w:val="000000"/>
          <w:sz w:val="28"/>
          <w:szCs w:val="28"/>
        </w:rPr>
        <w:t xml:space="preserve"> </w:t>
      </w:r>
      <w:bookmarkEnd w:id="5"/>
    </w:p>
    <w:p w14:paraId="117688A3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0E318C">
        <w:rPr>
          <w:rFonts w:eastAsia="MS Mincho"/>
          <w:color w:val="000000"/>
          <w:sz w:val="28"/>
          <w:szCs w:val="28"/>
        </w:rPr>
        <w:t xml:space="preserve"> </w:t>
      </w:r>
      <w:r w:rsidR="005C235D" w:rsidRPr="000E318C">
        <w:rPr>
          <w:rFonts w:eastAsia="MS Gothic"/>
          <w:color w:val="000000"/>
          <w:sz w:val="28"/>
          <w:szCs w:val="28"/>
        </w:rPr>
        <w:t>[8]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14:paraId="0B6491C3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14:paraId="2C389053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Автоматическое построение тестов по XML-модели — система должна формировать набор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непосредственно по XML-описанию модели метаданных приложения, без ручного написания тестовых сценариев.</w:t>
      </w:r>
    </w:p>
    <w:p w14:paraId="1105999F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Генерация Page Object классов — для каждой тестируемой сущности должен создаваться отдельный класс Page Object, инкапсулирующий элементы экранной формы и операции над ними.</w:t>
      </w:r>
    </w:p>
    <w:p w14:paraId="1EE31798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Генерация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-проекта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результатом генерации должен быть готовый к сборке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-проект с описанием зависимостей и конфигурацией запуска тестов.</w:t>
      </w:r>
    </w:p>
    <w:p w14:paraId="090CE9DB" w14:textId="77777777" w:rsidR="00813DEC" w:rsidRPr="000E318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kern w:val="2"/>
          <w:sz w:val="28"/>
          <w:szCs w:val="28"/>
          <w:lang w:eastAsia="en-US"/>
          <w14:ligatures w14:val="standardContextual"/>
        </w:rPr>
      </w:pPr>
    </w:p>
    <w:p w14:paraId="4F741C8C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 xml:space="preserve">Поддержка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сгенерированные тесты должны взаимодействовать с веб-приложением через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, воспроизводя действия пользователя в браузере.</w:t>
      </w:r>
    </w:p>
    <w:p w14:paraId="34780439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Java —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технологий.</w:t>
      </w:r>
    </w:p>
    <w:p w14:paraId="7B46BE9E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Автоматический запуск тестов — система должна обеспечивать запуск сгенерированных тестов без дополнительной ручной настройки окружения.</w:t>
      </w:r>
    </w:p>
    <w:p w14:paraId="640BB147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Формирование отчётов о выполнении — по результатам прогона должны формироваться отчёты с итоговой статистикой (всего/успешно/провалено) и детализацией по каждому тесту.</w:t>
      </w:r>
    </w:p>
    <w:p w14:paraId="2F9CD0A1" w14:textId="77777777"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Возможность интеграции в существующий проект — сформированный проект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должен иметь стандартную структуру и подключаемые зависимости, позволяющие встроить его в существующий процесс сборки и непрерывной интеграции.</w:t>
      </w:r>
    </w:p>
    <w:p w14:paraId="2DFC702E" w14:textId="77777777" w:rsidR="00F15756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Работа с пользовательской метамоделью предметной области — система должна работать с метамоделью конкретного приложения, а не с фиксированным набором сущностей, что обеспечивает применимость к разным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подсистемам.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Существующие</w:t>
      </w:r>
      <w:proofErr w:type="spellEnd"/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решения, близкие по назначению, в основном относятся к инструментам 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2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автотестами</w:t>
      </w:r>
      <w:proofErr w:type="spellEnd"/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-модели метаданных.</w:t>
      </w:r>
    </w:p>
    <w:p w14:paraId="48685752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0E318C">
        <w:rPr>
          <w:rFonts w:eastAsia="MS Mincho"/>
          <w:color w:val="000000"/>
          <w:sz w:val="28"/>
          <w:szCs w:val="28"/>
        </w:rPr>
        <w:t xml:space="preserve"> [18]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0E318C">
        <w:rPr>
          <w:rFonts w:eastAsia="MS Mincho"/>
          <w:color w:val="000000"/>
          <w:sz w:val="28"/>
          <w:szCs w:val="28"/>
          <w:lang w:val="en-US"/>
        </w:rPr>
        <w:t>API</w:t>
      </w:r>
      <w:r w:rsidRPr="000E318C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14:paraId="65EAD0FC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Selenide</w:t>
      </w:r>
      <w:r w:rsidRPr="000E318C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 xml:space="preserve">-тестов на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и при необходимости </w:t>
      </w: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позволяет использовать методы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Selenide</w:t>
      </w:r>
      <w:r w:rsidRPr="000E318C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14:paraId="7C603879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Studio</w:t>
      </w:r>
      <w:r w:rsidRPr="000E318C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, </w:t>
      </w:r>
      <w:r w:rsidRPr="000E318C">
        <w:rPr>
          <w:rFonts w:eastAsia="MS Mincho"/>
          <w:color w:val="000000"/>
          <w:sz w:val="28"/>
          <w:szCs w:val="28"/>
          <w:lang w:val="en-US"/>
        </w:rPr>
        <w:t>mobile</w:t>
      </w:r>
      <w:r w:rsidRPr="000E318C">
        <w:rPr>
          <w:rFonts w:eastAsia="MS Mincho"/>
          <w:color w:val="000000"/>
          <w:sz w:val="28"/>
          <w:szCs w:val="28"/>
        </w:rPr>
        <w:t xml:space="preserve"> и </w:t>
      </w:r>
      <w:r w:rsidRPr="000E318C">
        <w:rPr>
          <w:rFonts w:eastAsia="MS Mincho"/>
          <w:color w:val="000000"/>
          <w:sz w:val="28"/>
          <w:szCs w:val="28"/>
          <w:lang w:val="en-US"/>
        </w:rPr>
        <w:t>API</w:t>
      </w:r>
      <w:r w:rsidRPr="000E318C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метаданных.</w:t>
      </w:r>
    </w:p>
    <w:p w14:paraId="12636D80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Playwright</w:t>
      </w:r>
      <w:r w:rsidRPr="000E318C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14:paraId="0B6C7E93" w14:textId="77777777" w:rsidR="00F15756" w:rsidRPr="000E318C" w:rsidRDefault="00F15756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таблице 1.</w:t>
      </w:r>
    </w:p>
    <w:p w14:paraId="5C409448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14:paraId="348587EA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964"/>
        <w:gridCol w:w="1380"/>
        <w:gridCol w:w="1043"/>
        <w:gridCol w:w="1688"/>
        <w:gridCol w:w="1270"/>
      </w:tblGrid>
      <w:tr w:rsidR="00071CEC" w:rsidRPr="000E318C" w14:paraId="7BCD1E60" w14:textId="77777777" w:rsidTr="00071CEC">
        <w:tc>
          <w:tcPr>
            <w:tcW w:w="3964" w:type="dxa"/>
          </w:tcPr>
          <w:p w14:paraId="01BBFC38" w14:textId="77777777" w:rsidR="00071CEC" w:rsidRPr="000E318C" w:rsidRDefault="00071CEC" w:rsidP="00071CEC">
            <w:pPr>
              <w:jc w:val="center"/>
            </w:pPr>
            <w:proofErr w:type="spellStart"/>
            <w:r w:rsidRPr="000E318C">
              <w:t>Критерий</w:t>
            </w:r>
            <w:proofErr w:type="spellEnd"/>
          </w:p>
        </w:tc>
        <w:tc>
          <w:tcPr>
            <w:tcW w:w="1380" w:type="dxa"/>
          </w:tcPr>
          <w:p w14:paraId="23C7AC83" w14:textId="77777777" w:rsidR="00071CEC" w:rsidRPr="000E318C" w:rsidRDefault="00071CEC" w:rsidP="00071CEC">
            <w:pPr>
              <w:jc w:val="center"/>
            </w:pPr>
            <w:r w:rsidRPr="000E318C">
              <w:t>Selenium WebDriver</w:t>
            </w:r>
          </w:p>
        </w:tc>
        <w:tc>
          <w:tcPr>
            <w:tcW w:w="1043" w:type="dxa"/>
          </w:tcPr>
          <w:p w14:paraId="3E31F1F6" w14:textId="77777777" w:rsidR="00071CEC" w:rsidRPr="000E318C" w:rsidRDefault="00071CEC" w:rsidP="00071CEC">
            <w:pPr>
              <w:jc w:val="center"/>
            </w:pPr>
            <w:r w:rsidRPr="000E318C">
              <w:t>Selenide</w:t>
            </w:r>
          </w:p>
        </w:tc>
        <w:tc>
          <w:tcPr>
            <w:tcW w:w="1688" w:type="dxa"/>
          </w:tcPr>
          <w:p w14:paraId="1D1C4914" w14:textId="77777777" w:rsidR="00071CEC" w:rsidRPr="000E318C" w:rsidRDefault="00071CEC" w:rsidP="00071CEC">
            <w:pPr>
              <w:jc w:val="center"/>
            </w:pPr>
            <w:proofErr w:type="spellStart"/>
            <w:r w:rsidRPr="000E318C">
              <w:t>Katalon</w:t>
            </w:r>
            <w:proofErr w:type="spellEnd"/>
            <w:r w:rsidRPr="000E318C">
              <w:t xml:space="preserve"> Studio</w:t>
            </w:r>
          </w:p>
        </w:tc>
        <w:tc>
          <w:tcPr>
            <w:tcW w:w="1270" w:type="dxa"/>
          </w:tcPr>
          <w:p w14:paraId="612C4E85" w14:textId="77777777" w:rsidR="00071CEC" w:rsidRPr="000E318C" w:rsidRDefault="00071CEC" w:rsidP="00071CEC">
            <w:pPr>
              <w:jc w:val="center"/>
            </w:pPr>
            <w:r w:rsidRPr="000E318C">
              <w:t>Playwright</w:t>
            </w:r>
          </w:p>
        </w:tc>
      </w:tr>
      <w:tr w:rsidR="00071CEC" w:rsidRPr="000E318C" w14:paraId="6E0291FB" w14:textId="77777777" w:rsidTr="00071CEC">
        <w:tc>
          <w:tcPr>
            <w:tcW w:w="3964" w:type="dxa"/>
          </w:tcPr>
          <w:p w14:paraId="071355D2" w14:textId="77777777" w:rsidR="00071CEC" w:rsidRPr="000E318C" w:rsidRDefault="00071CEC" w:rsidP="00071CEC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Автоматическое построение тестов по </w:t>
            </w:r>
            <w:r w:rsidRPr="000E318C">
              <w:t>XML</w:t>
            </w:r>
            <w:r w:rsidRPr="000E318C">
              <w:rPr>
                <w:lang w:val="ru-RU"/>
              </w:rPr>
              <w:t>-модели</w:t>
            </w:r>
          </w:p>
        </w:tc>
        <w:tc>
          <w:tcPr>
            <w:tcW w:w="1380" w:type="dxa"/>
            <w:vAlign w:val="center"/>
          </w:tcPr>
          <w:p w14:paraId="0BD00008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14:paraId="459DE2DC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14:paraId="5514F55A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14:paraId="201558F6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14:paraId="4AF31226" w14:textId="77777777" w:rsidTr="00071CEC">
        <w:tc>
          <w:tcPr>
            <w:tcW w:w="3964" w:type="dxa"/>
          </w:tcPr>
          <w:p w14:paraId="73A7485C" w14:textId="77777777" w:rsidR="00071CEC" w:rsidRPr="000E318C" w:rsidRDefault="00071CEC" w:rsidP="00071CEC">
            <w:proofErr w:type="spellStart"/>
            <w:r w:rsidRPr="000E318C">
              <w:t>Генерация</w:t>
            </w:r>
            <w:proofErr w:type="spellEnd"/>
            <w:r w:rsidRPr="000E318C">
              <w:t xml:space="preserve"> Page Object </w:t>
            </w:r>
            <w:proofErr w:type="spellStart"/>
            <w:r w:rsidRPr="000E318C">
              <w:t>классов</w:t>
            </w:r>
            <w:proofErr w:type="spellEnd"/>
          </w:p>
        </w:tc>
        <w:tc>
          <w:tcPr>
            <w:tcW w:w="1380" w:type="dxa"/>
            <w:vAlign w:val="center"/>
          </w:tcPr>
          <w:p w14:paraId="738FED20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14:paraId="7388E0A1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14:paraId="651E7201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14:paraId="5C087165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14:paraId="018E322F" w14:textId="77777777" w:rsidTr="00071CEC">
        <w:tc>
          <w:tcPr>
            <w:tcW w:w="3964" w:type="dxa"/>
          </w:tcPr>
          <w:p w14:paraId="6A0C0934" w14:textId="77777777" w:rsidR="00071CEC" w:rsidRPr="000E318C" w:rsidRDefault="00071CEC" w:rsidP="00071CEC">
            <w:proofErr w:type="spellStart"/>
            <w:r w:rsidRPr="000E318C">
              <w:t>Генерация</w:t>
            </w:r>
            <w:proofErr w:type="spellEnd"/>
            <w:r w:rsidRPr="000E318C">
              <w:t xml:space="preserve"> Maven-</w:t>
            </w:r>
            <w:proofErr w:type="spellStart"/>
            <w:r w:rsidRPr="000E318C">
              <w:t>проекта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автотестов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6ACA0214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14:paraId="62BEB293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14:paraId="48D58E3D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14:paraId="43BE9606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14:paraId="1B817D5B" w14:textId="77777777" w:rsidTr="00071CEC">
        <w:tc>
          <w:tcPr>
            <w:tcW w:w="3964" w:type="dxa"/>
          </w:tcPr>
          <w:p w14:paraId="4727EBEC" w14:textId="77777777" w:rsidR="00071CEC" w:rsidRPr="000E318C" w:rsidRDefault="00071CEC" w:rsidP="00071CEC">
            <w:proofErr w:type="spellStart"/>
            <w:r w:rsidRPr="000E318C">
              <w:t>Поддержка</w:t>
            </w:r>
            <w:proofErr w:type="spellEnd"/>
            <w:r w:rsidRPr="000E318C">
              <w:t xml:space="preserve"> Selenium WebDriver</w:t>
            </w:r>
          </w:p>
        </w:tc>
        <w:tc>
          <w:tcPr>
            <w:tcW w:w="1380" w:type="dxa"/>
            <w:vAlign w:val="center"/>
          </w:tcPr>
          <w:p w14:paraId="61929513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14:paraId="4F6DE520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14:paraId="45FBD3B1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14:paraId="68F509AF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14:paraId="6152D6BE" w14:textId="77777777" w:rsidTr="00071CEC">
        <w:tc>
          <w:tcPr>
            <w:tcW w:w="3964" w:type="dxa"/>
          </w:tcPr>
          <w:p w14:paraId="51B2CC6C" w14:textId="77777777" w:rsidR="00071CEC" w:rsidRPr="000E318C" w:rsidRDefault="00071CEC" w:rsidP="00071CEC">
            <w:proofErr w:type="spellStart"/>
            <w:r w:rsidRPr="000E318C">
              <w:t>Поддержка</w:t>
            </w:r>
            <w:proofErr w:type="spellEnd"/>
            <w:r w:rsidRPr="000E318C">
              <w:t xml:space="preserve"> Java</w:t>
            </w:r>
          </w:p>
        </w:tc>
        <w:tc>
          <w:tcPr>
            <w:tcW w:w="1380" w:type="dxa"/>
            <w:vAlign w:val="center"/>
          </w:tcPr>
          <w:p w14:paraId="53592632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14:paraId="1E1B39A3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14:paraId="157EE428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14:paraId="40038003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14:paraId="0EAEBFBA" w14:textId="77777777" w:rsidTr="00071CEC">
        <w:tc>
          <w:tcPr>
            <w:tcW w:w="3964" w:type="dxa"/>
          </w:tcPr>
          <w:p w14:paraId="42052731" w14:textId="77777777" w:rsidR="00071CEC" w:rsidRPr="000E318C" w:rsidRDefault="00071CEC" w:rsidP="00071CEC">
            <w:proofErr w:type="spellStart"/>
            <w:r w:rsidRPr="000E318C">
              <w:t>Автоматический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запуск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5ABD596B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14:paraId="2D1C36D0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14:paraId="2E6F9458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14:paraId="099AB217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14:paraId="7AFE02D6" w14:textId="77777777" w:rsidTr="00071CEC">
        <w:tc>
          <w:tcPr>
            <w:tcW w:w="3964" w:type="dxa"/>
          </w:tcPr>
          <w:p w14:paraId="60FDEBDB" w14:textId="77777777" w:rsidR="00071CEC" w:rsidRPr="000E318C" w:rsidRDefault="00071CEC" w:rsidP="00071CEC">
            <w:proofErr w:type="spellStart"/>
            <w:r w:rsidRPr="000E318C">
              <w:t>Формирование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отчётов</w:t>
            </w:r>
            <w:proofErr w:type="spellEnd"/>
            <w:r w:rsidRPr="000E318C">
              <w:t xml:space="preserve"> о </w:t>
            </w:r>
            <w:proofErr w:type="spellStart"/>
            <w:r w:rsidRPr="000E318C">
              <w:t>выполнении</w:t>
            </w:r>
            <w:proofErr w:type="spellEnd"/>
          </w:p>
        </w:tc>
        <w:tc>
          <w:tcPr>
            <w:tcW w:w="1380" w:type="dxa"/>
            <w:vAlign w:val="center"/>
          </w:tcPr>
          <w:p w14:paraId="084E0DA0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14:paraId="356D572B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14:paraId="3EB5CE42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14:paraId="5FB6984F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14:paraId="0EA17B96" w14:textId="77777777" w:rsidTr="00071CEC">
        <w:tc>
          <w:tcPr>
            <w:tcW w:w="3964" w:type="dxa"/>
          </w:tcPr>
          <w:p w14:paraId="7DBFBA68" w14:textId="77777777" w:rsidR="00071CEC" w:rsidRPr="000E318C" w:rsidRDefault="00071CEC" w:rsidP="00071CEC">
            <w:pPr>
              <w:rPr>
                <w:lang w:val="ru-RU"/>
              </w:rPr>
            </w:pPr>
            <w:r w:rsidRPr="000E318C">
              <w:rPr>
                <w:lang w:val="ru-RU"/>
              </w:rPr>
              <w:t>Возможность интеграции в существующий проект</w:t>
            </w:r>
          </w:p>
        </w:tc>
        <w:tc>
          <w:tcPr>
            <w:tcW w:w="1380" w:type="dxa"/>
            <w:vAlign w:val="center"/>
          </w:tcPr>
          <w:p w14:paraId="3F5F32EC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14:paraId="42316D6A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14:paraId="7D3F41A3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14:paraId="7EC60B03" w14:textId="77777777"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14:paraId="51DE77A1" w14:textId="77777777" w:rsidTr="00071CEC">
        <w:tc>
          <w:tcPr>
            <w:tcW w:w="3964" w:type="dxa"/>
          </w:tcPr>
          <w:p w14:paraId="640EE8F4" w14:textId="77777777" w:rsidR="00071CEC" w:rsidRPr="000E318C" w:rsidRDefault="00071CEC" w:rsidP="00071CEC">
            <w:pPr>
              <w:rPr>
                <w:lang w:val="ru-RU"/>
              </w:rPr>
            </w:pPr>
            <w:r w:rsidRPr="000E318C">
              <w:rPr>
                <w:lang w:val="ru-RU"/>
              </w:rPr>
              <w:t>Работа с пользовательской метамоделью предметной области</w:t>
            </w:r>
          </w:p>
        </w:tc>
        <w:tc>
          <w:tcPr>
            <w:tcW w:w="1380" w:type="dxa"/>
            <w:vAlign w:val="center"/>
          </w:tcPr>
          <w:p w14:paraId="2B0BD313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14:paraId="7FAD5218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14:paraId="37336CE3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14:paraId="4AE51835" w14:textId="77777777"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</w:tbl>
    <w:p w14:paraId="5EA0352D" w14:textId="77777777" w:rsidR="00463F22" w:rsidRPr="000E318C" w:rsidRDefault="00463F22" w:rsidP="00463F22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14:paraId="4324E972" w14:textId="77777777" w:rsidR="00071CEC" w:rsidRPr="000E318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Таким образом, несмотря на наличие развитых средств для выполнения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(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Selenide</w:t>
      </w:r>
      <w:proofErr w:type="spellEnd"/>
      <w:r w:rsidRPr="000E318C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Katalon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Studio,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Playwright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), ни одно из рассмотренных решений не обеспечивает автоматическое построение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на основе XML-модели метаданных предметной области, а также генерацию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Maven</w:t>
      </w:r>
      <w:proofErr w:type="spellEnd"/>
      <w:r w:rsidRPr="000E318C">
        <w:rPr>
          <w:rFonts w:eastAsia="MS Mincho"/>
          <w:color w:val="000000"/>
          <w:sz w:val="28"/>
          <w:szCs w:val="28"/>
        </w:rPr>
        <w:t>-проекта и Page Object классов. Кроме того, существующие инструменты не ориентированы на работу с пользовательской метамоделью приложения.</w:t>
      </w:r>
    </w:p>
    <w:p w14:paraId="7A1C9C0B" w14:textId="77777777" w:rsidR="00F15756" w:rsidRPr="000E318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связи с этим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, использующей XML-модель в качестве входных данных и обеспечивающей автоматическое формирование тестового проекта с последующим выполнением тестов средствами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E318C">
        <w:rPr>
          <w:rFonts w:eastAsia="MS Mincho"/>
          <w:color w:val="000000"/>
          <w:sz w:val="28"/>
          <w:szCs w:val="28"/>
        </w:rPr>
        <w:t>.</w:t>
      </w:r>
    </w:p>
    <w:p w14:paraId="369B45D6" w14:textId="77777777" w:rsidR="00071CEC" w:rsidRPr="000E318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DD2F5AF" w14:textId="77777777" w:rsidR="00F15756" w:rsidRPr="000E318C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32484865"/>
      <w:bookmarkStart w:id="7" w:name="_Toc227589551"/>
      <w:r w:rsidRPr="000E318C">
        <w:rPr>
          <w:rFonts w:eastAsia="MS Gothic"/>
          <w:color w:val="000000"/>
          <w:sz w:val="28"/>
          <w:szCs w:val="28"/>
        </w:rPr>
        <w:t>1.2 Выбор технологии, среды и языка программирования</w:t>
      </w:r>
      <w:bookmarkEnd w:id="6"/>
      <w:r w:rsidRPr="000E318C">
        <w:rPr>
          <w:rFonts w:eastAsia="MS Gothic"/>
          <w:color w:val="000000"/>
          <w:sz w:val="28"/>
          <w:szCs w:val="28"/>
        </w:rPr>
        <w:t xml:space="preserve"> </w:t>
      </w:r>
      <w:bookmarkEnd w:id="7"/>
    </w:p>
    <w:p w14:paraId="21283DB3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>-приложений использовался объектно-ориентированный подход и каскадная с возвратам</w:t>
      </w:r>
      <w:r w:rsidR="00AB6AE9" w:rsidRPr="000E318C">
        <w:rPr>
          <w:rFonts w:eastAsia="MS Mincho"/>
          <w:color w:val="000000"/>
          <w:sz w:val="28"/>
          <w:szCs w:val="28"/>
        </w:rPr>
        <w:t xml:space="preserve">и </w:t>
      </w:r>
      <w:r w:rsidRPr="000E318C">
        <w:rPr>
          <w:rFonts w:eastAsia="MS Mincho"/>
          <w:color w:val="000000"/>
          <w:sz w:val="28"/>
          <w:szCs w:val="28"/>
        </w:rPr>
        <w:t>модель</w:t>
      </w:r>
      <w:r w:rsidR="00AB6AE9" w:rsidRPr="000E318C">
        <w:rPr>
          <w:rFonts w:eastAsia="MS Mincho"/>
          <w:color w:val="000000"/>
          <w:sz w:val="28"/>
          <w:szCs w:val="28"/>
        </w:rPr>
        <w:t xml:space="preserve"> (рис. 1)</w:t>
      </w:r>
      <w:r w:rsidRPr="000E318C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0E318C">
        <w:rPr>
          <w:rFonts w:eastAsia="MS Mincho"/>
          <w:color w:val="000000"/>
          <w:sz w:val="28"/>
          <w:szCs w:val="28"/>
        </w:rPr>
        <w:t xml:space="preserve"> </w:t>
      </w:r>
      <w:r w:rsidR="005C235D" w:rsidRPr="000E318C">
        <w:rPr>
          <w:rFonts w:eastAsia="MS Gothic"/>
          <w:color w:val="000000"/>
          <w:sz w:val="28"/>
          <w:szCs w:val="28"/>
        </w:rPr>
        <w:t>[6]</w:t>
      </w:r>
      <w:r w:rsidRPr="000E318C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</w:t>
      </w:r>
      <w:r w:rsidR="00463F22" w:rsidRPr="000E318C">
        <w:rPr>
          <w:rFonts w:eastAsia="MS Mincho"/>
          <w:color w:val="000000"/>
          <w:sz w:val="28"/>
          <w:szCs w:val="28"/>
        </w:rPr>
        <w:t xml:space="preserve"> [14]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</w:p>
    <w:p w14:paraId="1FD3D113" w14:textId="77777777" w:rsidR="00813DEC" w:rsidRPr="000E318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Применение каскадной модели с возвратами целесообразно для данного проекта, так как система разрабатывается по отдельным функциональным модулям (разбор XML-модели, построение объектной модели, генерация исходных кодов тестов, запуск тестов и формирование отчётов), а результаты каждого этапа могут быть проверены и при необходимости скорректированы перед переходом к следующему этапу разработки.</w:t>
      </w:r>
    </w:p>
    <w:p w14:paraId="1C087F9A" w14:textId="77777777" w:rsidR="00813DEC" w:rsidRPr="000E318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</w:t>
      </w:r>
    </w:p>
    <w:p w14:paraId="0D13E52E" w14:textId="77777777" w:rsidR="00AB6AE9" w:rsidRPr="000E318C" w:rsidRDefault="00AB6AE9" w:rsidP="00071CEC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2A13EF41" wp14:editId="59CE6C79">
            <wp:extent cx="5937189" cy="4160520"/>
            <wp:effectExtent l="0" t="0" r="0" b="508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994831" cy="42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BCBF5" w14:textId="77777777" w:rsidR="00AB6AE9" w:rsidRPr="000E318C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 1. Каскадная с возвратами модель</w:t>
      </w:r>
    </w:p>
    <w:p w14:paraId="29DC6353" w14:textId="77777777" w:rsidR="00463F22" w:rsidRPr="000E318C" w:rsidRDefault="00463F22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6DB4185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>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14:paraId="246D410B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 xml:space="preserve">, генерации исходного кода и построения модульных приложений. Использование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14:paraId="0E64FF8B" w14:textId="6135911B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Для управления зависимостями и стандартизации процесса сборки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Apache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Maven</w:t>
      </w:r>
      <w:r w:rsidR="00813DEC" w:rsidRPr="000E318C">
        <w:rPr>
          <w:rFonts w:eastAsia="MS Mincho"/>
          <w:color w:val="000000"/>
          <w:sz w:val="28"/>
          <w:szCs w:val="28"/>
        </w:rPr>
        <w:t>.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Maven</w:t>
      </w:r>
      <w:r w:rsidRPr="000E318C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</w:t>
      </w:r>
      <w:r w:rsidR="00813DEC" w:rsidRPr="000E318C">
        <w:rPr>
          <w:rFonts w:eastAsia="MS Mincho"/>
          <w:color w:val="000000"/>
          <w:sz w:val="28"/>
          <w:szCs w:val="28"/>
        </w:rPr>
        <w:t xml:space="preserve"> [15]</w:t>
      </w:r>
      <w:r w:rsidR="00813DEC" w:rsidRPr="00B758FC">
        <w:rPr>
          <w:rFonts w:eastAsia="MS Mincho"/>
          <w:color w:val="FF0000"/>
          <w:sz w:val="28"/>
          <w:szCs w:val="28"/>
        </w:rPr>
        <w:t>.</w:t>
      </w:r>
      <w:r w:rsidRPr="000E318C">
        <w:rPr>
          <w:rFonts w:eastAsia="MS Mincho"/>
          <w:color w:val="000000"/>
          <w:sz w:val="28"/>
          <w:szCs w:val="28"/>
        </w:rPr>
        <w:t xml:space="preserve"> Это особенно важно для генерации тестового проекта: система формирует структуру проекта и </w:t>
      </w:r>
      <w:r w:rsidRPr="000E318C">
        <w:rPr>
          <w:rFonts w:eastAsia="MS Mincho"/>
          <w:color w:val="000000"/>
          <w:sz w:val="28"/>
          <w:szCs w:val="28"/>
          <w:lang w:val="en-US"/>
        </w:rPr>
        <w:t>pom</w:t>
      </w:r>
      <w:r w:rsidRPr="000E318C">
        <w:rPr>
          <w:rFonts w:eastAsia="MS Mincho"/>
          <w:color w:val="000000"/>
          <w:sz w:val="28"/>
          <w:szCs w:val="28"/>
        </w:rPr>
        <w:t>.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14:paraId="53AC21FB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Для автоматизации взаимодействия с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-приложением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14:paraId="0DA073A7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JUnit</w:t>
      </w:r>
      <w:r w:rsidRPr="000E318C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0E318C">
        <w:rPr>
          <w:rFonts w:eastAsia="MS Mincho"/>
          <w:color w:val="000000"/>
          <w:sz w:val="28"/>
          <w:szCs w:val="28"/>
          <w:lang w:val="en-US"/>
        </w:rPr>
        <w:t>JUnit</w:t>
      </w:r>
      <w:r w:rsidRPr="000E318C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14:paraId="5F817C7F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0E318C">
        <w:rPr>
          <w:rFonts w:eastAsia="MS Mincho"/>
          <w:color w:val="000000"/>
          <w:sz w:val="28"/>
          <w:szCs w:val="28"/>
          <w:lang w:val="en-US"/>
        </w:rPr>
        <w:t>JavaFX</w:t>
      </w:r>
      <w:r w:rsidR="00144E97"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</w:rPr>
        <w:t xml:space="preserve">с использованием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 — это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0E318C">
        <w:rPr>
          <w:rFonts w:eastAsia="MS Mincho"/>
          <w:color w:val="000000"/>
          <w:sz w:val="28"/>
          <w:szCs w:val="28"/>
          <w:lang w:val="en-US"/>
        </w:rPr>
        <w:t>MVC</w:t>
      </w:r>
      <w:r w:rsidRPr="000E318C">
        <w:rPr>
          <w:rFonts w:eastAsia="MS Mincho"/>
          <w:color w:val="000000"/>
          <w:sz w:val="28"/>
          <w:szCs w:val="28"/>
        </w:rPr>
        <w:t xml:space="preserve"> за счёт контроллеров. Применение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JavaFX</w:t>
      </w:r>
      <w:r w:rsidRPr="000E318C">
        <w:rPr>
          <w:rFonts w:eastAsia="MS Mincho"/>
          <w:color w:val="000000"/>
          <w:sz w:val="28"/>
          <w:szCs w:val="28"/>
        </w:rPr>
        <w:t>/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14:paraId="05920223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0E318C">
        <w:rPr>
          <w:rFonts w:eastAsia="MS Mincho"/>
          <w:color w:val="000000"/>
          <w:sz w:val="28"/>
          <w:szCs w:val="28"/>
          <w:lang w:val="en-US"/>
        </w:rPr>
        <w:t>JavaFX</w:t>
      </w:r>
      <w:r w:rsidRPr="000E318C">
        <w:rPr>
          <w:rFonts w:eastAsia="MS Mincho"/>
          <w:color w:val="000000"/>
          <w:sz w:val="28"/>
          <w:szCs w:val="28"/>
        </w:rPr>
        <w:t xml:space="preserve"> +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>:</w:t>
      </w:r>
    </w:p>
    <w:p w14:paraId="4D689EB4" w14:textId="77777777" w:rsidR="00F15756" w:rsidRPr="000E318C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14:paraId="419D3CC0" w14:textId="77777777" w:rsidR="00F15756" w:rsidRPr="000E318C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поддержка контроллеров (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14:paraId="48307807" w14:textId="77777777" w:rsidR="00F15756" w:rsidRPr="000E318C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14:paraId="06797C10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Для хранения истории прогонов тестов выбрана встраиваемая СУБД </w:t>
      </w:r>
      <w:r w:rsidRPr="000E318C">
        <w:rPr>
          <w:rFonts w:eastAsia="MS Mincho"/>
          <w:color w:val="000000"/>
          <w:sz w:val="28"/>
          <w:szCs w:val="28"/>
          <w:lang w:val="en-US"/>
        </w:rPr>
        <w:t>SQLite</w:t>
      </w:r>
      <w:r w:rsidRPr="000E318C">
        <w:rPr>
          <w:rFonts w:eastAsia="MS Mincho"/>
          <w:color w:val="000000"/>
          <w:sz w:val="28"/>
          <w:szCs w:val="28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0E318C">
        <w:rPr>
          <w:rFonts w:eastAsia="MS Mincho"/>
          <w:color w:val="000000"/>
          <w:sz w:val="28"/>
          <w:szCs w:val="28"/>
          <w:lang w:val="en-US"/>
        </w:rPr>
        <w:t>SQL</w:t>
      </w:r>
      <w:r w:rsidRPr="000E318C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14:paraId="7D992B47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0E318C">
        <w:rPr>
          <w:rFonts w:eastAsia="MS Mincho"/>
          <w:color w:val="000000"/>
          <w:sz w:val="28"/>
          <w:szCs w:val="28"/>
          <w:lang w:val="en-US"/>
        </w:rPr>
        <w:t>Visual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Studio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Code</w:t>
      </w:r>
      <w:r w:rsidRPr="000E318C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(</w:t>
      </w:r>
      <w:r w:rsidRPr="000E318C">
        <w:rPr>
          <w:rFonts w:eastAsia="MS Mincho"/>
          <w:color w:val="000000"/>
          <w:sz w:val="28"/>
          <w:szCs w:val="28"/>
          <w:lang w:val="en-US"/>
        </w:rPr>
        <w:t>Extension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Pack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for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0E318C">
        <w:rPr>
          <w:rFonts w:eastAsia="MS Mincho"/>
          <w:color w:val="000000"/>
          <w:sz w:val="28"/>
          <w:szCs w:val="28"/>
          <w:lang w:val="en-US"/>
        </w:rPr>
        <w:t>CASE</w:t>
      </w:r>
      <w:r w:rsidRPr="000E318C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Modeler</w:t>
      </w:r>
      <w:r w:rsidRPr="000E318C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14:paraId="781E4F35" w14:textId="77777777" w:rsidR="00F15756" w:rsidRPr="000E318C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3DD18D61" w14:textId="77777777" w:rsidR="00F15756" w:rsidRPr="000E318C" w:rsidRDefault="00F15756" w:rsidP="00463F22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2484866"/>
      <w:r w:rsidRPr="000E318C">
        <w:rPr>
          <w:rFonts w:eastAsia="MS Gothic"/>
          <w:color w:val="000000"/>
          <w:sz w:val="28"/>
          <w:szCs w:val="28"/>
        </w:rPr>
        <w:t>1.3 Анализ процесса обработки информации, выбор методов и алгоритмов решения задачи</w:t>
      </w:r>
      <w:bookmarkEnd w:id="8"/>
      <w:bookmarkEnd w:id="9"/>
    </w:p>
    <w:p w14:paraId="2B299616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bookmarkStart w:id="10" w:name="_Toc185805409"/>
      <w:bookmarkStart w:id="11" w:name="_Toc217644924"/>
      <w:r w:rsidRPr="003A2AD3">
        <w:rPr>
          <w:sz w:val="28"/>
          <w:szCs w:val="22"/>
          <w:lang w:eastAsia="en-US"/>
        </w:rPr>
        <w:t xml:space="preserve">Разрабатываемая информационная система предназначена для автоматизации тестирования </w:t>
      </w:r>
      <w:r w:rsidRPr="003A2AD3">
        <w:rPr>
          <w:sz w:val="28"/>
          <w:szCs w:val="22"/>
          <w:lang w:val="en-US" w:eastAsia="en-US"/>
        </w:rPr>
        <w:t>web</w:t>
      </w:r>
      <w:r w:rsidRPr="003A2AD3">
        <w:rPr>
          <w:sz w:val="28"/>
          <w:szCs w:val="22"/>
          <w:lang w:eastAsia="en-US"/>
        </w:rPr>
        <w:t xml:space="preserve">-приложений, построенных на платформе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(разработка МАУ «</w:t>
      </w:r>
      <w:proofErr w:type="spellStart"/>
      <w:r w:rsidRPr="003A2AD3">
        <w:rPr>
          <w:sz w:val="28"/>
          <w:szCs w:val="22"/>
          <w:lang w:eastAsia="en-US"/>
        </w:rPr>
        <w:t>ЦМИРиТ</w:t>
      </w:r>
      <w:proofErr w:type="spellEnd"/>
      <w:r w:rsidRPr="003A2AD3">
        <w:rPr>
          <w:sz w:val="28"/>
          <w:szCs w:val="22"/>
          <w:lang w:eastAsia="en-US"/>
        </w:rPr>
        <w:t xml:space="preserve">»). Исходными данными для системы служит формальное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-описание метамодели тестируемого приложения, а результатом — набор исполняемых </w:t>
      </w:r>
      <w:proofErr w:type="spellStart"/>
      <w:r w:rsidRPr="003A2AD3">
        <w:rPr>
          <w:sz w:val="28"/>
          <w:szCs w:val="22"/>
          <w:lang w:eastAsia="en-US"/>
        </w:rPr>
        <w:t>автотестов</w:t>
      </w:r>
      <w:proofErr w:type="spellEnd"/>
      <w:r w:rsidRPr="003A2AD3">
        <w:rPr>
          <w:sz w:val="28"/>
          <w:szCs w:val="22"/>
          <w:lang w:eastAsia="en-US"/>
        </w:rPr>
        <w:t xml:space="preserve"> на базе </w:t>
      </w:r>
      <w:r w:rsidRPr="003A2AD3">
        <w:rPr>
          <w:sz w:val="28"/>
          <w:szCs w:val="22"/>
          <w:lang w:val="en-US" w:eastAsia="en-US"/>
        </w:rPr>
        <w:t>Selenium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WebDriver</w:t>
      </w:r>
      <w:r w:rsidRPr="003A2AD3">
        <w:rPr>
          <w:sz w:val="28"/>
          <w:szCs w:val="22"/>
          <w:lang w:eastAsia="en-US"/>
        </w:rPr>
        <w:t xml:space="preserve">, их запуск и анализ полученных результатов. Прежде чем выбирать методы и алгоритмы решения задачи, необходимо рассмотреть природу обрабатываемой информации — особенности платформы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и тестируемого приложения, — поскольку именно они определяют структуру входных данных, способ навигации по интерфейсу и состав формируемых проверок.</w:t>
      </w:r>
    </w:p>
    <w:p w14:paraId="756F8748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Обработку информации в системе целесообразно представить как конвейер из пяти последовательных этапов (рис</w:t>
      </w:r>
      <w:r w:rsidR="00813DEC" w:rsidRPr="000E318C">
        <w:rPr>
          <w:sz w:val="28"/>
          <w:szCs w:val="22"/>
          <w:lang w:eastAsia="en-US"/>
        </w:rPr>
        <w:t>. 2</w:t>
      </w:r>
      <w:r w:rsidRPr="003A2AD3">
        <w:rPr>
          <w:sz w:val="28"/>
          <w:szCs w:val="22"/>
          <w:lang w:eastAsia="en-US"/>
        </w:rPr>
        <w:t xml:space="preserve">): разбор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-модели, </w:t>
      </w:r>
      <w:r w:rsidRPr="003A2AD3">
        <w:rPr>
          <w:sz w:val="28"/>
          <w:szCs w:val="22"/>
          <w:lang w:eastAsia="en-US"/>
        </w:rPr>
        <w:lastRenderedPageBreak/>
        <w:t>классификация сущностей, генерация тестового проекта, запуск тестов и анализ результатов. Этапы связаны по данным: выход каждого этапа служит входом следующего. Конвейерная организация обеспечивает воспроизводимость результата — при одинаковых входных данных (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-модель и параметры запуска) система формирует одинаковую структуру проекта и сопоставимый набор тестовых сценариев, что важно для повторного прогона и сопровождения.</w:t>
      </w:r>
    </w:p>
    <w:p w14:paraId="52A5C553" w14:textId="096FB6DE" w:rsidR="003A2AD3" w:rsidRPr="003A2AD3" w:rsidRDefault="000B04D4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B04D4">
        <w:rPr>
          <w:noProof/>
          <w:sz w:val="28"/>
          <w:szCs w:val="22"/>
        </w:rPr>
        <w:drawing>
          <wp:inline distT="0" distB="0" distL="0" distR="0" wp14:anchorId="21D7639A" wp14:editId="64CB134C">
            <wp:extent cx="806532" cy="6780362"/>
            <wp:effectExtent l="0" t="0" r="0" b="1905"/>
            <wp:docPr id="41" name="Рисунок 41" descr="C:\Users\student\Downloads\Сотрудники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tudent\Downloads\Сотрудники-2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98" cy="716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D7D8" w14:textId="77777777" w:rsidR="003A2AD3" w:rsidRPr="003A2AD3" w:rsidRDefault="003A2AD3" w:rsidP="00813DEC">
      <w:pPr>
        <w:spacing w:line="360" w:lineRule="auto"/>
        <w:jc w:val="center"/>
        <w:rPr>
          <w:sz w:val="28"/>
          <w:szCs w:val="22"/>
          <w:lang w:eastAsia="en-US"/>
        </w:rPr>
      </w:pPr>
      <w:r w:rsidRPr="000B04D4">
        <w:rPr>
          <w:sz w:val="28"/>
          <w:szCs w:val="22"/>
          <w:lang w:eastAsia="en-US"/>
        </w:rPr>
        <w:t>Рис</w:t>
      </w:r>
      <w:r w:rsidR="00813DEC" w:rsidRPr="000B04D4">
        <w:rPr>
          <w:sz w:val="28"/>
          <w:szCs w:val="22"/>
          <w:lang w:eastAsia="en-US"/>
        </w:rPr>
        <w:t>.</w:t>
      </w:r>
      <w:r w:rsidRPr="000B04D4">
        <w:rPr>
          <w:sz w:val="28"/>
          <w:szCs w:val="22"/>
          <w:lang w:eastAsia="en-US"/>
        </w:rPr>
        <w:t xml:space="preserve"> </w:t>
      </w:r>
      <w:r w:rsidR="00813DEC" w:rsidRPr="000B04D4">
        <w:rPr>
          <w:sz w:val="28"/>
          <w:szCs w:val="22"/>
          <w:lang w:eastAsia="en-US"/>
        </w:rPr>
        <w:t xml:space="preserve">2. </w:t>
      </w:r>
      <w:r w:rsidRPr="000B04D4">
        <w:rPr>
          <w:sz w:val="28"/>
          <w:szCs w:val="22"/>
          <w:lang w:eastAsia="en-US"/>
        </w:rPr>
        <w:t>Общая схема процесса обработки информации</w:t>
      </w:r>
    </w:p>
    <w:p w14:paraId="75585960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Состав входных, промежуточных и выходных данных приведён в табл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2</w:t>
      </w:r>
      <w:r w:rsidRPr="003A2AD3">
        <w:rPr>
          <w:sz w:val="28"/>
          <w:szCs w:val="22"/>
          <w:lang w:eastAsia="en-US"/>
        </w:rPr>
        <w:t>.</w:t>
      </w:r>
    </w:p>
    <w:p w14:paraId="5969A4E5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813DEC" w:rsidRPr="000E318C">
        <w:rPr>
          <w:sz w:val="28"/>
          <w:szCs w:val="22"/>
          <w:lang w:eastAsia="en-US"/>
        </w:rPr>
        <w:t>2</w:t>
      </w:r>
    </w:p>
    <w:p w14:paraId="44E7CA1F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Входные, промежуточные и выходные данные системы</w:t>
      </w:r>
    </w:p>
    <w:tbl>
      <w:tblPr>
        <w:tblStyle w:val="120"/>
        <w:tblW w:w="9493" w:type="dxa"/>
        <w:tblLook w:val="04A0" w:firstRow="1" w:lastRow="0" w:firstColumn="1" w:lastColumn="0" w:noHBand="0" w:noVBand="1"/>
      </w:tblPr>
      <w:tblGrid>
        <w:gridCol w:w="1928"/>
        <w:gridCol w:w="7565"/>
      </w:tblGrid>
      <w:tr w:rsidR="003A2AD3" w:rsidRPr="003A2AD3" w14:paraId="77A894C3" w14:textId="77777777" w:rsidTr="00813DEC">
        <w:tc>
          <w:tcPr>
            <w:tcW w:w="1928" w:type="dxa"/>
          </w:tcPr>
          <w:p w14:paraId="0B41D471" w14:textId="77777777" w:rsidR="003A2AD3" w:rsidRPr="003A2AD3" w:rsidRDefault="003A2AD3" w:rsidP="00813DEC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Данные</w:t>
            </w:r>
            <w:proofErr w:type="spellEnd"/>
          </w:p>
        </w:tc>
        <w:tc>
          <w:tcPr>
            <w:tcW w:w="7565" w:type="dxa"/>
          </w:tcPr>
          <w:p w14:paraId="777FA9F8" w14:textId="77777777" w:rsidR="003A2AD3" w:rsidRPr="003A2AD3" w:rsidRDefault="003A2AD3" w:rsidP="00813DEC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Состав</w:t>
            </w:r>
            <w:proofErr w:type="spellEnd"/>
          </w:p>
        </w:tc>
      </w:tr>
      <w:tr w:rsidR="003A2AD3" w:rsidRPr="003A2AD3" w14:paraId="78D526C1" w14:textId="77777777" w:rsidTr="00813DEC">
        <w:tc>
          <w:tcPr>
            <w:tcW w:w="1928" w:type="dxa"/>
          </w:tcPr>
          <w:p w14:paraId="195FFED8" w14:textId="77777777" w:rsidR="003A2AD3" w:rsidRPr="003A2AD3" w:rsidRDefault="003A2AD3" w:rsidP="00813DEC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Входные</w:t>
            </w:r>
            <w:proofErr w:type="spellEnd"/>
          </w:p>
        </w:tc>
        <w:tc>
          <w:tcPr>
            <w:tcW w:w="7565" w:type="dxa"/>
          </w:tcPr>
          <w:p w14:paraId="12C05DA4" w14:textId="77777777" w:rsidR="003A2AD3" w:rsidRPr="003A2AD3" w:rsidRDefault="003A2AD3" w:rsidP="00813DEC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eastAsia="en-US"/>
              </w:rPr>
              <w:t>XML</w:t>
            </w:r>
            <w:r w:rsidRPr="003A2AD3">
              <w:rPr>
                <w:bCs/>
                <w:lang w:val="ru-RU" w:eastAsia="en-US"/>
              </w:rPr>
              <w:t>-файл метамодели (сущности, атрибуты, группы свойств, операции, связи, поиски); параметры запуска: адрес тестируемого сайта, учётные данные, каталог генерации, тип сайта, наименование подсистемы.</w:t>
            </w:r>
          </w:p>
        </w:tc>
      </w:tr>
      <w:tr w:rsidR="003A2AD3" w:rsidRPr="003A2AD3" w14:paraId="71C1492E" w14:textId="77777777" w:rsidTr="00813DEC">
        <w:tc>
          <w:tcPr>
            <w:tcW w:w="1928" w:type="dxa"/>
          </w:tcPr>
          <w:p w14:paraId="243CB393" w14:textId="77777777" w:rsidR="003A2AD3" w:rsidRPr="003A2AD3" w:rsidRDefault="003A2AD3" w:rsidP="00813DEC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Промежуточные</w:t>
            </w:r>
            <w:proofErr w:type="spellEnd"/>
          </w:p>
        </w:tc>
        <w:tc>
          <w:tcPr>
            <w:tcW w:w="7565" w:type="dxa"/>
          </w:tcPr>
          <w:p w14:paraId="47C1D2D0" w14:textId="77777777" w:rsidR="003A2AD3" w:rsidRPr="003A2AD3" w:rsidRDefault="003A2AD3" w:rsidP="00813DEC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 xml:space="preserve">Объектная модель метаданных в оперативной памяти; сгенерированный тестовый проект (объекты страниц, тестовые классы, инфраструктурные компоненты, файл сборки); </w:t>
            </w:r>
            <w:r w:rsidRPr="003A2AD3">
              <w:rPr>
                <w:bCs/>
                <w:lang w:eastAsia="en-US"/>
              </w:rPr>
              <w:t>XML</w:t>
            </w:r>
            <w:r w:rsidRPr="003A2AD3">
              <w:rPr>
                <w:bCs/>
                <w:lang w:val="ru-RU" w:eastAsia="en-US"/>
              </w:rPr>
              <w:t xml:space="preserve">-отчёты </w:t>
            </w:r>
            <w:r w:rsidRPr="003A2AD3">
              <w:rPr>
                <w:bCs/>
                <w:lang w:eastAsia="en-US"/>
              </w:rPr>
              <w:t>Surefire</w:t>
            </w:r>
            <w:r w:rsidRPr="003A2AD3">
              <w:rPr>
                <w:bCs/>
                <w:lang w:val="ru-RU" w:eastAsia="en-US"/>
              </w:rPr>
              <w:t xml:space="preserve"> о выполнении.</w:t>
            </w:r>
          </w:p>
        </w:tc>
      </w:tr>
      <w:tr w:rsidR="003A2AD3" w:rsidRPr="003A2AD3" w14:paraId="49261FA7" w14:textId="77777777" w:rsidTr="00813DEC">
        <w:tc>
          <w:tcPr>
            <w:tcW w:w="1928" w:type="dxa"/>
          </w:tcPr>
          <w:p w14:paraId="1F215ED4" w14:textId="77777777" w:rsidR="003A2AD3" w:rsidRPr="003A2AD3" w:rsidRDefault="003A2AD3" w:rsidP="00813DEC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Выходные</w:t>
            </w:r>
            <w:proofErr w:type="spellEnd"/>
          </w:p>
        </w:tc>
        <w:tc>
          <w:tcPr>
            <w:tcW w:w="7565" w:type="dxa"/>
          </w:tcPr>
          <w:p w14:paraId="5E3F9AE5" w14:textId="77777777" w:rsidR="003A2AD3" w:rsidRPr="003A2AD3" w:rsidRDefault="003A2AD3" w:rsidP="00813DEC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 xml:space="preserve">Сводная статистика прогона (всего/успешно/провалено/пропущено); отчёты </w:t>
            </w:r>
            <w:r w:rsidRPr="003A2AD3">
              <w:rPr>
                <w:bCs/>
                <w:lang w:eastAsia="en-US"/>
              </w:rPr>
              <w:t>HTML</w:t>
            </w:r>
            <w:r w:rsidRPr="003A2AD3">
              <w:rPr>
                <w:bCs/>
                <w:lang w:val="ru-RU" w:eastAsia="en-US"/>
              </w:rPr>
              <w:t xml:space="preserve"> и </w:t>
            </w:r>
            <w:r w:rsidRPr="003A2AD3">
              <w:rPr>
                <w:bCs/>
                <w:lang w:eastAsia="en-US"/>
              </w:rPr>
              <w:t>CSV</w:t>
            </w:r>
            <w:r w:rsidRPr="003A2AD3">
              <w:rPr>
                <w:bCs/>
                <w:lang w:val="ru-RU" w:eastAsia="en-US"/>
              </w:rPr>
              <w:t>; снимки экрана по шагам; записи о прогоне и результатах в базе отчётов.</w:t>
            </w:r>
          </w:p>
        </w:tc>
      </w:tr>
    </w:tbl>
    <w:p w14:paraId="5699290D" w14:textId="77777777"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4CC8BA54" w14:textId="77777777" w:rsidR="00813DEC" w:rsidRPr="003A2AD3" w:rsidRDefault="00813DEC" w:rsidP="003A2AD3">
      <w:pPr>
        <w:spacing w:line="360" w:lineRule="auto"/>
        <w:rPr>
          <w:sz w:val="28"/>
          <w:szCs w:val="22"/>
          <w:lang w:eastAsia="en-US"/>
        </w:rPr>
      </w:pPr>
    </w:p>
    <w:p w14:paraId="4BA103DA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— платформа, на которой пользовательский интерфейс прикладной подсистемы (ППС) не программируется вручную, а формируется автоматически по опубликованной модели предметной области (реализация спецификации </w:t>
      </w:r>
      <w:r w:rsidRPr="003A2AD3">
        <w:rPr>
          <w:sz w:val="28"/>
          <w:szCs w:val="22"/>
          <w:lang w:val="en-US" w:eastAsia="en-US"/>
        </w:rPr>
        <w:t>RVV</w:t>
      </w:r>
      <w:r w:rsidRPr="003A2AD3">
        <w:rPr>
          <w:sz w:val="28"/>
          <w:szCs w:val="22"/>
          <w:lang w:eastAsia="en-US"/>
        </w:rPr>
        <w:t xml:space="preserve">). Это означает, что состав экранных форм, полей, таблиц, операций и поисков однозначно определяется метаданными. Именно детерминированность интерфейса моделью делает возможной автоматическую генерацию </w:t>
      </w:r>
      <w:proofErr w:type="spellStart"/>
      <w:r w:rsidRPr="003A2AD3">
        <w:rPr>
          <w:sz w:val="28"/>
          <w:szCs w:val="22"/>
          <w:lang w:eastAsia="en-US"/>
        </w:rPr>
        <w:t>автотестов</w:t>
      </w:r>
      <w:proofErr w:type="spellEnd"/>
      <w:r w:rsidRPr="003A2AD3">
        <w:rPr>
          <w:sz w:val="28"/>
          <w:szCs w:val="22"/>
          <w:lang w:eastAsia="en-US"/>
        </w:rPr>
        <w:t>: если по модели строится интерфейс, то по той же модели можно построить и сценарии его проверки.</w:t>
      </w:r>
    </w:p>
    <w:p w14:paraId="7B1DAC24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Оператор работает с данными через единый </w:t>
      </w:r>
      <w:proofErr w:type="spellStart"/>
      <w:r w:rsidRPr="003A2AD3">
        <w:rPr>
          <w:sz w:val="28"/>
          <w:szCs w:val="22"/>
          <w:lang w:eastAsia="en-US"/>
        </w:rPr>
        <w:t>трёхпанельный</w:t>
      </w:r>
      <w:proofErr w:type="spellEnd"/>
      <w:r w:rsidRPr="003A2AD3">
        <w:rPr>
          <w:sz w:val="28"/>
          <w:szCs w:val="22"/>
          <w:lang w:eastAsia="en-US"/>
        </w:rPr>
        <w:t xml:space="preserve"> браузер объектов (рис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>). Слева располагается дерево объектов с загруженными объектами и их связями; справа сверху — список групп свойств выбранного объекта; справа снизу — представление выбранной группы свойств. Команды над объектами вызываются из главного меню подсистемы и из контекстного меню, а поиск ведётся в отдельном окне (дерево поисков → параметры → результаты). Внешний вид рабочего пространства одинаков для любой ППС — подсистемы различаются только составом меню и данными.</w:t>
      </w:r>
    </w:p>
    <w:p w14:paraId="3C61DB23" w14:textId="77777777"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</w:rPr>
        <w:lastRenderedPageBreak/>
        <w:drawing>
          <wp:inline distT="0" distB="0" distL="0" distR="0" wp14:anchorId="5AD031CB" wp14:editId="0013282B">
            <wp:extent cx="5040000" cy="2964144"/>
            <wp:effectExtent l="0" t="0" r="0" b="0"/>
            <wp:docPr id="1073565452" name="Picture 2" descr="Изображение выглядит как текст, снимок экран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5452" name="Picture 2" descr="Изображение выглядит как текст, снимок экрана, линия, че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383" w14:textId="77777777"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 xml:space="preserve">3. </w:t>
      </w:r>
      <w:r w:rsidRPr="003A2AD3">
        <w:rPr>
          <w:sz w:val="28"/>
          <w:szCs w:val="22"/>
          <w:lang w:eastAsia="en-US"/>
        </w:rPr>
        <w:t xml:space="preserve"> </w:t>
      </w:r>
      <w:proofErr w:type="spellStart"/>
      <w:r w:rsidRPr="003A2AD3">
        <w:rPr>
          <w:sz w:val="28"/>
          <w:szCs w:val="22"/>
          <w:lang w:eastAsia="en-US"/>
        </w:rPr>
        <w:t>Трёхпанельный</w:t>
      </w:r>
      <w:proofErr w:type="spellEnd"/>
      <w:r w:rsidRPr="003A2AD3">
        <w:rPr>
          <w:sz w:val="28"/>
          <w:szCs w:val="22"/>
          <w:lang w:eastAsia="en-US"/>
        </w:rPr>
        <w:t xml:space="preserve"> браузер объектов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</w:p>
    <w:p w14:paraId="2C2D8B3E" w14:textId="77777777" w:rsidR="00813DEC" w:rsidRPr="003A2AD3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6A439B45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Данные объекта отображаются группами свойств нескольких типов; их перечень приведён в табл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 xml:space="preserve">. Для задачи генерации </w:t>
      </w:r>
      <w:proofErr w:type="spellStart"/>
      <w:r w:rsidRPr="003A2AD3">
        <w:rPr>
          <w:sz w:val="28"/>
          <w:szCs w:val="22"/>
          <w:lang w:eastAsia="en-US"/>
        </w:rPr>
        <w:t>автотестов</w:t>
      </w:r>
      <w:proofErr w:type="spellEnd"/>
      <w:r w:rsidRPr="003A2AD3">
        <w:rPr>
          <w:sz w:val="28"/>
          <w:szCs w:val="22"/>
          <w:lang w:eastAsia="en-US"/>
        </w:rPr>
        <w:t xml:space="preserve"> наибольшее значение имеют карточка и </w:t>
      </w:r>
      <w:proofErr w:type="spellStart"/>
      <w:r w:rsidRPr="003A2AD3">
        <w:rPr>
          <w:sz w:val="28"/>
          <w:szCs w:val="22"/>
          <w:lang w:eastAsia="en-US"/>
        </w:rPr>
        <w:t>грид</w:t>
      </w:r>
      <w:proofErr w:type="spellEnd"/>
      <w:r w:rsidRPr="003A2AD3">
        <w:rPr>
          <w:sz w:val="28"/>
          <w:szCs w:val="22"/>
          <w:lang w:eastAsia="en-US"/>
        </w:rPr>
        <w:t xml:space="preserve">: именно они содержат редактируемые поля и операции, которые проверяются </w:t>
      </w:r>
      <w:proofErr w:type="spellStart"/>
      <w:r w:rsidRPr="003A2AD3">
        <w:rPr>
          <w:sz w:val="28"/>
          <w:szCs w:val="22"/>
          <w:lang w:eastAsia="en-US"/>
        </w:rPr>
        <w:t>автотестами</w:t>
      </w:r>
      <w:proofErr w:type="spellEnd"/>
      <w:r w:rsidRPr="003A2AD3">
        <w:rPr>
          <w:sz w:val="28"/>
          <w:szCs w:val="22"/>
          <w:lang w:eastAsia="en-US"/>
        </w:rPr>
        <w:t>.</w:t>
      </w:r>
    </w:p>
    <w:p w14:paraId="3EA8866D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813DEC" w:rsidRPr="000E318C">
        <w:rPr>
          <w:sz w:val="28"/>
          <w:szCs w:val="22"/>
          <w:lang w:val="en-US" w:eastAsia="en-US"/>
        </w:rPr>
        <w:t>3</w:t>
      </w:r>
    </w:p>
    <w:p w14:paraId="6239CDB3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Типы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групп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свойств</w:t>
      </w:r>
      <w:proofErr w:type="spellEnd"/>
      <w:r w:rsidRPr="003A2AD3">
        <w:rPr>
          <w:sz w:val="28"/>
          <w:szCs w:val="22"/>
          <w:lang w:val="en-US" w:eastAsia="en-US"/>
        </w:rPr>
        <w:t xml:space="preserve"> E3Core</w:t>
      </w:r>
    </w:p>
    <w:tbl>
      <w:tblPr>
        <w:tblStyle w:val="120"/>
        <w:tblW w:w="9351" w:type="dxa"/>
        <w:tblLook w:val="04A0" w:firstRow="1" w:lastRow="0" w:firstColumn="1" w:lastColumn="0" w:noHBand="0" w:noVBand="1"/>
      </w:tblPr>
      <w:tblGrid>
        <w:gridCol w:w="2834"/>
        <w:gridCol w:w="6517"/>
      </w:tblGrid>
      <w:tr w:rsidR="003A2AD3" w:rsidRPr="003A2AD3" w14:paraId="05044436" w14:textId="77777777" w:rsidTr="00813DEC">
        <w:tc>
          <w:tcPr>
            <w:tcW w:w="2834" w:type="dxa"/>
          </w:tcPr>
          <w:p w14:paraId="5E953E84" w14:textId="77777777"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Тип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группы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свойств</w:t>
            </w:r>
            <w:proofErr w:type="spellEnd"/>
          </w:p>
        </w:tc>
        <w:tc>
          <w:tcPr>
            <w:tcW w:w="6517" w:type="dxa"/>
          </w:tcPr>
          <w:p w14:paraId="1E8C3CC6" w14:textId="77777777"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3A2AD3" w14:paraId="1B8F07C0" w14:textId="77777777" w:rsidTr="00813DEC">
        <w:tc>
          <w:tcPr>
            <w:tcW w:w="2834" w:type="dxa"/>
          </w:tcPr>
          <w:p w14:paraId="0FB97BA6" w14:textId="77777777"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Карточка</w:t>
            </w:r>
            <w:proofErr w:type="spellEnd"/>
          </w:p>
        </w:tc>
        <w:tc>
          <w:tcPr>
            <w:tcW w:w="6517" w:type="dxa"/>
          </w:tcPr>
          <w:p w14:paraId="59C95357" w14:textId="77777777"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Свойства одного объекта в виде «наименование атрибута — значение»; ссылочные поля выбираются из справочника.</w:t>
            </w:r>
          </w:p>
        </w:tc>
      </w:tr>
      <w:tr w:rsidR="003A2AD3" w:rsidRPr="003A2AD3" w14:paraId="1D5C3888" w14:textId="77777777" w:rsidTr="00813DEC">
        <w:tc>
          <w:tcPr>
            <w:tcW w:w="2834" w:type="dxa"/>
          </w:tcPr>
          <w:p w14:paraId="59290DBE" w14:textId="77777777"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Табличное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представление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грид</w:t>
            </w:r>
            <w:proofErr w:type="spellEnd"/>
            <w:r w:rsidRPr="003A2AD3">
              <w:rPr>
                <w:szCs w:val="22"/>
                <w:lang w:eastAsia="en-US"/>
              </w:rPr>
              <w:t>)</w:t>
            </w:r>
          </w:p>
        </w:tc>
        <w:tc>
          <w:tcPr>
            <w:tcW w:w="6517" w:type="dxa"/>
          </w:tcPr>
          <w:p w14:paraId="17010652" w14:textId="77777777"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Свойства множества объектов в виде таблицы (строки — объекты, колонки — атрибуты); постраничная навигация.</w:t>
            </w:r>
          </w:p>
        </w:tc>
      </w:tr>
      <w:tr w:rsidR="003A2AD3" w:rsidRPr="003A2AD3" w14:paraId="0B96A7F9" w14:textId="77777777" w:rsidTr="00813DEC">
        <w:tc>
          <w:tcPr>
            <w:tcW w:w="2834" w:type="dxa"/>
          </w:tcPr>
          <w:p w14:paraId="75F16A7B" w14:textId="77777777"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Отчёты</w:t>
            </w:r>
            <w:proofErr w:type="spellEnd"/>
          </w:p>
        </w:tc>
        <w:tc>
          <w:tcPr>
            <w:tcW w:w="6517" w:type="dxa"/>
          </w:tcPr>
          <w:p w14:paraId="498EEFE9" w14:textId="77777777"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Список доступных отчётов; формирование отчёта с вводом параметров и выбором формата.</w:t>
            </w:r>
          </w:p>
        </w:tc>
      </w:tr>
      <w:tr w:rsidR="003A2AD3" w:rsidRPr="003A2AD3" w14:paraId="373FFDA2" w14:textId="77777777" w:rsidTr="00813DEC">
        <w:tc>
          <w:tcPr>
            <w:tcW w:w="2834" w:type="dxa"/>
          </w:tcPr>
          <w:p w14:paraId="2DB6A545" w14:textId="77777777"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Пространственные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данные</w:t>
            </w:r>
            <w:proofErr w:type="spellEnd"/>
          </w:p>
        </w:tc>
        <w:tc>
          <w:tcPr>
            <w:tcW w:w="6517" w:type="dxa"/>
          </w:tcPr>
          <w:p w14:paraId="52EF092E" w14:textId="77777777"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Отображение данных в виде фрагмента географической карты.</w:t>
            </w:r>
          </w:p>
        </w:tc>
      </w:tr>
      <w:tr w:rsidR="003A2AD3" w:rsidRPr="003A2AD3" w14:paraId="71DDB555" w14:textId="77777777" w:rsidTr="00813DEC">
        <w:tc>
          <w:tcPr>
            <w:tcW w:w="2834" w:type="dxa"/>
          </w:tcPr>
          <w:p w14:paraId="2CF1F41D" w14:textId="77777777"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График</w:t>
            </w:r>
            <w:proofErr w:type="spellEnd"/>
          </w:p>
        </w:tc>
        <w:tc>
          <w:tcPr>
            <w:tcW w:w="6517" w:type="dxa"/>
          </w:tcPr>
          <w:p w14:paraId="592EC238" w14:textId="77777777"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 xml:space="preserve">Числовые свойства в виде круговой, </w:t>
            </w:r>
            <w:proofErr w:type="spellStart"/>
            <w:r w:rsidRPr="003A2AD3">
              <w:rPr>
                <w:szCs w:val="22"/>
                <w:lang w:val="ru-RU" w:eastAsia="en-US"/>
              </w:rPr>
              <w:t>столбцовой</w:t>
            </w:r>
            <w:proofErr w:type="spellEnd"/>
            <w:r w:rsidRPr="003A2AD3">
              <w:rPr>
                <w:szCs w:val="22"/>
                <w:lang w:val="ru-RU" w:eastAsia="en-US"/>
              </w:rPr>
              <w:t xml:space="preserve"> или линейной диаграммы.</w:t>
            </w:r>
          </w:p>
        </w:tc>
      </w:tr>
    </w:tbl>
    <w:p w14:paraId="618279A9" w14:textId="77777777" w:rsidR="00813DEC" w:rsidRPr="000E318C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658224EE" w14:textId="77777777" w:rsidR="00813DEC" w:rsidRPr="000E318C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4CCFA4D0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Существенная для тестирования особенность реализации интерфейса — применение библиотеки </w:t>
      </w:r>
      <w:proofErr w:type="spellStart"/>
      <w:r w:rsidRPr="003A2AD3">
        <w:rPr>
          <w:sz w:val="28"/>
          <w:szCs w:val="22"/>
          <w:lang w:val="en-US" w:eastAsia="en-US"/>
        </w:rPr>
        <w:t>ExtJS</w:t>
      </w:r>
      <w:proofErr w:type="spellEnd"/>
      <w:r w:rsidRPr="003A2AD3">
        <w:rPr>
          <w:sz w:val="28"/>
          <w:szCs w:val="22"/>
          <w:lang w:eastAsia="en-US"/>
        </w:rPr>
        <w:t xml:space="preserve">. Поля карточки реализованы компонентом </w:t>
      </w:r>
      <w:proofErr w:type="spellStart"/>
      <w:r w:rsidRPr="003A2AD3">
        <w:rPr>
          <w:sz w:val="28"/>
          <w:szCs w:val="22"/>
          <w:lang w:val="en-US" w:eastAsia="en-US"/>
        </w:rPr>
        <w:t>PropertyGrid</w:t>
      </w:r>
      <w:proofErr w:type="spellEnd"/>
      <w:r w:rsidRPr="003A2AD3">
        <w:rPr>
          <w:sz w:val="28"/>
          <w:szCs w:val="22"/>
          <w:lang w:eastAsia="en-US"/>
        </w:rPr>
        <w:t xml:space="preserve">, у ячеек которого нет устойчивых системных идентификаторов (имён или </w:t>
      </w:r>
      <w:r w:rsidRPr="003A2AD3">
        <w:rPr>
          <w:sz w:val="28"/>
          <w:szCs w:val="22"/>
          <w:lang w:val="en-US" w:eastAsia="en-US"/>
        </w:rPr>
        <w:t>id</w:t>
      </w:r>
      <w:r w:rsidRPr="003A2AD3">
        <w:rPr>
          <w:sz w:val="28"/>
          <w:szCs w:val="22"/>
          <w:lang w:eastAsia="en-US"/>
        </w:rPr>
        <w:t xml:space="preserve">), а ссылочные поля заполняются через выпадающие списки и </w:t>
      </w:r>
      <w:r w:rsidRPr="003A2AD3">
        <w:rPr>
          <w:sz w:val="28"/>
          <w:szCs w:val="22"/>
          <w:lang w:eastAsia="en-US"/>
        </w:rPr>
        <w:lastRenderedPageBreak/>
        <w:t>модальные окна-</w:t>
      </w:r>
      <w:proofErr w:type="spellStart"/>
      <w:r w:rsidRPr="003A2AD3">
        <w:rPr>
          <w:sz w:val="28"/>
          <w:szCs w:val="22"/>
          <w:lang w:eastAsia="en-US"/>
        </w:rPr>
        <w:t>пикеры</w:t>
      </w:r>
      <w:proofErr w:type="spellEnd"/>
      <w:r w:rsidRPr="003A2AD3">
        <w:rPr>
          <w:sz w:val="28"/>
          <w:szCs w:val="22"/>
          <w:lang w:eastAsia="en-US"/>
        </w:rPr>
        <w:t xml:space="preserve">. Поэтому </w:t>
      </w:r>
      <w:proofErr w:type="spellStart"/>
      <w:r w:rsidRPr="003A2AD3">
        <w:rPr>
          <w:sz w:val="28"/>
          <w:szCs w:val="22"/>
          <w:lang w:eastAsia="en-US"/>
        </w:rPr>
        <w:t>автотест</w:t>
      </w:r>
      <w:proofErr w:type="spellEnd"/>
      <w:r w:rsidRPr="003A2AD3">
        <w:rPr>
          <w:sz w:val="28"/>
          <w:szCs w:val="22"/>
          <w:lang w:eastAsia="en-US"/>
        </w:rPr>
        <w:t xml:space="preserve"> не может адресовать поле по имени </w:t>
      </w:r>
      <w:r w:rsidRPr="003A2AD3">
        <w:rPr>
          <w:sz w:val="28"/>
          <w:szCs w:val="22"/>
          <w:lang w:val="en-US" w:eastAsia="en-US"/>
        </w:rPr>
        <w:t>HTML</w:t>
      </w:r>
      <w:r w:rsidRPr="003A2AD3">
        <w:rPr>
          <w:sz w:val="28"/>
          <w:szCs w:val="22"/>
          <w:lang w:eastAsia="en-US"/>
        </w:rPr>
        <w:t>-элемента и вынужден обращаться к нему по отображаемому (русскому) наименованию, а действия (добавление, сохранение, удаление) вызывать через меню «Редактирование». Эта особенность напрямую обосновывает выбор паттерна организации тестов.</w:t>
      </w:r>
    </w:p>
    <w:p w14:paraId="54F29E0C" w14:textId="77777777" w:rsidR="00813DEC" w:rsidRPr="003A2AD3" w:rsidRDefault="003A2AD3" w:rsidP="00813DEC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t>Апробация системы выполняется на ППС «Гаражно-строительные кооперативы» (АИС ГСК), предназначенной для хранения и корректировки базы ГСК/ОГСК с сохранением истории изменений, учёта проводимых совещаний (повестка, приглашённые, участники) и прикрепления документов. Модель этой подсистемы содержит как основные сущности, доступные из главного меню, так и вспомогательные — дочерние сущности (вкладки-</w:t>
      </w:r>
      <w:proofErr w:type="spellStart"/>
      <w:r w:rsidRPr="003A2AD3">
        <w:rPr>
          <w:sz w:val="28"/>
          <w:szCs w:val="22"/>
          <w:lang w:eastAsia="en-US"/>
        </w:rPr>
        <w:t>гриды</w:t>
      </w:r>
      <w:proofErr w:type="spellEnd"/>
      <w:r w:rsidRPr="003A2AD3">
        <w:rPr>
          <w:sz w:val="28"/>
          <w:szCs w:val="22"/>
          <w:lang w:eastAsia="en-US"/>
        </w:rPr>
        <w:t xml:space="preserve"> и узлы дерева) и справочники. Доменная модель приведена на 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4</w:t>
      </w:r>
      <w:r w:rsidR="00813DEC" w:rsidRPr="000E318C">
        <w:rPr>
          <w:sz w:val="28"/>
          <w:szCs w:val="22"/>
          <w:lang w:val="en-US" w:eastAsia="en-US"/>
        </w:rPr>
        <w:t>.</w:t>
      </w:r>
    </w:p>
    <w:p w14:paraId="7AA60E11" w14:textId="77777777"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</w:rPr>
        <w:drawing>
          <wp:inline distT="0" distB="0" distL="0" distR="0" wp14:anchorId="79F8B0EA" wp14:editId="54A80329">
            <wp:extent cx="3054792" cy="5204460"/>
            <wp:effectExtent l="0" t="0" r="6350" b="2540"/>
            <wp:doc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1207" cy="536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AEF7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>. 4.</w:t>
      </w:r>
      <w:r w:rsidRPr="003A2AD3">
        <w:rPr>
          <w:sz w:val="28"/>
          <w:szCs w:val="22"/>
          <w:lang w:eastAsia="en-US"/>
        </w:rPr>
        <w:t xml:space="preserve"> Доменная модель сущностей АИС ГСК</w:t>
      </w:r>
    </w:p>
    <w:p w14:paraId="17231F43" w14:textId="77777777" w:rsidR="00813DEC" w:rsidRPr="000E318C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Перечень сущностей модели и их роль приведены в табл</w:t>
      </w:r>
      <w:r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Pr="000E318C">
        <w:rPr>
          <w:sz w:val="28"/>
          <w:szCs w:val="22"/>
          <w:lang w:eastAsia="en-US"/>
        </w:rPr>
        <w:t>4</w:t>
      </w:r>
      <w:r w:rsidRPr="003A2AD3">
        <w:rPr>
          <w:sz w:val="28"/>
          <w:szCs w:val="22"/>
          <w:lang w:eastAsia="en-US"/>
        </w:rPr>
        <w:t xml:space="preserve">. Это разнообразие сущностей учитывается алгоритмом классификации, который определяет, для каких сущностей формировать </w:t>
      </w:r>
      <w:proofErr w:type="spellStart"/>
      <w:r w:rsidRPr="003A2AD3">
        <w:rPr>
          <w:sz w:val="28"/>
          <w:szCs w:val="22"/>
          <w:lang w:eastAsia="en-US"/>
        </w:rPr>
        <w:t>автотесты</w:t>
      </w:r>
      <w:proofErr w:type="spellEnd"/>
      <w:r w:rsidRPr="003A2AD3">
        <w:rPr>
          <w:sz w:val="28"/>
          <w:szCs w:val="22"/>
          <w:lang w:eastAsia="en-US"/>
        </w:rPr>
        <w:t xml:space="preserve"> и каким способом.</w:t>
      </w:r>
    </w:p>
    <w:p w14:paraId="39730589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813DEC" w:rsidRPr="000E318C">
        <w:rPr>
          <w:sz w:val="28"/>
          <w:szCs w:val="22"/>
          <w:lang w:eastAsia="en-US"/>
        </w:rPr>
        <w:t>4</w:t>
      </w:r>
    </w:p>
    <w:p w14:paraId="0CA83B74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Сущности АИС ГСК и их роль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718"/>
        <w:gridCol w:w="6627"/>
      </w:tblGrid>
      <w:tr w:rsidR="003A2AD3" w:rsidRPr="003A2AD3" w14:paraId="08C11094" w14:textId="77777777" w:rsidTr="00813DEC">
        <w:tc>
          <w:tcPr>
            <w:tcW w:w="2718" w:type="dxa"/>
          </w:tcPr>
          <w:p w14:paraId="2CFD8D16" w14:textId="77777777"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6627" w:type="dxa"/>
          </w:tcPr>
          <w:p w14:paraId="161A4476" w14:textId="77777777"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Роль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в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модели</w:t>
            </w:r>
            <w:proofErr w:type="spellEnd"/>
          </w:p>
        </w:tc>
      </w:tr>
      <w:tr w:rsidR="003A2AD3" w:rsidRPr="003A2AD3" w14:paraId="67FB4BB4" w14:textId="77777777" w:rsidTr="00813DEC">
        <w:tc>
          <w:tcPr>
            <w:tcW w:w="2718" w:type="dxa"/>
          </w:tcPr>
          <w:p w14:paraId="71A5A999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ГСК/ОГСК</w:t>
            </w:r>
          </w:p>
        </w:tc>
        <w:tc>
          <w:tcPr>
            <w:tcW w:w="6627" w:type="dxa"/>
          </w:tcPr>
          <w:p w14:paraId="7B683662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Основная: карточка, операции добавления/изменения/удаления, поиск; вкладки «История» и «Документы»; иерархия (ГСК включается в ОГСК).</w:t>
            </w:r>
          </w:p>
        </w:tc>
      </w:tr>
      <w:tr w:rsidR="003A2AD3" w:rsidRPr="003A2AD3" w14:paraId="0D9654D7" w14:textId="77777777" w:rsidTr="00813DEC">
        <w:tc>
          <w:tcPr>
            <w:tcW w:w="2718" w:type="dxa"/>
          </w:tcPr>
          <w:p w14:paraId="2E942D35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История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0597048D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Дочерняя (вкладка-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>): хранит прежние значения, сохраняемые при логическом изменении.</w:t>
            </w:r>
          </w:p>
        </w:tc>
      </w:tr>
      <w:tr w:rsidR="003A2AD3" w:rsidRPr="003A2AD3" w14:paraId="68BC3FF1" w14:textId="77777777" w:rsidTr="00813DEC">
        <w:tc>
          <w:tcPr>
            <w:tcW w:w="2718" w:type="dxa"/>
          </w:tcPr>
          <w:p w14:paraId="5B4177BF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799BCAB3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Дочерняя (вкладка-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>): прикреплённые к ГСК/ОГСК файлы.</w:t>
            </w:r>
          </w:p>
        </w:tc>
      </w:tr>
      <w:tr w:rsidR="003A2AD3" w:rsidRPr="003A2AD3" w14:paraId="433EFE88" w14:textId="77777777" w:rsidTr="00813DEC">
        <w:tc>
          <w:tcPr>
            <w:tcW w:w="2718" w:type="dxa"/>
          </w:tcPr>
          <w:p w14:paraId="18EDF7C4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6627" w:type="dxa"/>
          </w:tcPr>
          <w:p w14:paraId="7C46CD4D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Основная: карточка, операции, поиск; связанные приглашённые, участники, повестка и документы.</w:t>
            </w:r>
          </w:p>
        </w:tc>
      </w:tr>
      <w:tr w:rsidR="003A2AD3" w:rsidRPr="003A2AD3" w14:paraId="3CC570CC" w14:textId="77777777" w:rsidTr="00813DEC">
        <w:tc>
          <w:tcPr>
            <w:tcW w:w="2718" w:type="dxa"/>
          </w:tcPr>
          <w:p w14:paraId="62B76F1C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Приглашённый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</w:t>
            </w:r>
          </w:p>
        </w:tc>
        <w:tc>
          <w:tcPr>
            <w:tcW w:w="6627" w:type="dxa"/>
          </w:tcPr>
          <w:p w14:paraId="322E7EDB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).</w:t>
            </w:r>
          </w:p>
        </w:tc>
      </w:tr>
      <w:tr w:rsidR="003A2AD3" w:rsidRPr="003A2AD3" w14:paraId="6B4FA10B" w14:textId="77777777" w:rsidTr="00813DEC">
        <w:tc>
          <w:tcPr>
            <w:tcW w:w="2718" w:type="dxa"/>
          </w:tcPr>
          <w:p w14:paraId="7D8528C2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Участник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787994D5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).</w:t>
            </w:r>
          </w:p>
        </w:tc>
      </w:tr>
      <w:tr w:rsidR="003A2AD3" w:rsidRPr="003A2AD3" w14:paraId="522B93EF" w14:textId="77777777" w:rsidTr="00813DEC">
        <w:tc>
          <w:tcPr>
            <w:tcW w:w="2718" w:type="dxa"/>
          </w:tcPr>
          <w:p w14:paraId="68E211F6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Повестка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43D80B05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Дочерняя (узел дерева совещания, добавляется из карточки родителя).</w:t>
            </w:r>
          </w:p>
        </w:tc>
      </w:tr>
      <w:tr w:rsidR="003A2AD3" w:rsidRPr="003A2AD3" w14:paraId="62FABA41" w14:textId="77777777" w:rsidTr="00813DEC">
        <w:tc>
          <w:tcPr>
            <w:tcW w:w="2718" w:type="dxa"/>
          </w:tcPr>
          <w:p w14:paraId="6CD71ED9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13C761AC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).</w:t>
            </w:r>
          </w:p>
        </w:tc>
      </w:tr>
      <w:tr w:rsidR="003A2AD3" w:rsidRPr="003A2AD3" w14:paraId="09E2C755" w14:textId="77777777" w:rsidTr="00813DEC">
        <w:tc>
          <w:tcPr>
            <w:tcW w:w="2718" w:type="dxa"/>
          </w:tcPr>
          <w:p w14:paraId="47C84759" w14:textId="77777777"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Должностное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6627" w:type="dxa"/>
          </w:tcPr>
          <w:p w14:paraId="69660536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Справочник: председатель/секретарь/представитель; выбирается из ссылочных полей.</w:t>
            </w:r>
          </w:p>
        </w:tc>
      </w:tr>
      <w:tr w:rsidR="003A2AD3" w:rsidRPr="003A2AD3" w14:paraId="4855CD11" w14:textId="77777777" w:rsidTr="00813DEC">
        <w:tc>
          <w:tcPr>
            <w:tcW w:w="2718" w:type="dxa"/>
          </w:tcPr>
          <w:p w14:paraId="5C05ABC5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6627" w:type="dxa"/>
          </w:tcPr>
          <w:p w14:paraId="609B7EA1" w14:textId="77777777"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Справочники: значения ссылочных полей карточек.</w:t>
            </w:r>
          </w:p>
        </w:tc>
      </w:tr>
    </w:tbl>
    <w:p w14:paraId="1EA8D234" w14:textId="77777777" w:rsidR="003A2AD3" w:rsidRPr="000E318C" w:rsidRDefault="003A2AD3" w:rsidP="00813DEC">
      <w:pPr>
        <w:spacing w:line="360" w:lineRule="auto"/>
        <w:rPr>
          <w:sz w:val="28"/>
          <w:szCs w:val="22"/>
          <w:lang w:eastAsia="en-US"/>
        </w:rPr>
      </w:pPr>
    </w:p>
    <w:p w14:paraId="4D94E43D" w14:textId="77777777" w:rsidR="00813DEC" w:rsidRPr="003A2AD3" w:rsidRDefault="00813DEC" w:rsidP="00813DEC">
      <w:pPr>
        <w:spacing w:line="360" w:lineRule="auto"/>
        <w:rPr>
          <w:sz w:val="28"/>
          <w:szCs w:val="22"/>
          <w:lang w:eastAsia="en-US"/>
        </w:rPr>
      </w:pPr>
    </w:p>
    <w:p w14:paraId="6404DFB6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У основных объектов есть служебные поля «Оператор» и «Дата изменения», которые заполняются системой автоматически и недоступны для ручного ввода; такие поля </w:t>
      </w:r>
      <w:proofErr w:type="spellStart"/>
      <w:r w:rsidRPr="003A2AD3">
        <w:rPr>
          <w:sz w:val="28"/>
          <w:szCs w:val="22"/>
          <w:lang w:eastAsia="en-US"/>
        </w:rPr>
        <w:t>автотест</w:t>
      </w:r>
      <w:proofErr w:type="spellEnd"/>
      <w:r w:rsidRPr="003A2AD3">
        <w:rPr>
          <w:sz w:val="28"/>
          <w:szCs w:val="22"/>
          <w:lang w:eastAsia="en-US"/>
        </w:rPr>
        <w:t xml:space="preserve"> не заполняет. Обязательные поля помечаются символом «*»; для части полей задана маска ввода (например, дата в формате 99.99.9999). Эти признаки берутся из метамодели и определяют правила подбора тестовых данных.</w:t>
      </w:r>
    </w:p>
    <w:p w14:paraId="2A072402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Реальный интерфейс тестируемого приложения приведён на рис</w:t>
      </w:r>
      <w:r w:rsidR="00813DEC" w:rsidRPr="000E318C">
        <w:rPr>
          <w:sz w:val="28"/>
          <w:szCs w:val="22"/>
          <w:lang w:eastAsia="en-US"/>
        </w:rPr>
        <w:t>. 5</w:t>
      </w:r>
      <w:r w:rsidRPr="003A2AD3">
        <w:rPr>
          <w:sz w:val="28"/>
          <w:szCs w:val="22"/>
          <w:lang w:eastAsia="en-US"/>
        </w:rPr>
        <w:t xml:space="preserve">: слева — дерево объектов с загруженными объектами, справа — список групп свойств и карточка с атрибутами и их значениями, внизу — панель операций (меню «Редактирование»: Добавить, Сохранить изменения, Удалить); контекстное меню узла дерева открывает связанные сущности (например, </w:t>
      </w:r>
      <w:r w:rsidRPr="003A2AD3">
        <w:rPr>
          <w:sz w:val="28"/>
          <w:szCs w:val="22"/>
          <w:lang w:eastAsia="en-US"/>
        </w:rPr>
        <w:lastRenderedPageBreak/>
        <w:t xml:space="preserve">повестку совещания). Это соответствует </w:t>
      </w:r>
      <w:proofErr w:type="spellStart"/>
      <w:r w:rsidRPr="003A2AD3">
        <w:rPr>
          <w:sz w:val="28"/>
          <w:szCs w:val="22"/>
          <w:lang w:eastAsia="en-US"/>
        </w:rPr>
        <w:t>трёхпанельному</w:t>
      </w:r>
      <w:proofErr w:type="spellEnd"/>
      <w:r w:rsidRPr="003A2AD3">
        <w:rPr>
          <w:sz w:val="28"/>
          <w:szCs w:val="22"/>
          <w:lang w:eastAsia="en-US"/>
        </w:rPr>
        <w:t xml:space="preserve"> браузеру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(рис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2).</w:t>
      </w:r>
    </w:p>
    <w:p w14:paraId="6EFD20DD" w14:textId="77777777"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</w:rPr>
        <w:drawing>
          <wp:inline distT="0" distB="0" distL="0" distR="0" wp14:anchorId="4C8E10A3" wp14:editId="012127C4">
            <wp:extent cx="5400000" cy="3176803"/>
            <wp:effectExtent l="0" t="0" r="0" b="0"/>
            <wp:doc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AAB4" w14:textId="77777777"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 xml:space="preserve">. 5. </w:t>
      </w:r>
      <w:r w:rsidRPr="003A2AD3">
        <w:rPr>
          <w:sz w:val="28"/>
          <w:szCs w:val="22"/>
          <w:lang w:eastAsia="en-US"/>
        </w:rPr>
        <w:t xml:space="preserve">Интерфейс тестируемого приложения АИС ГСК (рабочее пространство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>)</w:t>
      </w:r>
    </w:p>
    <w:p w14:paraId="35BBB54D" w14:textId="77777777" w:rsidR="00813DEC" w:rsidRPr="003A2AD3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7D2712D3" w14:textId="77777777" w:rsidR="003A2AD3" w:rsidRPr="000E318C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Входная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-модель имеет древовидную структуру (рис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6</w:t>
      </w:r>
      <w:r w:rsidRPr="003A2AD3">
        <w:rPr>
          <w:sz w:val="28"/>
          <w:szCs w:val="22"/>
          <w:lang w:eastAsia="en-US"/>
        </w:rPr>
        <w:t>). Корневой элемент содержит описание подсистемы (</w:t>
      </w:r>
      <w:r w:rsidRPr="003A2AD3">
        <w:rPr>
          <w:sz w:val="28"/>
          <w:szCs w:val="22"/>
          <w:lang w:val="en-US" w:eastAsia="en-US"/>
        </w:rPr>
        <w:t>Category</w:t>
      </w:r>
      <w:r w:rsidRPr="003A2AD3">
        <w:rPr>
          <w:sz w:val="28"/>
          <w:szCs w:val="22"/>
          <w:lang w:eastAsia="en-US"/>
        </w:rPr>
        <w:t>) и общий блок поисков (</w:t>
      </w:r>
      <w:r w:rsidRPr="003A2AD3">
        <w:rPr>
          <w:sz w:val="28"/>
          <w:szCs w:val="22"/>
          <w:lang w:val="en-US" w:eastAsia="en-US"/>
        </w:rPr>
        <w:t>Searches</w:t>
      </w:r>
      <w:r w:rsidRPr="003A2AD3">
        <w:rPr>
          <w:sz w:val="28"/>
          <w:szCs w:val="22"/>
          <w:lang w:eastAsia="en-US"/>
        </w:rPr>
        <w:t>). Подсистема включает множество сущностей (</w:t>
      </w:r>
      <w:r w:rsidRPr="003A2AD3">
        <w:rPr>
          <w:sz w:val="28"/>
          <w:szCs w:val="22"/>
          <w:lang w:val="en-US" w:eastAsia="en-US"/>
        </w:rPr>
        <w:t>Object</w:t>
      </w:r>
      <w:r w:rsidRPr="003A2AD3">
        <w:rPr>
          <w:sz w:val="28"/>
          <w:szCs w:val="22"/>
          <w:lang w:eastAsia="en-US"/>
        </w:rPr>
        <w:t>); каждая сущность описывается ключом и именем хранимого представления (таблицы), набором связей с другими сущностями (</w:t>
      </w:r>
      <w:proofErr w:type="spellStart"/>
      <w:r w:rsidRPr="003A2AD3">
        <w:rPr>
          <w:sz w:val="28"/>
          <w:szCs w:val="22"/>
          <w:lang w:val="en-US" w:eastAsia="en-US"/>
        </w:rPr>
        <w:t>AssociationObjectA</w:t>
      </w:r>
      <w:proofErr w:type="spellEnd"/>
      <w:r w:rsidRPr="003A2AD3">
        <w:rPr>
          <w:sz w:val="28"/>
          <w:szCs w:val="22"/>
          <w:lang w:eastAsia="en-US"/>
        </w:rPr>
        <w:t>) и группами свойств (</w:t>
      </w:r>
      <w:r w:rsidRPr="003A2AD3">
        <w:rPr>
          <w:sz w:val="28"/>
          <w:szCs w:val="22"/>
          <w:lang w:val="en-US" w:eastAsia="en-US"/>
        </w:rPr>
        <w:t>Properties</w:t>
      </w:r>
      <w:r w:rsidRPr="003A2AD3">
        <w:rPr>
          <w:sz w:val="28"/>
          <w:szCs w:val="22"/>
          <w:lang w:eastAsia="en-US"/>
        </w:rPr>
        <w:t xml:space="preserve">). Группа свойств может быть карточкой или </w:t>
      </w:r>
      <w:proofErr w:type="spellStart"/>
      <w:r w:rsidRPr="003A2AD3">
        <w:rPr>
          <w:sz w:val="28"/>
          <w:szCs w:val="22"/>
          <w:lang w:eastAsia="en-US"/>
        </w:rPr>
        <w:t>гридом</w:t>
      </w:r>
      <w:proofErr w:type="spellEnd"/>
      <w:r w:rsidRPr="003A2AD3">
        <w:rPr>
          <w:sz w:val="28"/>
          <w:szCs w:val="22"/>
          <w:lang w:eastAsia="en-US"/>
        </w:rPr>
        <w:t xml:space="preserve"> и содержит атрибуты (</w:t>
      </w:r>
      <w:r w:rsidRPr="003A2AD3">
        <w:rPr>
          <w:sz w:val="28"/>
          <w:szCs w:val="22"/>
          <w:lang w:val="en-US" w:eastAsia="en-US"/>
        </w:rPr>
        <w:t>Property</w:t>
      </w:r>
      <w:r w:rsidRPr="003A2AD3">
        <w:rPr>
          <w:sz w:val="28"/>
          <w:szCs w:val="22"/>
          <w:lang w:eastAsia="en-US"/>
        </w:rPr>
        <w:t>) и, при наличии, операцию (</w:t>
      </w:r>
      <w:r w:rsidRPr="003A2AD3">
        <w:rPr>
          <w:sz w:val="28"/>
          <w:szCs w:val="22"/>
          <w:lang w:val="en-US" w:eastAsia="en-US"/>
        </w:rPr>
        <w:t>Operation</w:t>
      </w:r>
      <w:r w:rsidRPr="003A2AD3">
        <w:rPr>
          <w:sz w:val="28"/>
          <w:szCs w:val="22"/>
          <w:lang w:eastAsia="en-US"/>
        </w:rPr>
        <w:t>) с набором допустимых действий (</w:t>
      </w:r>
      <w:r w:rsidRPr="003A2AD3">
        <w:rPr>
          <w:sz w:val="28"/>
          <w:szCs w:val="22"/>
          <w:lang w:val="en-US" w:eastAsia="en-US"/>
        </w:rPr>
        <w:t>Modifier</w:t>
      </w:r>
      <w:r w:rsidRPr="003A2AD3">
        <w:rPr>
          <w:sz w:val="28"/>
          <w:szCs w:val="22"/>
          <w:lang w:eastAsia="en-US"/>
        </w:rPr>
        <w:t>). Блок поисков содержит запросы (</w:t>
      </w:r>
      <w:r w:rsidRPr="003A2AD3">
        <w:rPr>
          <w:sz w:val="28"/>
          <w:szCs w:val="22"/>
          <w:lang w:val="en-US" w:eastAsia="en-US"/>
        </w:rPr>
        <w:t>Search</w:t>
      </w:r>
      <w:r w:rsidRPr="003A2AD3">
        <w:rPr>
          <w:sz w:val="28"/>
          <w:szCs w:val="22"/>
          <w:lang w:eastAsia="en-US"/>
        </w:rPr>
        <w:t>) с параметрами (</w:t>
      </w:r>
      <w:proofErr w:type="spellStart"/>
      <w:r w:rsidRPr="003A2AD3">
        <w:rPr>
          <w:sz w:val="28"/>
          <w:szCs w:val="22"/>
          <w:lang w:val="en-US" w:eastAsia="en-US"/>
        </w:rPr>
        <w:t>SearchParam</w:t>
      </w:r>
      <w:proofErr w:type="spellEnd"/>
      <w:r w:rsidRPr="003A2AD3">
        <w:rPr>
          <w:sz w:val="28"/>
          <w:szCs w:val="22"/>
          <w:lang w:eastAsia="en-US"/>
        </w:rPr>
        <w:t>) и колонками результата (</w:t>
      </w:r>
      <w:proofErr w:type="spellStart"/>
      <w:r w:rsidRPr="003A2AD3">
        <w:rPr>
          <w:sz w:val="28"/>
          <w:szCs w:val="22"/>
          <w:lang w:val="en-US" w:eastAsia="en-US"/>
        </w:rPr>
        <w:t>SearchResultProperty</w:t>
      </w:r>
      <w:proofErr w:type="spellEnd"/>
      <w:r w:rsidRPr="003A2AD3">
        <w:rPr>
          <w:sz w:val="28"/>
          <w:szCs w:val="22"/>
          <w:lang w:eastAsia="en-US"/>
        </w:rPr>
        <w:t>). Элементы модели снабжены глобальными идентификаторами (</w:t>
      </w:r>
      <w:r w:rsidRPr="003A2AD3">
        <w:rPr>
          <w:sz w:val="28"/>
          <w:szCs w:val="22"/>
          <w:lang w:val="en-US" w:eastAsia="en-US"/>
        </w:rPr>
        <w:t>GUID</w:t>
      </w:r>
      <w:r w:rsidRPr="003A2AD3">
        <w:rPr>
          <w:sz w:val="28"/>
          <w:szCs w:val="22"/>
          <w:lang w:eastAsia="en-US"/>
        </w:rPr>
        <w:t xml:space="preserve">) и взаимными ссылками, благодаря которым связи и ссылочные поля сопоставляются с целевыми сущностями. Пространства имён (префиксы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 xml:space="preserve">,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 xml:space="preserve">3, </w:t>
      </w:r>
      <w:r w:rsidRPr="003A2AD3">
        <w:rPr>
          <w:sz w:val="28"/>
          <w:szCs w:val="22"/>
          <w:lang w:val="en-US" w:eastAsia="en-US"/>
        </w:rPr>
        <w:t>md</w:t>
      </w:r>
      <w:r w:rsidRPr="003A2AD3">
        <w:rPr>
          <w:sz w:val="28"/>
          <w:szCs w:val="22"/>
          <w:lang w:eastAsia="en-US"/>
        </w:rPr>
        <w:t>) разделяют элементы разных уровней схемы.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6"/>
        <w:gridCol w:w="2999"/>
      </w:tblGrid>
      <w:tr w:rsidR="00813DEC" w:rsidRPr="000E318C" w14:paraId="34DBF7BC" w14:textId="77777777" w:rsidTr="00813DEC">
        <w:trPr>
          <w:cantSplit/>
          <w:trHeight w:val="1134"/>
        </w:trPr>
        <w:tc>
          <w:tcPr>
            <w:tcW w:w="4672" w:type="dxa"/>
          </w:tcPr>
          <w:p w14:paraId="5F0A3045" w14:textId="77777777" w:rsidR="00813DEC" w:rsidRPr="000E318C" w:rsidRDefault="00813DEC" w:rsidP="003A2AD3">
            <w:pPr>
              <w:spacing w:line="360" w:lineRule="auto"/>
              <w:jc w:val="both"/>
              <w:rPr>
                <w:sz w:val="28"/>
                <w:szCs w:val="22"/>
                <w:lang w:eastAsia="en-US"/>
              </w:rPr>
            </w:pPr>
            <w:r w:rsidRPr="003A2AD3">
              <w:rPr>
                <w:noProof/>
                <w:sz w:val="28"/>
                <w:szCs w:val="22"/>
              </w:rPr>
              <w:lastRenderedPageBreak/>
              <w:drawing>
                <wp:inline distT="0" distB="0" distL="0" distR="0" wp14:anchorId="5567A237" wp14:editId="03C6FF89">
                  <wp:extent cx="9182832" cy="3889395"/>
                  <wp:effectExtent l="5080" t="0" r="4445" b="4445"/>
                  <wp:docPr id="1035470325" name="Picture 5" descr="Изображение выглядит как диаграмма, План, линия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57570" name="Picture 5" descr="Изображение выглядит как диаграмма, План, линия, Технический чертеж&#10;&#10;Контент, сгенерированный ИИ, может содержать ошибки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2053" cy="394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extDirection w:val="btLr"/>
          </w:tcPr>
          <w:p w14:paraId="24EABE94" w14:textId="77777777" w:rsidR="00813DEC" w:rsidRPr="003A2AD3" w:rsidRDefault="00813DEC" w:rsidP="00813DEC">
            <w:pPr>
              <w:spacing w:line="360" w:lineRule="auto"/>
              <w:ind w:left="113" w:right="113"/>
              <w:jc w:val="center"/>
              <w:rPr>
                <w:sz w:val="28"/>
                <w:szCs w:val="22"/>
                <w:lang w:eastAsia="en-US"/>
              </w:rPr>
            </w:pPr>
            <w:r w:rsidRPr="003A2AD3">
              <w:rPr>
                <w:sz w:val="28"/>
                <w:szCs w:val="22"/>
                <w:lang w:eastAsia="en-US"/>
              </w:rPr>
              <w:t>Рис</w:t>
            </w:r>
            <w:r w:rsidRPr="000E318C">
              <w:rPr>
                <w:sz w:val="28"/>
                <w:szCs w:val="22"/>
                <w:lang w:eastAsia="en-US"/>
              </w:rPr>
              <w:t>.</w:t>
            </w:r>
            <w:r w:rsidRPr="003A2AD3">
              <w:rPr>
                <w:sz w:val="28"/>
                <w:szCs w:val="22"/>
                <w:lang w:eastAsia="en-US"/>
              </w:rPr>
              <w:t xml:space="preserve"> </w:t>
            </w:r>
            <w:r w:rsidRPr="000E318C">
              <w:rPr>
                <w:sz w:val="28"/>
                <w:szCs w:val="22"/>
                <w:lang w:eastAsia="en-US"/>
              </w:rPr>
              <w:t>6.</w:t>
            </w:r>
            <w:r w:rsidRPr="003A2AD3">
              <w:rPr>
                <w:sz w:val="28"/>
                <w:szCs w:val="22"/>
                <w:lang w:eastAsia="en-US"/>
              </w:rPr>
              <w:t xml:space="preserve"> Структура </w:t>
            </w:r>
            <w:r w:rsidRPr="003A2AD3">
              <w:rPr>
                <w:sz w:val="28"/>
                <w:szCs w:val="22"/>
                <w:lang w:val="en-US" w:eastAsia="en-US"/>
              </w:rPr>
              <w:t>XML</w:t>
            </w:r>
            <w:r w:rsidRPr="003A2AD3">
              <w:rPr>
                <w:sz w:val="28"/>
                <w:szCs w:val="22"/>
                <w:lang w:eastAsia="en-US"/>
              </w:rPr>
              <w:t xml:space="preserve">-метамодели </w:t>
            </w:r>
            <w:r w:rsidRPr="003A2AD3">
              <w:rPr>
                <w:sz w:val="28"/>
                <w:szCs w:val="22"/>
                <w:lang w:val="en-US" w:eastAsia="en-US"/>
              </w:rPr>
              <w:t>E</w:t>
            </w:r>
            <w:r w:rsidRPr="003A2AD3">
              <w:rPr>
                <w:sz w:val="28"/>
                <w:szCs w:val="22"/>
                <w:lang w:eastAsia="en-US"/>
              </w:rPr>
              <w:t>3</w:t>
            </w:r>
            <w:r w:rsidRPr="003A2AD3">
              <w:rPr>
                <w:sz w:val="28"/>
                <w:szCs w:val="22"/>
                <w:lang w:val="en-US" w:eastAsia="en-US"/>
              </w:rPr>
              <w:t>Core</w:t>
            </w:r>
          </w:p>
          <w:p w14:paraId="5C9E02BD" w14:textId="77777777" w:rsidR="00813DEC" w:rsidRPr="000E318C" w:rsidRDefault="00813DEC" w:rsidP="00813DEC">
            <w:pPr>
              <w:spacing w:line="360" w:lineRule="auto"/>
              <w:ind w:left="113" w:right="113"/>
              <w:jc w:val="both"/>
              <w:rPr>
                <w:sz w:val="28"/>
                <w:szCs w:val="22"/>
                <w:lang w:eastAsia="en-US"/>
              </w:rPr>
            </w:pPr>
          </w:p>
        </w:tc>
      </w:tr>
    </w:tbl>
    <w:p w14:paraId="3C6C2A3A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Все элементы метамодели, показанные на рис</w:t>
      </w:r>
      <w:r w:rsidR="00813DEC" w:rsidRPr="000E318C">
        <w:rPr>
          <w:sz w:val="28"/>
          <w:szCs w:val="22"/>
          <w:lang w:eastAsia="en-US"/>
        </w:rPr>
        <w:t>.</w:t>
      </w:r>
      <w:r w:rsidR="00D751D0" w:rsidRPr="000E318C">
        <w:rPr>
          <w:sz w:val="28"/>
          <w:szCs w:val="22"/>
          <w:lang w:eastAsia="en-US"/>
        </w:rPr>
        <w:t xml:space="preserve"> 6</w:t>
      </w:r>
      <w:r w:rsidRPr="003A2AD3">
        <w:rPr>
          <w:sz w:val="28"/>
          <w:szCs w:val="22"/>
          <w:lang w:eastAsia="en-US"/>
        </w:rPr>
        <w:t>, и их назначение приведены в табл.</w:t>
      </w:r>
      <w:r w:rsidR="00D751D0" w:rsidRPr="000E318C">
        <w:rPr>
          <w:sz w:val="28"/>
          <w:szCs w:val="22"/>
          <w:lang w:eastAsia="en-US"/>
        </w:rPr>
        <w:t xml:space="preserve"> 5.</w:t>
      </w:r>
    </w:p>
    <w:p w14:paraId="1C9CCAD0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D751D0" w:rsidRPr="000E318C">
        <w:rPr>
          <w:sz w:val="28"/>
          <w:szCs w:val="22"/>
          <w:lang w:val="en-US" w:eastAsia="en-US"/>
        </w:rPr>
        <w:t>5</w:t>
      </w:r>
    </w:p>
    <w:p w14:paraId="461D5BF0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Основные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элементы</w:t>
      </w:r>
      <w:proofErr w:type="spellEnd"/>
      <w:r w:rsidRPr="003A2AD3">
        <w:rPr>
          <w:sz w:val="28"/>
          <w:szCs w:val="22"/>
          <w:lang w:val="en-US" w:eastAsia="en-US"/>
        </w:rPr>
        <w:t xml:space="preserve"> XML-</w:t>
      </w:r>
      <w:proofErr w:type="spellStart"/>
      <w:r w:rsidRPr="003A2AD3">
        <w:rPr>
          <w:sz w:val="28"/>
          <w:szCs w:val="22"/>
          <w:lang w:val="en-US" w:eastAsia="en-US"/>
        </w:rPr>
        <w:t>метамодели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607"/>
        <w:gridCol w:w="6738"/>
      </w:tblGrid>
      <w:tr w:rsidR="003A2AD3" w:rsidRPr="003A2AD3" w14:paraId="42D1C997" w14:textId="77777777" w:rsidTr="00D751D0">
        <w:tc>
          <w:tcPr>
            <w:tcW w:w="2608" w:type="dxa"/>
          </w:tcPr>
          <w:p w14:paraId="6F5CDFE0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Элемент</w:t>
            </w:r>
            <w:proofErr w:type="spellEnd"/>
          </w:p>
        </w:tc>
        <w:tc>
          <w:tcPr>
            <w:tcW w:w="6746" w:type="dxa"/>
          </w:tcPr>
          <w:p w14:paraId="59057E79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3A2AD3" w14:paraId="25D1F9AD" w14:textId="77777777" w:rsidTr="00D751D0">
        <w:tc>
          <w:tcPr>
            <w:tcW w:w="2608" w:type="dxa"/>
          </w:tcPr>
          <w:p w14:paraId="052F7356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E3</w:t>
            </w:r>
          </w:p>
        </w:tc>
        <w:tc>
          <w:tcPr>
            <w:tcW w:w="6746" w:type="dxa"/>
          </w:tcPr>
          <w:p w14:paraId="086856AE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 xml:space="preserve">Корневой элемент </w:t>
            </w:r>
            <w:r w:rsidRPr="003A2AD3">
              <w:rPr>
                <w:szCs w:val="22"/>
                <w:lang w:eastAsia="en-US"/>
              </w:rPr>
              <w:t>XML</w:t>
            </w:r>
            <w:r w:rsidRPr="003A2AD3">
              <w:rPr>
                <w:szCs w:val="22"/>
                <w:lang w:val="ru-RU" w:eastAsia="en-US"/>
              </w:rPr>
              <w:t>-модели; объединяет описание подсистемы и общий блок поисковых запросов.</w:t>
            </w:r>
          </w:p>
        </w:tc>
      </w:tr>
      <w:tr w:rsidR="003A2AD3" w:rsidRPr="003A2AD3" w14:paraId="5F2EC53B" w14:textId="77777777" w:rsidTr="00D751D0">
        <w:tc>
          <w:tcPr>
            <w:tcW w:w="2608" w:type="dxa"/>
          </w:tcPr>
          <w:p w14:paraId="036418A0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Category</w:t>
            </w:r>
          </w:p>
        </w:tc>
        <w:tc>
          <w:tcPr>
            <w:tcW w:w="6746" w:type="dxa"/>
          </w:tcPr>
          <w:p w14:paraId="32115D23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Подсистема (ППС): её наименование (</w:t>
            </w:r>
            <w:proofErr w:type="spellStart"/>
            <w:r w:rsidRPr="003A2AD3">
              <w:rPr>
                <w:szCs w:val="22"/>
                <w:lang w:eastAsia="en-US"/>
              </w:rPr>
              <w:t>CategoryName</w:t>
            </w:r>
            <w:proofErr w:type="spellEnd"/>
            <w:r w:rsidRPr="003A2AD3">
              <w:rPr>
                <w:szCs w:val="22"/>
                <w:lang w:val="ru-RU" w:eastAsia="en-US"/>
              </w:rPr>
              <w:t>) и идентификатор; по наименованию определяется подсистема, открываемая после входа.</w:t>
            </w:r>
          </w:p>
        </w:tc>
      </w:tr>
      <w:tr w:rsidR="003A2AD3" w:rsidRPr="003A2AD3" w14:paraId="03AA26BB" w14:textId="77777777" w:rsidTr="00D751D0">
        <w:tc>
          <w:tcPr>
            <w:tcW w:w="2608" w:type="dxa"/>
          </w:tcPr>
          <w:p w14:paraId="20514725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Object</w:t>
            </w:r>
          </w:p>
        </w:tc>
        <w:tc>
          <w:tcPr>
            <w:tcW w:w="6746" w:type="dxa"/>
          </w:tcPr>
          <w:p w14:paraId="692320B1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Сущность предметной области: отображаемое имя, имя ключевого поля (</w:t>
            </w:r>
            <w:proofErr w:type="spellStart"/>
            <w:r w:rsidRPr="003A2AD3">
              <w:rPr>
                <w:szCs w:val="22"/>
                <w:lang w:eastAsia="en-US"/>
              </w:rPr>
              <w:t>keyName</w:t>
            </w:r>
            <w:proofErr w:type="spellEnd"/>
            <w:r w:rsidRPr="003A2AD3">
              <w:rPr>
                <w:szCs w:val="22"/>
                <w:lang w:val="ru-RU" w:eastAsia="en-US"/>
              </w:rPr>
              <w:t>) и имя хранимого представления — таблицы (</w:t>
            </w:r>
            <w:proofErr w:type="spellStart"/>
            <w:r w:rsidRPr="003A2AD3">
              <w:rPr>
                <w:szCs w:val="22"/>
                <w:lang w:eastAsia="en-US"/>
              </w:rPr>
              <w:t>featureName</w:t>
            </w:r>
            <w:proofErr w:type="spellEnd"/>
            <w:r w:rsidRPr="003A2AD3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3A2AD3" w14:paraId="28CCB4BB" w14:textId="77777777" w:rsidTr="00D751D0">
        <w:tc>
          <w:tcPr>
            <w:tcW w:w="2608" w:type="dxa"/>
          </w:tcPr>
          <w:p w14:paraId="319C9426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AssociationObjectA</w:t>
            </w:r>
            <w:proofErr w:type="spellEnd"/>
          </w:p>
        </w:tc>
        <w:tc>
          <w:tcPr>
            <w:tcW w:w="6746" w:type="dxa"/>
          </w:tcPr>
          <w:p w14:paraId="5EEC42D4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Связь сущности с другой сущностью (ссылочное поле): роли сторон, признак показа узлом дерева (</w:t>
            </w:r>
            <w:proofErr w:type="spellStart"/>
            <w:r w:rsidRPr="003A2AD3">
              <w:rPr>
                <w:szCs w:val="22"/>
                <w:lang w:eastAsia="en-US"/>
              </w:rPr>
              <w:t>addFromTree</w:t>
            </w:r>
            <w:proofErr w:type="spellEnd"/>
            <w:r w:rsidRPr="003A2AD3">
              <w:rPr>
                <w:szCs w:val="22"/>
                <w:lang w:val="ru-RU" w:eastAsia="en-US"/>
              </w:rPr>
              <w:t>), признак отображения (</w:t>
            </w:r>
            <w:r w:rsidRPr="003A2AD3">
              <w:rPr>
                <w:szCs w:val="22"/>
                <w:lang w:eastAsia="en-US"/>
              </w:rPr>
              <w:t>flag</w:t>
            </w:r>
            <w:r w:rsidRPr="003A2AD3">
              <w:rPr>
                <w:szCs w:val="22"/>
                <w:lang w:val="ru-RU" w:eastAsia="en-US"/>
              </w:rPr>
              <w:t>_</w:t>
            </w:r>
            <w:r w:rsidRPr="003A2AD3">
              <w:rPr>
                <w:szCs w:val="22"/>
                <w:lang w:eastAsia="en-US"/>
              </w:rPr>
              <w:t>display</w:t>
            </w:r>
            <w:r w:rsidRPr="003A2AD3">
              <w:rPr>
                <w:szCs w:val="22"/>
                <w:lang w:val="ru-RU" w:eastAsia="en-US"/>
              </w:rPr>
              <w:t>); указывает на связанную сущность.</w:t>
            </w:r>
          </w:p>
        </w:tc>
      </w:tr>
      <w:tr w:rsidR="003A2AD3" w:rsidRPr="00AF3C88" w14:paraId="04FCDB4F" w14:textId="77777777" w:rsidTr="00D751D0">
        <w:tc>
          <w:tcPr>
            <w:tcW w:w="2608" w:type="dxa"/>
          </w:tcPr>
          <w:p w14:paraId="503E2B1F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Properties</w:t>
            </w:r>
          </w:p>
        </w:tc>
        <w:tc>
          <w:tcPr>
            <w:tcW w:w="6746" w:type="dxa"/>
          </w:tcPr>
          <w:p w14:paraId="7C091F25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Группа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свойств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сущности</w:t>
            </w:r>
            <w:proofErr w:type="spellEnd"/>
            <w:r w:rsidRPr="003A2AD3">
              <w:rPr>
                <w:szCs w:val="22"/>
                <w:lang w:eastAsia="en-US"/>
              </w:rPr>
              <w:t xml:space="preserve">. </w:t>
            </w:r>
            <w:proofErr w:type="spellStart"/>
            <w:r w:rsidRPr="003A2AD3">
              <w:rPr>
                <w:szCs w:val="22"/>
                <w:lang w:eastAsia="en-US"/>
              </w:rPr>
              <w:t>Вид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группы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задают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stereoType</w:t>
            </w:r>
            <w:proofErr w:type="spellEnd"/>
            <w:r w:rsidRPr="003A2AD3">
              <w:rPr>
                <w:szCs w:val="22"/>
                <w:lang w:eastAsia="en-US"/>
              </w:rPr>
              <w:t xml:space="preserve"> и </w:t>
            </w:r>
            <w:proofErr w:type="spellStart"/>
            <w:r w:rsidRPr="003A2AD3">
              <w:rPr>
                <w:szCs w:val="22"/>
                <w:lang w:eastAsia="en-US"/>
              </w:rPr>
              <w:t>type_link</w:t>
            </w:r>
            <w:proofErr w:type="spellEnd"/>
            <w:r w:rsidRPr="003A2AD3">
              <w:rPr>
                <w:szCs w:val="22"/>
                <w:lang w:eastAsia="en-US"/>
              </w:rPr>
              <w:t xml:space="preserve">: </w:t>
            </w:r>
            <w:proofErr w:type="spellStart"/>
            <w:r w:rsidRPr="003A2AD3">
              <w:rPr>
                <w:szCs w:val="22"/>
                <w:lang w:eastAsia="en-US"/>
              </w:rPr>
              <w:t>карточка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type_link</w:t>
            </w:r>
            <w:proofErr w:type="spellEnd"/>
            <w:r w:rsidRPr="003A2AD3">
              <w:rPr>
                <w:szCs w:val="22"/>
                <w:lang w:eastAsia="en-US"/>
              </w:rPr>
              <w:t xml:space="preserve">="P") </w:t>
            </w:r>
            <w:proofErr w:type="spellStart"/>
            <w:r w:rsidRPr="003A2AD3">
              <w:rPr>
                <w:szCs w:val="22"/>
                <w:lang w:eastAsia="en-US"/>
              </w:rPr>
              <w:t>или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stereoType</w:t>
            </w:r>
            <w:proofErr w:type="spellEnd"/>
            <w:r w:rsidRPr="003A2AD3">
              <w:rPr>
                <w:szCs w:val="22"/>
                <w:lang w:eastAsia="en-US"/>
              </w:rPr>
              <w:t>="Grid").</w:t>
            </w:r>
          </w:p>
        </w:tc>
      </w:tr>
      <w:tr w:rsidR="003A2AD3" w:rsidRPr="00AF3C88" w14:paraId="2BEE1F3E" w14:textId="77777777" w:rsidTr="00D751D0">
        <w:tc>
          <w:tcPr>
            <w:tcW w:w="2608" w:type="dxa"/>
          </w:tcPr>
          <w:p w14:paraId="73762BC1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Property</w:t>
            </w:r>
          </w:p>
        </w:tc>
        <w:tc>
          <w:tcPr>
            <w:tcW w:w="6746" w:type="dxa"/>
          </w:tcPr>
          <w:p w14:paraId="177984F3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Атрибут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поле</w:t>
            </w:r>
            <w:proofErr w:type="spellEnd"/>
            <w:r w:rsidRPr="003A2AD3">
              <w:rPr>
                <w:szCs w:val="22"/>
                <w:lang w:eastAsia="en-US"/>
              </w:rPr>
              <w:t xml:space="preserve">): </w:t>
            </w:r>
            <w:proofErr w:type="spellStart"/>
            <w:r w:rsidRPr="003A2AD3">
              <w:rPr>
                <w:szCs w:val="22"/>
                <w:lang w:eastAsia="en-US"/>
              </w:rPr>
              <w:t>отображаемое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имя</w:t>
            </w:r>
            <w:proofErr w:type="spellEnd"/>
            <w:r w:rsidRPr="003A2AD3">
              <w:rPr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szCs w:val="22"/>
                <w:lang w:eastAsia="en-US"/>
              </w:rPr>
              <w:t>системное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имя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attrName</w:t>
            </w:r>
            <w:proofErr w:type="spellEnd"/>
            <w:r w:rsidRPr="003A2AD3">
              <w:rPr>
                <w:szCs w:val="22"/>
                <w:lang w:eastAsia="en-US"/>
              </w:rPr>
              <w:t xml:space="preserve">), </w:t>
            </w:r>
            <w:proofErr w:type="spellStart"/>
            <w:r w:rsidRPr="003A2AD3">
              <w:rPr>
                <w:szCs w:val="22"/>
                <w:lang w:eastAsia="en-US"/>
              </w:rPr>
              <w:t>тип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значения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attrType</w:t>
            </w:r>
            <w:proofErr w:type="spellEnd"/>
            <w:r w:rsidRPr="003A2AD3">
              <w:rPr>
                <w:szCs w:val="22"/>
                <w:lang w:eastAsia="en-US"/>
              </w:rPr>
              <w:t xml:space="preserve">), </w:t>
            </w:r>
            <w:proofErr w:type="spellStart"/>
            <w:r w:rsidRPr="003A2AD3">
              <w:rPr>
                <w:szCs w:val="22"/>
                <w:lang w:eastAsia="en-US"/>
              </w:rPr>
              <w:t>обязательность</w:t>
            </w:r>
            <w:proofErr w:type="spellEnd"/>
            <w:r w:rsidRPr="003A2AD3">
              <w:rPr>
                <w:szCs w:val="22"/>
                <w:lang w:eastAsia="en-US"/>
              </w:rPr>
              <w:t xml:space="preserve"> (necessarily), </w:t>
            </w:r>
            <w:proofErr w:type="spellStart"/>
            <w:r w:rsidRPr="003A2AD3">
              <w:rPr>
                <w:szCs w:val="22"/>
                <w:lang w:eastAsia="en-US"/>
              </w:rPr>
              <w:t>маска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(mask), </w:t>
            </w:r>
            <w:proofErr w:type="spellStart"/>
            <w:r w:rsidRPr="003A2AD3">
              <w:rPr>
                <w:szCs w:val="22"/>
                <w:lang w:eastAsia="en-US"/>
              </w:rPr>
              <w:t>способ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ввода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dmodule</w:t>
            </w:r>
            <w:proofErr w:type="spellEnd"/>
            <w:r w:rsidRPr="003A2AD3">
              <w:rPr>
                <w:szCs w:val="22"/>
                <w:lang w:eastAsia="en-US"/>
              </w:rPr>
              <w:t xml:space="preserve">), </w:t>
            </w:r>
            <w:proofErr w:type="spellStart"/>
            <w:r w:rsidRPr="003A2AD3">
              <w:rPr>
                <w:szCs w:val="22"/>
                <w:lang w:eastAsia="en-US"/>
              </w:rPr>
              <w:t>стереотип</w:t>
            </w:r>
            <w:proofErr w:type="spellEnd"/>
            <w:r w:rsidRPr="003A2AD3">
              <w:rPr>
                <w:szCs w:val="22"/>
                <w:lang w:eastAsia="en-US"/>
              </w:rPr>
              <w:t xml:space="preserve"> (Directory/Ref — </w:t>
            </w:r>
            <w:proofErr w:type="spellStart"/>
            <w:r w:rsidRPr="003A2AD3">
              <w:rPr>
                <w:szCs w:val="22"/>
                <w:lang w:eastAsia="en-US"/>
              </w:rPr>
              <w:t>ссылочное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поле</w:t>
            </w:r>
            <w:proofErr w:type="spellEnd"/>
            <w:r w:rsidRPr="003A2AD3">
              <w:rPr>
                <w:szCs w:val="22"/>
                <w:lang w:eastAsia="en-US"/>
              </w:rPr>
              <w:t>).</w:t>
            </w:r>
          </w:p>
        </w:tc>
      </w:tr>
      <w:tr w:rsidR="003A2AD3" w:rsidRPr="003A2AD3" w14:paraId="2F6DC0DE" w14:textId="77777777" w:rsidTr="00D751D0">
        <w:tc>
          <w:tcPr>
            <w:tcW w:w="2608" w:type="dxa"/>
          </w:tcPr>
          <w:p w14:paraId="69315381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Operation</w:t>
            </w:r>
          </w:p>
        </w:tc>
        <w:tc>
          <w:tcPr>
            <w:tcW w:w="6746" w:type="dxa"/>
          </w:tcPr>
          <w:p w14:paraId="245D6EBB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Операция группы свойств: имя серверного метода и модуля её выполнения.</w:t>
            </w:r>
          </w:p>
        </w:tc>
      </w:tr>
      <w:tr w:rsidR="003A2AD3" w:rsidRPr="003A2AD3" w14:paraId="745BAFE5" w14:textId="77777777" w:rsidTr="00D751D0">
        <w:tc>
          <w:tcPr>
            <w:tcW w:w="2608" w:type="dxa"/>
          </w:tcPr>
          <w:p w14:paraId="208CE2B0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OperationParam</w:t>
            </w:r>
            <w:proofErr w:type="spellEnd"/>
          </w:p>
        </w:tc>
        <w:tc>
          <w:tcPr>
            <w:tcW w:w="6746" w:type="dxa"/>
          </w:tcPr>
          <w:p w14:paraId="57E12BD7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Параметр операции: имя, направление передачи и тип значения.</w:t>
            </w:r>
          </w:p>
        </w:tc>
      </w:tr>
      <w:tr w:rsidR="003A2AD3" w:rsidRPr="003A2AD3" w14:paraId="3F7E5D90" w14:textId="77777777" w:rsidTr="00D751D0">
        <w:tc>
          <w:tcPr>
            <w:tcW w:w="2608" w:type="dxa"/>
          </w:tcPr>
          <w:p w14:paraId="7C77C765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Modifier</w:t>
            </w:r>
          </w:p>
        </w:tc>
        <w:tc>
          <w:tcPr>
            <w:tcW w:w="6746" w:type="dxa"/>
          </w:tcPr>
          <w:p w14:paraId="1A295A6A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 xml:space="preserve">Допустимое действие операции: </w:t>
            </w:r>
            <w:r w:rsidRPr="003A2AD3">
              <w:rPr>
                <w:szCs w:val="22"/>
                <w:lang w:eastAsia="en-US"/>
              </w:rPr>
              <w:t>I</w:t>
            </w:r>
            <w:r w:rsidRPr="003A2AD3">
              <w:rPr>
                <w:szCs w:val="22"/>
                <w:lang w:val="ru-RU" w:eastAsia="en-US"/>
              </w:rPr>
              <w:t xml:space="preserve"> — добавить, </w:t>
            </w:r>
            <w:r w:rsidRPr="003A2AD3">
              <w:rPr>
                <w:szCs w:val="22"/>
                <w:lang w:eastAsia="en-US"/>
              </w:rPr>
              <w:t>U</w:t>
            </w:r>
            <w:r w:rsidRPr="003A2AD3">
              <w:rPr>
                <w:szCs w:val="22"/>
                <w:lang w:val="ru-RU" w:eastAsia="en-US"/>
              </w:rPr>
              <w:t xml:space="preserve"> — сохранить изменения, </w:t>
            </w:r>
            <w:r w:rsidRPr="003A2AD3">
              <w:rPr>
                <w:szCs w:val="22"/>
                <w:lang w:eastAsia="en-US"/>
              </w:rPr>
              <w:t>D</w:t>
            </w:r>
            <w:r w:rsidRPr="003A2AD3">
              <w:rPr>
                <w:szCs w:val="22"/>
                <w:lang w:val="ru-RU" w:eastAsia="en-US"/>
              </w:rPr>
              <w:t xml:space="preserve"> — удалить, </w:t>
            </w:r>
            <w:r w:rsidRPr="003A2AD3">
              <w:rPr>
                <w:szCs w:val="22"/>
                <w:lang w:eastAsia="en-US"/>
              </w:rPr>
              <w:t>E</w:t>
            </w:r>
            <w:r w:rsidRPr="003A2AD3">
              <w:rPr>
                <w:szCs w:val="22"/>
                <w:lang w:val="ru-RU" w:eastAsia="en-US"/>
              </w:rPr>
              <w:t xml:space="preserve"> — лог. изменить (с историей), </w:t>
            </w:r>
            <w:r w:rsidRPr="003A2AD3">
              <w:rPr>
                <w:szCs w:val="22"/>
                <w:lang w:eastAsia="en-US"/>
              </w:rPr>
              <w:t>A</w:t>
            </w:r>
            <w:r w:rsidRPr="003A2AD3">
              <w:rPr>
                <w:szCs w:val="22"/>
                <w:lang w:val="ru-RU" w:eastAsia="en-US"/>
              </w:rPr>
              <w:t xml:space="preserve"> — в архив.</w:t>
            </w:r>
          </w:p>
        </w:tc>
      </w:tr>
      <w:tr w:rsidR="003A2AD3" w:rsidRPr="003A2AD3" w14:paraId="166FBDFF" w14:textId="77777777" w:rsidTr="00D751D0">
        <w:tc>
          <w:tcPr>
            <w:tcW w:w="2608" w:type="dxa"/>
          </w:tcPr>
          <w:p w14:paraId="6DD83AF8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Searches</w:t>
            </w:r>
          </w:p>
        </w:tc>
        <w:tc>
          <w:tcPr>
            <w:tcW w:w="6746" w:type="dxa"/>
          </w:tcPr>
          <w:p w14:paraId="1B5B3E3F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Блок описаний поисковых запросов подсистемы.</w:t>
            </w:r>
          </w:p>
        </w:tc>
      </w:tr>
      <w:tr w:rsidR="003A2AD3" w:rsidRPr="003A2AD3" w14:paraId="2A354C8B" w14:textId="77777777" w:rsidTr="00D751D0">
        <w:tc>
          <w:tcPr>
            <w:tcW w:w="2608" w:type="dxa"/>
          </w:tcPr>
          <w:p w14:paraId="57D8A193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Search</w:t>
            </w:r>
          </w:p>
        </w:tc>
        <w:tc>
          <w:tcPr>
            <w:tcW w:w="6746" w:type="dxa"/>
          </w:tcPr>
          <w:p w14:paraId="2CBB5840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Поисковый запрос: его имя и идентификатор сущности, по которой выполняется поиск (</w:t>
            </w:r>
            <w:proofErr w:type="spellStart"/>
            <w:r w:rsidRPr="003A2AD3">
              <w:rPr>
                <w:szCs w:val="22"/>
                <w:lang w:eastAsia="en-US"/>
              </w:rPr>
              <w:t>searchObjectGUID</w:t>
            </w:r>
            <w:proofErr w:type="spellEnd"/>
            <w:r w:rsidRPr="003A2AD3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3A2AD3" w14:paraId="2CB3E3CC" w14:textId="77777777" w:rsidTr="00D751D0">
        <w:tc>
          <w:tcPr>
            <w:tcW w:w="2608" w:type="dxa"/>
          </w:tcPr>
          <w:p w14:paraId="59C63A4D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SearchQuery</w:t>
            </w:r>
            <w:proofErr w:type="spellEnd"/>
          </w:p>
        </w:tc>
        <w:tc>
          <w:tcPr>
            <w:tcW w:w="6746" w:type="dxa"/>
          </w:tcPr>
          <w:p w14:paraId="24B77297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Текст запроса к источнику данных, по которому отбираются объекты.</w:t>
            </w:r>
          </w:p>
        </w:tc>
      </w:tr>
      <w:tr w:rsidR="003A2AD3" w:rsidRPr="003A2AD3" w14:paraId="6F7E00A4" w14:textId="77777777" w:rsidTr="00D751D0">
        <w:tc>
          <w:tcPr>
            <w:tcW w:w="2608" w:type="dxa"/>
          </w:tcPr>
          <w:p w14:paraId="0C36D3E4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SearchParam</w:t>
            </w:r>
            <w:proofErr w:type="spellEnd"/>
          </w:p>
        </w:tc>
        <w:tc>
          <w:tcPr>
            <w:tcW w:w="6746" w:type="dxa"/>
          </w:tcPr>
          <w:p w14:paraId="2E6B8FF2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Параметр поиска: имя, отображаемый заголовок, тип значения, маска ввода и признак обязательности.</w:t>
            </w:r>
          </w:p>
        </w:tc>
      </w:tr>
      <w:tr w:rsidR="003A2AD3" w:rsidRPr="003A2AD3" w14:paraId="16B8DBA6" w14:textId="77777777" w:rsidTr="00D751D0">
        <w:tc>
          <w:tcPr>
            <w:tcW w:w="2608" w:type="dxa"/>
          </w:tcPr>
          <w:p w14:paraId="4FEB8997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SearchResult</w:t>
            </w:r>
            <w:proofErr w:type="spellEnd"/>
          </w:p>
        </w:tc>
        <w:tc>
          <w:tcPr>
            <w:tcW w:w="6746" w:type="dxa"/>
          </w:tcPr>
          <w:p w14:paraId="1A0A42FE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Описание результата поиска: имя поля-идентификатора объекта.</w:t>
            </w:r>
          </w:p>
        </w:tc>
      </w:tr>
      <w:tr w:rsidR="003A2AD3" w:rsidRPr="003A2AD3" w14:paraId="2537F142" w14:textId="77777777" w:rsidTr="00D751D0">
        <w:tc>
          <w:tcPr>
            <w:tcW w:w="2608" w:type="dxa"/>
          </w:tcPr>
          <w:p w14:paraId="4CCF2CD2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SearchResultProperty</w:t>
            </w:r>
            <w:proofErr w:type="spellEnd"/>
          </w:p>
        </w:tc>
        <w:tc>
          <w:tcPr>
            <w:tcW w:w="6746" w:type="dxa"/>
          </w:tcPr>
          <w:p w14:paraId="42F75300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Колонка результата поиска: имя, отображаемый заголовок и признак видимости.</w:t>
            </w:r>
          </w:p>
        </w:tc>
      </w:tr>
    </w:tbl>
    <w:p w14:paraId="6E2F24AD" w14:textId="77777777"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219EE76D" w14:textId="77777777" w:rsidR="00D751D0" w:rsidRPr="003A2AD3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68210DB2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Фрагмент входной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-модели (с сокращениями) приведён на рис</w:t>
      </w:r>
      <w:r w:rsidR="00D751D0" w:rsidRPr="000E318C">
        <w:rPr>
          <w:sz w:val="28"/>
          <w:szCs w:val="22"/>
          <w:lang w:eastAsia="en-US"/>
        </w:rPr>
        <w:t>. 7</w:t>
      </w:r>
      <w:r w:rsidRPr="003A2AD3">
        <w:rPr>
          <w:sz w:val="28"/>
          <w:szCs w:val="22"/>
          <w:lang w:eastAsia="en-US"/>
        </w:rPr>
        <w:t xml:space="preserve">; он иллюстрирует описание сущности «ГСК/ОГСК», её обязательных и </w:t>
      </w:r>
      <w:r w:rsidRPr="003A2AD3">
        <w:rPr>
          <w:sz w:val="28"/>
          <w:szCs w:val="22"/>
          <w:lang w:eastAsia="en-US"/>
        </w:rPr>
        <w:lastRenderedPageBreak/>
        <w:t>ссылочных атрибутов, операции с действиями и связанного поискового запроса.</w:t>
      </w:r>
    </w:p>
    <w:p w14:paraId="57176258" w14:textId="77777777"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</w:rPr>
        <w:drawing>
          <wp:inline distT="0" distB="0" distL="0" distR="0" wp14:anchorId="3DD987A1" wp14:editId="5D350A7F">
            <wp:extent cx="5302365" cy="3735080"/>
            <wp:effectExtent l="0" t="0" r="6350" b="0"/>
            <wp:docPr id="517954309" name="Picture 6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4309" name="Picture 6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5027" cy="37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AD66" w14:textId="77777777"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D751D0" w:rsidRPr="000E318C">
        <w:rPr>
          <w:sz w:val="28"/>
          <w:szCs w:val="22"/>
          <w:lang w:eastAsia="en-US"/>
        </w:rPr>
        <w:t>. 7.</w:t>
      </w:r>
      <w:r w:rsidRPr="003A2AD3">
        <w:rPr>
          <w:sz w:val="28"/>
          <w:szCs w:val="22"/>
          <w:lang w:eastAsia="en-US"/>
        </w:rPr>
        <w:t xml:space="preserve"> Фрагмент входной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-модели метаданных </w:t>
      </w:r>
    </w:p>
    <w:p w14:paraId="151CFD52" w14:textId="77777777" w:rsidR="00D751D0" w:rsidRPr="003A2AD3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142EEF69" w14:textId="77777777" w:rsidR="00D751D0" w:rsidRPr="003A2AD3" w:rsidRDefault="003A2AD3" w:rsidP="00D751D0">
      <w:pPr>
        <w:spacing w:line="360" w:lineRule="auto"/>
        <w:ind w:firstLine="425"/>
        <w:jc w:val="both"/>
        <w:rPr>
          <w:sz w:val="28"/>
          <w:szCs w:val="28"/>
          <w:lang w:eastAsia="en-US"/>
        </w:rPr>
      </w:pPr>
      <w:r w:rsidRPr="003A2AD3">
        <w:rPr>
          <w:sz w:val="28"/>
          <w:szCs w:val="28"/>
          <w:lang w:eastAsia="en-US"/>
        </w:rPr>
        <w:t xml:space="preserve">Существуют три основных подхода к разбору </w:t>
      </w:r>
      <w:r w:rsidRPr="003A2AD3">
        <w:rPr>
          <w:sz w:val="28"/>
          <w:szCs w:val="28"/>
          <w:lang w:val="en-US" w:eastAsia="en-US"/>
        </w:rPr>
        <w:t>XML</w:t>
      </w:r>
      <w:r w:rsidRPr="003A2AD3">
        <w:rPr>
          <w:sz w:val="28"/>
          <w:szCs w:val="28"/>
          <w:lang w:eastAsia="en-US"/>
        </w:rPr>
        <w:t>: построение полного дерева документа в памяти (</w:t>
      </w:r>
      <w:r w:rsidRPr="003A2AD3">
        <w:rPr>
          <w:sz w:val="28"/>
          <w:szCs w:val="28"/>
          <w:lang w:val="en-US" w:eastAsia="en-US"/>
        </w:rPr>
        <w:t>DOM</w:t>
      </w:r>
      <w:r w:rsidR="00D751D0" w:rsidRPr="000E318C">
        <w:rPr>
          <w:sz w:val="28"/>
          <w:szCs w:val="28"/>
          <w:lang w:eastAsia="en-US"/>
        </w:rPr>
        <w:t xml:space="preserve"> (</w:t>
      </w:r>
      <w:r w:rsidR="00D751D0" w:rsidRPr="000E318C">
        <w:rPr>
          <w:sz w:val="28"/>
          <w:szCs w:val="28"/>
          <w:lang w:val="en-US" w:eastAsia="en-US"/>
        </w:rPr>
        <w:t>Document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Object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Model</w:t>
      </w:r>
      <w:r w:rsidR="00D751D0" w:rsidRPr="000E318C">
        <w:rPr>
          <w:sz w:val="28"/>
          <w:szCs w:val="28"/>
          <w:lang w:eastAsia="en-US"/>
        </w:rPr>
        <w:t>)</w:t>
      </w:r>
      <w:r w:rsidRPr="003A2AD3">
        <w:rPr>
          <w:sz w:val="28"/>
          <w:szCs w:val="28"/>
          <w:lang w:eastAsia="en-US"/>
        </w:rPr>
        <w:t>), событийный «выталкивающий» разбор (</w:t>
      </w:r>
      <w:r w:rsidRPr="003A2AD3">
        <w:rPr>
          <w:sz w:val="28"/>
          <w:szCs w:val="28"/>
          <w:lang w:val="en-US" w:eastAsia="en-US"/>
        </w:rPr>
        <w:t>SAX</w:t>
      </w:r>
      <w:r w:rsidR="00D751D0" w:rsidRPr="000E318C">
        <w:rPr>
          <w:sz w:val="28"/>
          <w:szCs w:val="28"/>
          <w:lang w:eastAsia="en-US"/>
        </w:rPr>
        <w:t xml:space="preserve"> (</w:t>
      </w:r>
      <w:r w:rsidR="00D751D0" w:rsidRPr="000E318C">
        <w:rPr>
          <w:sz w:val="28"/>
          <w:szCs w:val="28"/>
          <w:lang w:val="en-US" w:eastAsia="en-US"/>
        </w:rPr>
        <w:t>Simple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API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for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XML</w:t>
      </w:r>
      <w:r w:rsidR="00D751D0" w:rsidRPr="000E318C">
        <w:rPr>
          <w:sz w:val="28"/>
          <w:szCs w:val="28"/>
          <w:lang w:eastAsia="en-US"/>
        </w:rPr>
        <w:t>)</w:t>
      </w:r>
      <w:r w:rsidRPr="003A2AD3">
        <w:rPr>
          <w:sz w:val="28"/>
          <w:szCs w:val="28"/>
          <w:lang w:eastAsia="en-US"/>
        </w:rPr>
        <w:t>) и потоковый «вытягивающий» разбор (</w:t>
      </w:r>
      <w:proofErr w:type="spellStart"/>
      <w:r w:rsidRPr="003A2AD3">
        <w:rPr>
          <w:sz w:val="28"/>
          <w:szCs w:val="28"/>
          <w:lang w:val="en-US" w:eastAsia="en-US"/>
        </w:rPr>
        <w:t>StAX</w:t>
      </w:r>
      <w:proofErr w:type="spellEnd"/>
      <w:r w:rsidR="00D751D0" w:rsidRPr="000E318C">
        <w:rPr>
          <w:sz w:val="28"/>
          <w:szCs w:val="28"/>
          <w:lang w:eastAsia="en-US"/>
        </w:rPr>
        <w:t xml:space="preserve"> (</w:t>
      </w:r>
      <w:r w:rsidR="00D751D0" w:rsidRPr="000E318C">
        <w:rPr>
          <w:sz w:val="28"/>
          <w:szCs w:val="28"/>
          <w:lang w:val="en-US" w:eastAsia="en-US"/>
        </w:rPr>
        <w:t>Streaming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API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for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XML</w:t>
      </w:r>
      <w:r w:rsidR="00D751D0" w:rsidRPr="000E318C">
        <w:rPr>
          <w:sz w:val="28"/>
          <w:szCs w:val="28"/>
          <w:lang w:eastAsia="en-US"/>
        </w:rPr>
        <w:t>)</w:t>
      </w:r>
      <w:r w:rsidRPr="003A2AD3">
        <w:rPr>
          <w:sz w:val="28"/>
          <w:szCs w:val="28"/>
          <w:lang w:eastAsia="en-US"/>
        </w:rPr>
        <w:t>). Их сравнение приведено в табл</w:t>
      </w:r>
      <w:r w:rsidR="00D751D0" w:rsidRPr="000E318C">
        <w:rPr>
          <w:sz w:val="28"/>
          <w:szCs w:val="28"/>
          <w:lang w:eastAsia="en-US"/>
        </w:rPr>
        <w:t>. 6</w:t>
      </w:r>
      <w:r w:rsidRPr="003A2AD3">
        <w:rPr>
          <w:sz w:val="28"/>
          <w:szCs w:val="28"/>
          <w:lang w:eastAsia="en-US"/>
        </w:rPr>
        <w:t>.</w:t>
      </w:r>
    </w:p>
    <w:p w14:paraId="67A34098" w14:textId="77777777" w:rsidR="003A2AD3" w:rsidRPr="003A2AD3" w:rsidRDefault="003A2AD3" w:rsidP="003A2AD3">
      <w:pPr>
        <w:spacing w:line="360" w:lineRule="auto"/>
        <w:jc w:val="right"/>
        <w:rPr>
          <w:sz w:val="28"/>
          <w:szCs w:val="28"/>
          <w:lang w:eastAsia="en-US"/>
        </w:rPr>
      </w:pPr>
      <w:proofErr w:type="spellStart"/>
      <w:r w:rsidRPr="003A2AD3">
        <w:rPr>
          <w:sz w:val="28"/>
          <w:szCs w:val="28"/>
          <w:lang w:val="en-US" w:eastAsia="en-US"/>
        </w:rPr>
        <w:t>Таблица</w:t>
      </w:r>
      <w:proofErr w:type="spellEnd"/>
      <w:r w:rsidRPr="003A2AD3">
        <w:rPr>
          <w:sz w:val="28"/>
          <w:szCs w:val="28"/>
          <w:lang w:val="en-US" w:eastAsia="en-US"/>
        </w:rPr>
        <w:t xml:space="preserve"> </w:t>
      </w:r>
      <w:r w:rsidR="00D751D0" w:rsidRPr="000E318C">
        <w:rPr>
          <w:sz w:val="28"/>
          <w:szCs w:val="28"/>
          <w:lang w:eastAsia="en-US"/>
        </w:rPr>
        <w:t>6</w:t>
      </w:r>
    </w:p>
    <w:p w14:paraId="7CF202EC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Сравнение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методов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разбора</w:t>
      </w:r>
      <w:proofErr w:type="spellEnd"/>
      <w:r w:rsidRPr="003A2AD3">
        <w:rPr>
          <w:sz w:val="28"/>
          <w:szCs w:val="22"/>
          <w:lang w:val="en-US" w:eastAsia="en-US"/>
        </w:rPr>
        <w:t xml:space="preserve"> XML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988"/>
        <w:gridCol w:w="2637"/>
        <w:gridCol w:w="1134"/>
        <w:gridCol w:w="4586"/>
      </w:tblGrid>
      <w:tr w:rsidR="003A2AD3" w:rsidRPr="003A2AD3" w14:paraId="3B325FC5" w14:textId="77777777" w:rsidTr="00D751D0">
        <w:tc>
          <w:tcPr>
            <w:tcW w:w="988" w:type="dxa"/>
          </w:tcPr>
          <w:p w14:paraId="6B6713AA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Метод</w:t>
            </w:r>
            <w:proofErr w:type="spellEnd"/>
          </w:p>
        </w:tc>
        <w:tc>
          <w:tcPr>
            <w:tcW w:w="2637" w:type="dxa"/>
          </w:tcPr>
          <w:p w14:paraId="6C6A4B61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Модель</w:t>
            </w:r>
            <w:proofErr w:type="spellEnd"/>
          </w:p>
        </w:tc>
        <w:tc>
          <w:tcPr>
            <w:tcW w:w="1134" w:type="dxa"/>
          </w:tcPr>
          <w:p w14:paraId="44DAB45C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Память</w:t>
            </w:r>
            <w:proofErr w:type="spellEnd"/>
          </w:p>
        </w:tc>
        <w:tc>
          <w:tcPr>
            <w:tcW w:w="4586" w:type="dxa"/>
          </w:tcPr>
          <w:p w14:paraId="15460B76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Управление и пригодность для задачи</w:t>
            </w:r>
          </w:p>
        </w:tc>
      </w:tr>
      <w:tr w:rsidR="003A2AD3" w:rsidRPr="003A2AD3" w14:paraId="3BE93697" w14:textId="77777777" w:rsidTr="00D751D0">
        <w:tc>
          <w:tcPr>
            <w:tcW w:w="988" w:type="dxa"/>
          </w:tcPr>
          <w:p w14:paraId="1690E15C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DOM</w:t>
            </w:r>
          </w:p>
        </w:tc>
        <w:tc>
          <w:tcPr>
            <w:tcW w:w="2637" w:type="dxa"/>
          </w:tcPr>
          <w:p w14:paraId="4F224343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Полное дерево документа в памяти</w:t>
            </w:r>
          </w:p>
        </w:tc>
        <w:tc>
          <w:tcPr>
            <w:tcW w:w="1134" w:type="dxa"/>
          </w:tcPr>
          <w:p w14:paraId="707B4E0F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Высокая</w:t>
            </w:r>
            <w:proofErr w:type="spellEnd"/>
          </w:p>
        </w:tc>
        <w:tc>
          <w:tcPr>
            <w:tcW w:w="4586" w:type="dxa"/>
          </w:tcPr>
          <w:p w14:paraId="456E84CB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Произвольный доступ к узлам, но большой расход памяти; избыточен для последовательного однократного чтения метамодели.</w:t>
            </w:r>
          </w:p>
        </w:tc>
      </w:tr>
      <w:tr w:rsidR="003A2AD3" w:rsidRPr="003A2AD3" w14:paraId="72D06281" w14:textId="77777777" w:rsidTr="00D751D0">
        <w:tc>
          <w:tcPr>
            <w:tcW w:w="988" w:type="dxa"/>
          </w:tcPr>
          <w:p w14:paraId="7CE00655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SAX</w:t>
            </w:r>
          </w:p>
        </w:tc>
        <w:tc>
          <w:tcPr>
            <w:tcW w:w="2637" w:type="dxa"/>
          </w:tcPr>
          <w:p w14:paraId="395FF605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Событийный, </w:t>
            </w:r>
            <w:r w:rsidRPr="003A2AD3">
              <w:rPr>
                <w:bCs/>
                <w:szCs w:val="22"/>
                <w:lang w:eastAsia="en-US"/>
              </w:rPr>
              <w:t>push</w:t>
            </w:r>
            <w:r w:rsidRPr="003A2AD3">
              <w:rPr>
                <w:bCs/>
                <w:szCs w:val="22"/>
                <w:lang w:val="ru-RU" w:eastAsia="en-US"/>
              </w:rPr>
              <w:t xml:space="preserve"> (парсер вызывает обработчик)</w:t>
            </w:r>
          </w:p>
        </w:tc>
        <w:tc>
          <w:tcPr>
            <w:tcW w:w="1134" w:type="dxa"/>
          </w:tcPr>
          <w:p w14:paraId="316E037F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6488E545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Программа не управляет ходом разбора, неудобно условно пропускать поддеревья и останавливаться.</w:t>
            </w:r>
          </w:p>
        </w:tc>
      </w:tr>
      <w:tr w:rsidR="003A2AD3" w:rsidRPr="003A2AD3" w14:paraId="6DA7B071" w14:textId="77777777" w:rsidTr="00D751D0">
        <w:tc>
          <w:tcPr>
            <w:tcW w:w="988" w:type="dxa"/>
          </w:tcPr>
          <w:p w14:paraId="3F5FD1EB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StAX</w:t>
            </w:r>
            <w:proofErr w:type="spellEnd"/>
          </w:p>
        </w:tc>
        <w:tc>
          <w:tcPr>
            <w:tcW w:w="2637" w:type="dxa"/>
          </w:tcPr>
          <w:p w14:paraId="5A05034E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Потоковый, </w:t>
            </w:r>
            <w:r w:rsidRPr="003A2AD3">
              <w:rPr>
                <w:bCs/>
                <w:szCs w:val="22"/>
                <w:lang w:eastAsia="en-US"/>
              </w:rPr>
              <w:t>pull</w:t>
            </w:r>
            <w:r w:rsidRPr="003A2AD3">
              <w:rPr>
                <w:bCs/>
                <w:szCs w:val="22"/>
                <w:lang w:val="ru-RU" w:eastAsia="en-US"/>
              </w:rPr>
              <w:t xml:space="preserve"> (программа запрашивает события)</w:t>
            </w:r>
          </w:p>
        </w:tc>
        <w:tc>
          <w:tcPr>
            <w:tcW w:w="1134" w:type="dxa"/>
          </w:tcPr>
          <w:p w14:paraId="0D5CA680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366C23D7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Программа сама «ведёт» разбор: читает нужные элементы, пропускает ненужные, останавливается; подходит лучше всего.</w:t>
            </w:r>
          </w:p>
        </w:tc>
      </w:tr>
    </w:tbl>
    <w:p w14:paraId="5528C7E0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 xml:space="preserve">Для чтения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-модели выбран потоковый метод </w:t>
      </w:r>
      <w:proofErr w:type="spellStart"/>
      <w:r w:rsidRPr="003A2AD3">
        <w:rPr>
          <w:sz w:val="28"/>
          <w:szCs w:val="22"/>
          <w:lang w:val="en-US" w:eastAsia="en-US"/>
        </w:rPr>
        <w:t>StAX</w:t>
      </w:r>
      <w:proofErr w:type="spellEnd"/>
      <w:r w:rsidRPr="003A2AD3">
        <w:rPr>
          <w:sz w:val="28"/>
          <w:szCs w:val="22"/>
          <w:lang w:eastAsia="en-US"/>
        </w:rPr>
        <w:t xml:space="preserve"> (</w:t>
      </w:r>
      <w:r w:rsidRPr="003A2AD3">
        <w:rPr>
          <w:sz w:val="28"/>
          <w:szCs w:val="22"/>
          <w:lang w:val="en-US" w:eastAsia="en-US"/>
        </w:rPr>
        <w:t>Streaming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API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for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). </w:t>
      </w:r>
      <w:proofErr w:type="spellStart"/>
      <w:r w:rsidRPr="003A2AD3">
        <w:rPr>
          <w:sz w:val="28"/>
          <w:szCs w:val="22"/>
          <w:lang w:val="en-US" w:eastAsia="en-US"/>
        </w:rPr>
        <w:t>StAX</w:t>
      </w:r>
      <w:proofErr w:type="spellEnd"/>
      <w:r w:rsidRPr="003A2AD3">
        <w:rPr>
          <w:sz w:val="28"/>
          <w:szCs w:val="22"/>
          <w:lang w:eastAsia="en-US"/>
        </w:rPr>
        <w:t xml:space="preserve"> относится к разбору «по запросу» (</w:t>
      </w:r>
      <w:r w:rsidRPr="003A2AD3">
        <w:rPr>
          <w:sz w:val="28"/>
          <w:szCs w:val="22"/>
          <w:lang w:val="en-US" w:eastAsia="en-US"/>
        </w:rPr>
        <w:t>pull</w:t>
      </w:r>
      <w:r w:rsidRPr="003A2AD3">
        <w:rPr>
          <w:sz w:val="28"/>
          <w:szCs w:val="22"/>
          <w:lang w:eastAsia="en-US"/>
        </w:rPr>
        <w:t xml:space="preserve">-парсер): программа последовательно запрашивает у анализатора очередное событие (начало элемента, конец элемента, текст) и сама решает, как его обработать. В отличие от </w:t>
      </w:r>
      <w:r w:rsidRPr="003A2AD3">
        <w:rPr>
          <w:sz w:val="28"/>
          <w:szCs w:val="22"/>
          <w:lang w:val="en-US" w:eastAsia="en-US"/>
        </w:rPr>
        <w:t>DOM</w:t>
      </w:r>
      <w:r w:rsidRPr="003A2AD3">
        <w:rPr>
          <w:sz w:val="28"/>
          <w:szCs w:val="22"/>
          <w:lang w:eastAsia="en-US"/>
        </w:rPr>
        <w:t xml:space="preserve">, потоковый метод не загружает весь документ в память; в отличие от </w:t>
      </w:r>
      <w:r w:rsidRPr="003A2AD3">
        <w:rPr>
          <w:sz w:val="28"/>
          <w:szCs w:val="22"/>
          <w:lang w:val="en-US" w:eastAsia="en-US"/>
        </w:rPr>
        <w:t>SAX</w:t>
      </w:r>
      <w:r w:rsidRPr="003A2AD3">
        <w:rPr>
          <w:sz w:val="28"/>
          <w:szCs w:val="22"/>
          <w:lang w:eastAsia="en-US"/>
        </w:rPr>
        <w:t>, управление ходом разбора остаётся за программой, что позволяет читать только нужные элементы, пропускать целые поддеревья и при необходимости прекращать обработку. Анализатор настроен на учёт пространств имён, что позволяет различать одноимённые элементы разных уровней схемы.</w:t>
      </w:r>
    </w:p>
    <w:p w14:paraId="1888BAB6" w14:textId="77777777" w:rsidR="003A2AD3" w:rsidRPr="000E318C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Алгоритм разбора (рис</w:t>
      </w:r>
      <w:r w:rsidR="00D751D0" w:rsidRPr="000E318C">
        <w:rPr>
          <w:sz w:val="28"/>
          <w:szCs w:val="22"/>
          <w:lang w:eastAsia="en-US"/>
        </w:rPr>
        <w:t>. 8)</w:t>
      </w:r>
      <w:r w:rsidRPr="003A2AD3">
        <w:rPr>
          <w:sz w:val="28"/>
          <w:szCs w:val="22"/>
          <w:lang w:eastAsia="en-US"/>
        </w:rPr>
        <w:t xml:space="preserve"> состоит в последовательном чтении событий до конца документа. При появлении начала элемента анализатор определяет его вид: описание подсистемы — сохраняет её имя и идентификатор; сущность — передаёт управление процедуре разбора сущности; блок поисков — процедуре разбора поисков. Неизвестные или неиспользуемые блоки пропускаются перемоткой курсора до соответствующего закрывающего тега, что снижает связанность анализатора с деталями формата. Вложенность отслеживается по балансу открывающих и закрывающих тегов. По достижении конца документа возвращается сформированная объектная модель.</w:t>
      </w:r>
    </w:p>
    <w:p w14:paraId="506FA5E4" w14:textId="77777777" w:rsidR="00D751D0" w:rsidRPr="003A2AD3" w:rsidRDefault="00D751D0" w:rsidP="00D751D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Результатом разбора является объектная модель — представление метамодели в виде связанных элементов в оперативной памяти: подсистема, сущности, группы свойств, атрибуты, операции, связи и поиски. На этой модели работают все последующие этапы. После построения модели каждая сущность пропускается через классификатор, который относит её к одной из трёх категорий (табл</w:t>
      </w:r>
      <w:r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Pr="000E318C">
        <w:rPr>
          <w:sz w:val="28"/>
          <w:szCs w:val="22"/>
          <w:lang w:eastAsia="en-US"/>
        </w:rPr>
        <w:t>7</w:t>
      </w:r>
      <w:r w:rsidRPr="003A2AD3">
        <w:rPr>
          <w:sz w:val="28"/>
          <w:szCs w:val="22"/>
          <w:lang w:eastAsia="en-US"/>
        </w:rPr>
        <w:t>). Цель классификации — не генерировать бесполезные тесты для сущностей, недоступных из главного меню: справочников, подбираемых только из ссылочных полей, и дочерних сущностей, существующих лишь внутри карточки родителя. Для таких сущностей самостоятельные тесты давали бы только пропуски навигации — потерянное время и неинформативные отчёты.</w:t>
      </w:r>
    </w:p>
    <w:p w14:paraId="663C0A7F" w14:textId="77777777" w:rsidR="00D751D0" w:rsidRPr="003A2AD3" w:rsidRDefault="00D751D0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286B8ED8" w14:textId="3E7DF356" w:rsidR="003A2AD3" w:rsidRPr="003A2AD3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8B42B9">
        <w:rPr>
          <w:noProof/>
          <w:sz w:val="28"/>
          <w:szCs w:val="22"/>
        </w:rPr>
        <w:lastRenderedPageBreak/>
        <w:drawing>
          <wp:inline distT="0" distB="0" distL="0" distR="0" wp14:anchorId="2644AAC8" wp14:editId="3EAC6D91">
            <wp:extent cx="5094569" cy="5779699"/>
            <wp:effectExtent l="0" t="0" r="0" b="0"/>
            <wp:docPr id="36" name="Рисунок 36" descr="Z:\2022_1ИСб-01-1оп-22\Столбов Никита\Рисунки блоксхемы\8-Страница-1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:\2022_1ИСб-01-1оп-22\Столбов Никита\Рисунки блоксхемы\8-Страница-11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599" cy="582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ACBD" w14:textId="77777777" w:rsidR="00D751D0" w:rsidRPr="000E318C" w:rsidRDefault="003A2AD3" w:rsidP="00D751D0">
      <w:pPr>
        <w:spacing w:line="360" w:lineRule="auto"/>
        <w:jc w:val="center"/>
        <w:rPr>
          <w:sz w:val="28"/>
          <w:szCs w:val="22"/>
          <w:lang w:eastAsia="en-US"/>
        </w:rPr>
      </w:pPr>
      <w:r w:rsidRPr="008B42B9">
        <w:rPr>
          <w:sz w:val="28"/>
          <w:szCs w:val="22"/>
          <w:lang w:eastAsia="en-US"/>
        </w:rPr>
        <w:t>Рис</w:t>
      </w:r>
      <w:r w:rsidR="00D751D0" w:rsidRPr="008B42B9">
        <w:rPr>
          <w:sz w:val="28"/>
          <w:szCs w:val="22"/>
          <w:lang w:eastAsia="en-US"/>
        </w:rPr>
        <w:t>. 8.</w:t>
      </w:r>
      <w:r w:rsidRPr="008B42B9">
        <w:rPr>
          <w:sz w:val="28"/>
          <w:szCs w:val="22"/>
          <w:lang w:eastAsia="en-US"/>
        </w:rPr>
        <w:t xml:space="preserve"> Алгоритм потокового разбора </w:t>
      </w:r>
      <w:r w:rsidRPr="008B42B9">
        <w:rPr>
          <w:sz w:val="28"/>
          <w:szCs w:val="22"/>
          <w:lang w:val="en-US" w:eastAsia="en-US"/>
        </w:rPr>
        <w:t>XML</w:t>
      </w:r>
      <w:r w:rsidRPr="008B42B9">
        <w:rPr>
          <w:sz w:val="28"/>
          <w:szCs w:val="22"/>
          <w:lang w:eastAsia="en-US"/>
        </w:rPr>
        <w:t>-модели</w:t>
      </w:r>
    </w:p>
    <w:p w14:paraId="4216B84F" w14:textId="77777777" w:rsidR="003A2AD3" w:rsidRPr="003A2AD3" w:rsidRDefault="003A2AD3" w:rsidP="00D751D0">
      <w:pPr>
        <w:spacing w:line="360" w:lineRule="auto"/>
        <w:jc w:val="center"/>
        <w:rPr>
          <w:sz w:val="28"/>
          <w:szCs w:val="22"/>
          <w:lang w:eastAsia="en-US"/>
        </w:rPr>
      </w:pPr>
    </w:p>
    <w:p w14:paraId="7CA98CE1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D751D0" w:rsidRPr="000E318C">
        <w:rPr>
          <w:sz w:val="28"/>
          <w:szCs w:val="22"/>
          <w:lang w:eastAsia="en-US"/>
        </w:rPr>
        <w:t>7</w:t>
      </w:r>
    </w:p>
    <w:p w14:paraId="0F8EA04F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Категории сущностей по результату классификации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03"/>
        <w:gridCol w:w="3762"/>
        <w:gridCol w:w="2380"/>
      </w:tblGrid>
      <w:tr w:rsidR="003A2AD3" w:rsidRPr="003A2AD3" w14:paraId="05919D28" w14:textId="77777777" w:rsidTr="00D751D0">
        <w:tc>
          <w:tcPr>
            <w:tcW w:w="2041" w:type="dxa"/>
          </w:tcPr>
          <w:p w14:paraId="6DA8A0E2" w14:textId="77777777" w:rsidR="003A2AD3" w:rsidRPr="003A2AD3" w:rsidRDefault="003A2AD3" w:rsidP="00D751D0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Категория</w:t>
            </w:r>
            <w:proofErr w:type="spellEnd"/>
          </w:p>
        </w:tc>
        <w:tc>
          <w:tcPr>
            <w:tcW w:w="4762" w:type="dxa"/>
          </w:tcPr>
          <w:p w14:paraId="7930E20E" w14:textId="77777777" w:rsidR="003A2AD3" w:rsidRPr="003A2AD3" w:rsidRDefault="003A2AD3" w:rsidP="00D751D0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Описание</w:t>
            </w:r>
            <w:proofErr w:type="spellEnd"/>
          </w:p>
        </w:tc>
        <w:tc>
          <w:tcPr>
            <w:tcW w:w="2551" w:type="dxa"/>
          </w:tcPr>
          <w:p w14:paraId="635D18E9" w14:textId="77777777" w:rsidR="003A2AD3" w:rsidRPr="003A2AD3" w:rsidRDefault="003A2AD3" w:rsidP="00D751D0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Что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генерируется</w:t>
            </w:r>
            <w:proofErr w:type="spellEnd"/>
          </w:p>
        </w:tc>
      </w:tr>
      <w:tr w:rsidR="003A2AD3" w:rsidRPr="003A2AD3" w14:paraId="6C9FA0D0" w14:textId="77777777" w:rsidTr="00D751D0">
        <w:tc>
          <w:tcPr>
            <w:tcW w:w="2041" w:type="dxa"/>
          </w:tcPr>
          <w:p w14:paraId="3E46BA55" w14:textId="77777777" w:rsidR="003A2AD3" w:rsidRPr="003A2AD3" w:rsidRDefault="003A2AD3" w:rsidP="00D751D0">
            <w:pPr>
              <w:rPr>
                <w:bCs/>
                <w:lang w:eastAsia="en-US"/>
              </w:rPr>
            </w:pPr>
            <w:r w:rsidRPr="003A2AD3">
              <w:rPr>
                <w:bCs/>
                <w:lang w:eastAsia="en-US"/>
              </w:rPr>
              <w:t>PRIMARY (</w:t>
            </w:r>
            <w:proofErr w:type="spellStart"/>
            <w:r w:rsidRPr="003A2AD3">
              <w:rPr>
                <w:bCs/>
                <w:lang w:eastAsia="en-US"/>
              </w:rPr>
              <w:t>основная</w:t>
            </w:r>
            <w:proofErr w:type="spellEnd"/>
            <w:r w:rsidRPr="003A2AD3">
              <w:rPr>
                <w:bCs/>
                <w:lang w:eastAsia="en-US"/>
              </w:rPr>
              <w:t>)</w:t>
            </w:r>
          </w:p>
        </w:tc>
        <w:tc>
          <w:tcPr>
            <w:tcW w:w="4762" w:type="dxa"/>
          </w:tcPr>
          <w:p w14:paraId="3A672E90" w14:textId="77777777"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Сущность с точкой входа в главном меню, собственными операциями и поисками.</w:t>
            </w:r>
          </w:p>
        </w:tc>
        <w:tc>
          <w:tcPr>
            <w:tcW w:w="2551" w:type="dxa"/>
          </w:tcPr>
          <w:p w14:paraId="2372226E" w14:textId="77777777"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Объект страницы и полный тестовый класс.</w:t>
            </w:r>
          </w:p>
        </w:tc>
      </w:tr>
      <w:tr w:rsidR="003A2AD3" w:rsidRPr="003A2AD3" w14:paraId="5572E20B" w14:textId="77777777" w:rsidTr="00D751D0">
        <w:tc>
          <w:tcPr>
            <w:tcW w:w="2041" w:type="dxa"/>
          </w:tcPr>
          <w:p w14:paraId="42E93703" w14:textId="77777777" w:rsidR="003A2AD3" w:rsidRPr="003A2AD3" w:rsidRDefault="003A2AD3" w:rsidP="00D751D0">
            <w:pPr>
              <w:rPr>
                <w:bCs/>
                <w:lang w:eastAsia="en-US"/>
              </w:rPr>
            </w:pPr>
            <w:r w:rsidRPr="003A2AD3">
              <w:rPr>
                <w:bCs/>
                <w:lang w:eastAsia="en-US"/>
              </w:rPr>
              <w:t>CHILD (</w:t>
            </w:r>
            <w:proofErr w:type="spellStart"/>
            <w:r w:rsidRPr="003A2AD3">
              <w:rPr>
                <w:bCs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lang w:eastAsia="en-US"/>
              </w:rPr>
              <w:t>)</w:t>
            </w:r>
          </w:p>
        </w:tc>
        <w:tc>
          <w:tcPr>
            <w:tcW w:w="4762" w:type="dxa"/>
          </w:tcPr>
          <w:p w14:paraId="07F033DA" w14:textId="77777777"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Существует как вкладка-</w:t>
            </w:r>
            <w:proofErr w:type="spellStart"/>
            <w:r w:rsidRPr="003A2AD3">
              <w:rPr>
                <w:bCs/>
                <w:lang w:val="ru-RU" w:eastAsia="en-US"/>
              </w:rPr>
              <w:t>грид</w:t>
            </w:r>
            <w:proofErr w:type="spellEnd"/>
            <w:r w:rsidRPr="003A2AD3">
              <w:rPr>
                <w:bCs/>
                <w:lang w:val="ru-RU" w:eastAsia="en-US"/>
              </w:rPr>
              <w:t xml:space="preserve"> внутри родителя или как узел дерева; из главного меню недоступна.</w:t>
            </w:r>
          </w:p>
        </w:tc>
        <w:tc>
          <w:tcPr>
            <w:tcW w:w="2551" w:type="dxa"/>
          </w:tcPr>
          <w:p w14:paraId="2501E9CB" w14:textId="77777777"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Тест в составе карточки родителя.</w:t>
            </w:r>
          </w:p>
        </w:tc>
      </w:tr>
      <w:tr w:rsidR="003A2AD3" w:rsidRPr="003A2AD3" w14:paraId="59A84518" w14:textId="77777777" w:rsidTr="00D751D0">
        <w:tc>
          <w:tcPr>
            <w:tcW w:w="2041" w:type="dxa"/>
          </w:tcPr>
          <w:p w14:paraId="33569CE9" w14:textId="77777777" w:rsidR="003A2AD3" w:rsidRPr="003A2AD3" w:rsidRDefault="003A2AD3" w:rsidP="00D751D0">
            <w:pPr>
              <w:rPr>
                <w:bCs/>
                <w:lang w:eastAsia="en-US"/>
              </w:rPr>
            </w:pPr>
            <w:r w:rsidRPr="003A2AD3">
              <w:rPr>
                <w:bCs/>
                <w:lang w:eastAsia="en-US"/>
              </w:rPr>
              <w:t>REFERENCE_DICTIONARY (</w:t>
            </w:r>
            <w:proofErr w:type="spellStart"/>
            <w:r w:rsidRPr="003A2AD3">
              <w:rPr>
                <w:bCs/>
                <w:lang w:eastAsia="en-US"/>
              </w:rPr>
              <w:t>справочник</w:t>
            </w:r>
            <w:proofErr w:type="spellEnd"/>
            <w:r w:rsidRPr="003A2AD3">
              <w:rPr>
                <w:bCs/>
                <w:lang w:eastAsia="en-US"/>
              </w:rPr>
              <w:t>)</w:t>
            </w:r>
          </w:p>
        </w:tc>
        <w:tc>
          <w:tcPr>
            <w:tcW w:w="4762" w:type="dxa"/>
          </w:tcPr>
          <w:p w14:paraId="1CCE531D" w14:textId="77777777"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Доступна только при подборе значения ссылочного поля (</w:t>
            </w:r>
            <w:r w:rsidRPr="003A2AD3">
              <w:rPr>
                <w:bCs/>
                <w:lang w:eastAsia="en-US"/>
              </w:rPr>
              <w:t>FK</w:t>
            </w:r>
            <w:r w:rsidRPr="003A2AD3">
              <w:rPr>
                <w:bCs/>
                <w:lang w:val="ru-RU" w:eastAsia="en-US"/>
              </w:rPr>
              <w:t>-</w:t>
            </w:r>
            <w:proofErr w:type="spellStart"/>
            <w:r w:rsidRPr="003A2AD3">
              <w:rPr>
                <w:bCs/>
                <w:lang w:val="ru-RU" w:eastAsia="en-US"/>
              </w:rPr>
              <w:t>пикер</w:t>
            </w:r>
            <w:proofErr w:type="spellEnd"/>
            <w:r w:rsidRPr="003A2AD3">
              <w:rPr>
                <w:bCs/>
                <w:lang w:val="ru-RU" w:eastAsia="en-US"/>
              </w:rPr>
              <w:t>) или является системным справочником.</w:t>
            </w:r>
          </w:p>
        </w:tc>
        <w:tc>
          <w:tcPr>
            <w:tcW w:w="2551" w:type="dxa"/>
          </w:tcPr>
          <w:p w14:paraId="3257496A" w14:textId="77777777" w:rsidR="003A2AD3" w:rsidRPr="003A2AD3" w:rsidRDefault="003A2AD3" w:rsidP="00D751D0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Самостоятельные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тесты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не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генерируются</w:t>
            </w:r>
            <w:proofErr w:type="spellEnd"/>
            <w:r w:rsidRPr="003A2AD3">
              <w:rPr>
                <w:bCs/>
                <w:lang w:eastAsia="en-US"/>
              </w:rPr>
              <w:t>.</w:t>
            </w:r>
          </w:p>
        </w:tc>
      </w:tr>
    </w:tbl>
    <w:p w14:paraId="276F7E8A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lastRenderedPageBreak/>
        <w:t>Правила классификации применяются последовательно (рис</w:t>
      </w:r>
      <w:r w:rsidR="00D751D0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D751D0" w:rsidRPr="000E318C">
        <w:rPr>
          <w:sz w:val="28"/>
          <w:szCs w:val="22"/>
          <w:lang w:eastAsia="en-US"/>
        </w:rPr>
        <w:t>9</w:t>
      </w:r>
      <w:r w:rsidRPr="003A2AD3">
        <w:rPr>
          <w:sz w:val="28"/>
          <w:szCs w:val="22"/>
          <w:lang w:eastAsia="en-US"/>
        </w:rPr>
        <w:t>). Сначала проверяется, не совпадает ли сущность по имени с какой-либо вкладкой-</w:t>
      </w:r>
      <w:proofErr w:type="spellStart"/>
      <w:r w:rsidRPr="003A2AD3">
        <w:rPr>
          <w:sz w:val="28"/>
          <w:szCs w:val="22"/>
          <w:lang w:eastAsia="en-US"/>
        </w:rPr>
        <w:t>гридом</w:t>
      </w:r>
      <w:proofErr w:type="spellEnd"/>
      <w:r w:rsidRPr="003A2AD3">
        <w:rPr>
          <w:sz w:val="28"/>
          <w:szCs w:val="22"/>
          <w:lang w:eastAsia="en-US"/>
        </w:rPr>
        <w:t xml:space="preserve"> внутри другой сущности (дочерняя сущность-вкладка). Затем — не показывается ли она узлом дерева внутри родителя при наличии собственных операций (дочерний узел дерева). Далее распознаются справочники: по служебному префиксу имени представления; по тому, что все связанные поиски не имеют параметров и возвращают только ключ и наименование (поиск «выбрать одно значение»); по тому, что сущность используется исключительно как цель подбора ссылочного значения и ни один родитель не показывает её строки таблицей. </w:t>
      </w:r>
      <w:proofErr w:type="spellStart"/>
      <w:r w:rsidRPr="003A2AD3">
        <w:rPr>
          <w:sz w:val="28"/>
          <w:szCs w:val="22"/>
          <w:lang w:val="en-US" w:eastAsia="en-US"/>
        </w:rPr>
        <w:t>Если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ни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одно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правило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не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сработало</w:t>
      </w:r>
      <w:proofErr w:type="spellEnd"/>
      <w:r w:rsidRPr="003A2AD3">
        <w:rPr>
          <w:sz w:val="28"/>
          <w:szCs w:val="22"/>
          <w:lang w:val="en-US" w:eastAsia="en-US"/>
        </w:rPr>
        <w:t xml:space="preserve">, </w:t>
      </w:r>
      <w:proofErr w:type="spellStart"/>
      <w:r w:rsidRPr="003A2AD3">
        <w:rPr>
          <w:sz w:val="28"/>
          <w:szCs w:val="22"/>
          <w:lang w:val="en-US" w:eastAsia="en-US"/>
        </w:rPr>
        <w:t>сущность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считается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основной</w:t>
      </w:r>
      <w:proofErr w:type="spellEnd"/>
      <w:r w:rsidRPr="003A2AD3">
        <w:rPr>
          <w:sz w:val="28"/>
          <w:szCs w:val="22"/>
          <w:lang w:val="en-US" w:eastAsia="en-US"/>
        </w:rPr>
        <w:t>.</w:t>
      </w:r>
    </w:p>
    <w:p w14:paraId="7B563F48" w14:textId="3E409C31" w:rsidR="003A2AD3" w:rsidRPr="003A2AD3" w:rsidRDefault="009038F7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9038F7">
        <w:rPr>
          <w:noProof/>
          <w:sz w:val="28"/>
          <w:szCs w:val="22"/>
          <w14:ligatures w14:val="standardContextual"/>
        </w:rPr>
        <w:pict w14:anchorId="53E84D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27.55pt;height:437.8pt;mso-width-percent:0;mso-height-percent:0;mso-width-percent:0;mso-height-percent:0">
            <v:imagedata r:id="rId24" o:title="Сотрудники-9"/>
          </v:shape>
        </w:pict>
      </w:r>
    </w:p>
    <w:p w14:paraId="36C6B47A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8B42B9">
        <w:rPr>
          <w:sz w:val="28"/>
          <w:szCs w:val="22"/>
          <w:lang w:eastAsia="en-US"/>
        </w:rPr>
        <w:t>Рис</w:t>
      </w:r>
      <w:r w:rsidR="00D751D0" w:rsidRPr="008B42B9">
        <w:rPr>
          <w:sz w:val="28"/>
          <w:szCs w:val="22"/>
          <w:lang w:eastAsia="en-US"/>
        </w:rPr>
        <w:t>. 9.</w:t>
      </w:r>
      <w:r w:rsidRPr="008B42B9">
        <w:rPr>
          <w:sz w:val="28"/>
          <w:szCs w:val="22"/>
          <w:lang w:eastAsia="en-US"/>
        </w:rPr>
        <w:t xml:space="preserve"> Алгоритм классификации сущностей</w:t>
      </w:r>
    </w:p>
    <w:p w14:paraId="000687F6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Результат применения алгоритма к модели АИС ГСК приведён в табл</w:t>
      </w:r>
      <w:r w:rsidR="00D751D0" w:rsidRPr="000E318C">
        <w:rPr>
          <w:sz w:val="28"/>
          <w:szCs w:val="22"/>
          <w:lang w:eastAsia="en-US"/>
        </w:rPr>
        <w:t>. 8.</w:t>
      </w:r>
      <w:r w:rsidRPr="003A2AD3">
        <w:rPr>
          <w:sz w:val="28"/>
          <w:szCs w:val="22"/>
          <w:lang w:eastAsia="en-US"/>
        </w:rPr>
        <w:t xml:space="preserve"> Из десяти с лишним сущностей модели самостоятельные тесты формируются только для основных, дочерние покрываются в составе родителя, а справочники из генерации исключаются.</w:t>
      </w:r>
    </w:p>
    <w:p w14:paraId="159AA177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D751D0" w:rsidRPr="000E318C">
        <w:rPr>
          <w:sz w:val="28"/>
          <w:szCs w:val="22"/>
          <w:lang w:val="en-US" w:eastAsia="en-US"/>
        </w:rPr>
        <w:t>8</w:t>
      </w:r>
    </w:p>
    <w:p w14:paraId="68311571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Классификация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сущностей</w:t>
      </w:r>
      <w:proofErr w:type="spellEnd"/>
      <w:r w:rsidRPr="003A2AD3">
        <w:rPr>
          <w:sz w:val="28"/>
          <w:szCs w:val="22"/>
          <w:lang w:val="en-US" w:eastAsia="en-US"/>
        </w:rPr>
        <w:t xml:space="preserve"> АИС ГСК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42"/>
        <w:gridCol w:w="3203"/>
        <w:gridCol w:w="3700"/>
      </w:tblGrid>
      <w:tr w:rsidR="003A2AD3" w:rsidRPr="003A2AD3" w14:paraId="4038F470" w14:textId="77777777" w:rsidTr="00D751D0">
        <w:tc>
          <w:tcPr>
            <w:tcW w:w="2480" w:type="dxa"/>
          </w:tcPr>
          <w:p w14:paraId="3E1074EC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3044" w:type="dxa"/>
          </w:tcPr>
          <w:p w14:paraId="18626671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Категория</w:t>
            </w:r>
            <w:proofErr w:type="spellEnd"/>
          </w:p>
        </w:tc>
        <w:tc>
          <w:tcPr>
            <w:tcW w:w="3821" w:type="dxa"/>
          </w:tcPr>
          <w:p w14:paraId="1200B553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Причина</w:t>
            </w:r>
            <w:proofErr w:type="spellEnd"/>
          </w:p>
        </w:tc>
      </w:tr>
      <w:tr w:rsidR="003A2AD3" w:rsidRPr="003A2AD3" w14:paraId="65F53FFF" w14:textId="77777777" w:rsidTr="00D751D0">
        <w:tc>
          <w:tcPr>
            <w:tcW w:w="2480" w:type="dxa"/>
          </w:tcPr>
          <w:p w14:paraId="64064ADF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3044" w:type="dxa"/>
          </w:tcPr>
          <w:p w14:paraId="60733336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3E809587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3A2AD3" w14:paraId="6244CD05" w14:textId="77777777" w:rsidTr="00D751D0">
        <w:tc>
          <w:tcPr>
            <w:tcW w:w="2480" w:type="dxa"/>
          </w:tcPr>
          <w:p w14:paraId="0CA4FF51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3044" w:type="dxa"/>
          </w:tcPr>
          <w:p w14:paraId="30E38C8F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24942464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3A2AD3" w14:paraId="65478643" w14:textId="77777777" w:rsidTr="00D751D0">
        <w:tc>
          <w:tcPr>
            <w:tcW w:w="2480" w:type="dxa"/>
          </w:tcPr>
          <w:p w14:paraId="047A179B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История</w:t>
            </w:r>
            <w:proofErr w:type="spellEnd"/>
            <w:r w:rsidRPr="003A2AD3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5AE8402B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1AF28791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3A2AD3">
              <w:rPr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3A2AD3" w14:paraId="79C0221C" w14:textId="77777777" w:rsidTr="00D751D0">
        <w:tc>
          <w:tcPr>
            <w:tcW w:w="2480" w:type="dxa"/>
          </w:tcPr>
          <w:p w14:paraId="03F6A836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289FDA5D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1788E4D9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3A2AD3">
              <w:rPr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3A2AD3" w14:paraId="5B8D5E76" w14:textId="77777777" w:rsidTr="00D751D0">
        <w:tc>
          <w:tcPr>
            <w:tcW w:w="2480" w:type="dxa"/>
          </w:tcPr>
          <w:p w14:paraId="5AE97EBC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Приглашённый</w:t>
            </w:r>
            <w:proofErr w:type="spellEnd"/>
            <w:r w:rsidRPr="003A2AD3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3044" w:type="dxa"/>
          </w:tcPr>
          <w:p w14:paraId="4AAFE829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596A3C05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внутри</w:t>
            </w:r>
            <w:proofErr w:type="spellEnd"/>
            <w:r w:rsidRPr="003A2AD3">
              <w:rPr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szCs w:val="22"/>
                <w:lang w:eastAsia="en-US"/>
              </w:rPr>
              <w:t>».</w:t>
            </w:r>
          </w:p>
        </w:tc>
      </w:tr>
      <w:tr w:rsidR="003A2AD3" w:rsidRPr="003A2AD3" w14:paraId="0F5A216F" w14:textId="77777777" w:rsidTr="00D751D0">
        <w:tc>
          <w:tcPr>
            <w:tcW w:w="2480" w:type="dxa"/>
          </w:tcPr>
          <w:p w14:paraId="596DBC1E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Участник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61D6B046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0435646B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внутри</w:t>
            </w:r>
            <w:proofErr w:type="spellEnd"/>
            <w:r w:rsidRPr="003A2AD3">
              <w:rPr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szCs w:val="22"/>
                <w:lang w:eastAsia="en-US"/>
              </w:rPr>
              <w:t>».</w:t>
            </w:r>
          </w:p>
        </w:tc>
      </w:tr>
      <w:tr w:rsidR="003A2AD3" w:rsidRPr="003A2AD3" w14:paraId="5C4F467D" w14:textId="77777777" w:rsidTr="00D751D0">
        <w:tc>
          <w:tcPr>
            <w:tcW w:w="2480" w:type="dxa"/>
          </w:tcPr>
          <w:p w14:paraId="0FC15A85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Повестка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07BA66D4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15078392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Узел дерева внутри «Совещание» (добавляется из карточки родителя).</w:t>
            </w:r>
          </w:p>
        </w:tc>
      </w:tr>
      <w:tr w:rsidR="003A2AD3" w:rsidRPr="003A2AD3" w14:paraId="3C27CE4D" w14:textId="77777777" w:rsidTr="00D751D0">
        <w:tc>
          <w:tcPr>
            <w:tcW w:w="2480" w:type="dxa"/>
          </w:tcPr>
          <w:p w14:paraId="68500A11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619F1427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2ED4FE2D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внутри</w:t>
            </w:r>
            <w:proofErr w:type="spellEnd"/>
            <w:r w:rsidRPr="003A2AD3">
              <w:rPr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szCs w:val="22"/>
                <w:lang w:eastAsia="en-US"/>
              </w:rPr>
              <w:t>».</w:t>
            </w:r>
          </w:p>
        </w:tc>
      </w:tr>
      <w:tr w:rsidR="003A2AD3" w:rsidRPr="003A2AD3" w14:paraId="2813A9A9" w14:textId="77777777" w:rsidTr="00D751D0">
        <w:tc>
          <w:tcPr>
            <w:tcW w:w="2480" w:type="dxa"/>
          </w:tcPr>
          <w:p w14:paraId="5E224486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Должностное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3044" w:type="dxa"/>
          </w:tcPr>
          <w:p w14:paraId="63ABBFBD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4EE7A78D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Цель ссылочных полей; системный справочник.</w:t>
            </w:r>
          </w:p>
        </w:tc>
      </w:tr>
      <w:tr w:rsidR="003A2AD3" w:rsidRPr="003A2AD3" w14:paraId="4857B379" w14:textId="77777777" w:rsidTr="00D751D0">
        <w:tc>
          <w:tcPr>
            <w:tcW w:w="2480" w:type="dxa"/>
          </w:tcPr>
          <w:p w14:paraId="15607F48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3044" w:type="dxa"/>
          </w:tcPr>
          <w:p w14:paraId="31FF9A30" w14:textId="77777777"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35CB03A5" w14:textId="77777777"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Значения ссылочных полей; поиск «выбрать одно значение».</w:t>
            </w:r>
          </w:p>
        </w:tc>
      </w:tr>
    </w:tbl>
    <w:p w14:paraId="678CFD53" w14:textId="77777777"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26DF4739" w14:textId="77777777" w:rsidR="00D751D0" w:rsidRPr="003A2AD3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5EBC2907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t xml:space="preserve">Сгенерированные </w:t>
      </w:r>
      <w:proofErr w:type="spellStart"/>
      <w:r w:rsidRPr="003A2AD3">
        <w:rPr>
          <w:sz w:val="28"/>
          <w:szCs w:val="22"/>
          <w:lang w:eastAsia="en-US"/>
        </w:rPr>
        <w:t>автотесты</w:t>
      </w:r>
      <w:proofErr w:type="spellEnd"/>
      <w:r w:rsidRPr="003A2AD3">
        <w:rPr>
          <w:sz w:val="28"/>
          <w:szCs w:val="22"/>
          <w:lang w:eastAsia="en-US"/>
        </w:rPr>
        <w:t xml:space="preserve"> организуются по архитектурному шаблону «Объект страницы» (</w:t>
      </w:r>
      <w:r w:rsidRPr="003A2AD3">
        <w:rPr>
          <w:sz w:val="28"/>
          <w:szCs w:val="22"/>
          <w:lang w:val="en-US" w:eastAsia="en-US"/>
        </w:rPr>
        <w:t>Page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Object</w:t>
      </w:r>
      <w:r w:rsidRPr="003A2AD3">
        <w:rPr>
          <w:sz w:val="28"/>
          <w:szCs w:val="22"/>
          <w:lang w:eastAsia="en-US"/>
        </w:rPr>
        <w:t xml:space="preserve">). Согласно этому шаблону, для каждой экранной формы создаётся отдельный объект, который инкапсулирует элементы формы и операции над ними и предоставляет тесту понятные методы предметной области (например, «заполнить поле», «нажать Добавить», «поле отображается», «число строк таблицы»). Тестовый класс описывает сценарий проверки в терминах этих методов и не обращается к элементам страницы напрямую </w:t>
      </w:r>
      <w:r w:rsidRPr="003A2AD3">
        <w:rPr>
          <w:sz w:val="28"/>
          <w:szCs w:val="22"/>
          <w:lang w:val="en-US" w:eastAsia="en-US"/>
        </w:rPr>
        <w:t>(</w:t>
      </w:r>
      <w:proofErr w:type="spellStart"/>
      <w:r w:rsidRPr="003A2AD3">
        <w:rPr>
          <w:sz w:val="28"/>
          <w:szCs w:val="22"/>
          <w:lang w:val="en-US" w:eastAsia="en-US"/>
        </w:rPr>
        <w:t>рис</w:t>
      </w:r>
      <w:proofErr w:type="spellEnd"/>
      <w:r w:rsidR="00D751D0" w:rsidRPr="000E318C">
        <w:rPr>
          <w:sz w:val="28"/>
          <w:szCs w:val="22"/>
          <w:lang w:val="en-US" w:eastAsia="en-US"/>
        </w:rPr>
        <w:t>. 10</w:t>
      </w:r>
      <w:r w:rsidRPr="003A2AD3">
        <w:rPr>
          <w:sz w:val="28"/>
          <w:szCs w:val="22"/>
          <w:lang w:val="en-US" w:eastAsia="en-US"/>
        </w:rPr>
        <w:t>).</w:t>
      </w:r>
    </w:p>
    <w:p w14:paraId="737ECAC8" w14:textId="74468CF4" w:rsidR="003A2AD3" w:rsidRPr="003A2AD3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8B42B9">
        <w:rPr>
          <w:noProof/>
          <w:sz w:val="28"/>
          <w:szCs w:val="22"/>
        </w:rPr>
        <w:lastRenderedPageBreak/>
        <w:drawing>
          <wp:inline distT="0" distB="0" distL="0" distR="0" wp14:anchorId="0D43BE46" wp14:editId="26335DC3">
            <wp:extent cx="3450566" cy="4027241"/>
            <wp:effectExtent l="0" t="0" r="0" b="0"/>
            <wp:docPr id="34" name="Рисунок 34" descr="C:\Users\student\Downloads\10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Downloads\10.drawi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39" cy="407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414E" w14:textId="77777777"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8B42B9">
        <w:rPr>
          <w:sz w:val="28"/>
          <w:szCs w:val="22"/>
          <w:lang w:eastAsia="en-US"/>
        </w:rPr>
        <w:t>Рис</w:t>
      </w:r>
      <w:r w:rsidR="00D751D0" w:rsidRPr="008B42B9">
        <w:rPr>
          <w:sz w:val="28"/>
          <w:szCs w:val="22"/>
          <w:lang w:eastAsia="en-US"/>
        </w:rPr>
        <w:t xml:space="preserve">. 10. </w:t>
      </w:r>
      <w:r w:rsidRPr="008B42B9">
        <w:rPr>
          <w:sz w:val="28"/>
          <w:szCs w:val="22"/>
          <w:lang w:eastAsia="en-US"/>
        </w:rPr>
        <w:t xml:space="preserve"> Взаимодействие компонентов по паттерну </w:t>
      </w:r>
      <w:r w:rsidRPr="008B42B9">
        <w:rPr>
          <w:sz w:val="28"/>
          <w:szCs w:val="22"/>
          <w:lang w:val="en-US" w:eastAsia="en-US"/>
        </w:rPr>
        <w:t>Page</w:t>
      </w:r>
      <w:r w:rsidRPr="008B42B9">
        <w:rPr>
          <w:sz w:val="28"/>
          <w:szCs w:val="22"/>
          <w:lang w:eastAsia="en-US"/>
        </w:rPr>
        <w:t xml:space="preserve"> </w:t>
      </w:r>
      <w:r w:rsidRPr="008B42B9">
        <w:rPr>
          <w:sz w:val="28"/>
          <w:szCs w:val="22"/>
          <w:lang w:val="en-US" w:eastAsia="en-US"/>
        </w:rPr>
        <w:t>Object</w:t>
      </w:r>
    </w:p>
    <w:p w14:paraId="567447D8" w14:textId="77777777" w:rsidR="00D751D0" w:rsidRPr="003A2AD3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45F502A2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Главное преимущество такого разделения — устойчивость к изменениям: если разметка формы меняется, правки локализуются в одном объекте страницы, а тексты тестов остаются неизменными. Кроме того, повышается читаемость тестов и повторно используются операции над формой. Без этого шаблона детали поиска элементов были бы разбросаны по всем тестам, и любое изменение интерфейса требовало бы массовых правок.</w:t>
      </w:r>
    </w:p>
    <w:p w14:paraId="6372E088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Применительно к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объект страницы учитывает рассмотренные выше особенности платформы: поля карточки адресуются по отображаемому (русскому) имени, поскольку устойчивых идентификаторов у ячеек </w:t>
      </w:r>
      <w:proofErr w:type="spellStart"/>
      <w:r w:rsidRPr="003A2AD3">
        <w:rPr>
          <w:sz w:val="28"/>
          <w:szCs w:val="22"/>
          <w:lang w:val="en-US" w:eastAsia="en-US"/>
        </w:rPr>
        <w:t>PropertyGrid</w:t>
      </w:r>
      <w:proofErr w:type="spellEnd"/>
      <w:r w:rsidRPr="003A2AD3">
        <w:rPr>
          <w:sz w:val="28"/>
          <w:szCs w:val="22"/>
          <w:lang w:eastAsia="en-US"/>
        </w:rPr>
        <w:t xml:space="preserve"> нет; для ссылочных полей выполняется выбор значения из выпадающего списка или модального окна-</w:t>
      </w:r>
      <w:proofErr w:type="spellStart"/>
      <w:r w:rsidRPr="003A2AD3">
        <w:rPr>
          <w:sz w:val="28"/>
          <w:szCs w:val="22"/>
          <w:lang w:eastAsia="en-US"/>
        </w:rPr>
        <w:t>пикера</w:t>
      </w:r>
      <w:proofErr w:type="spellEnd"/>
      <w:r w:rsidRPr="003A2AD3">
        <w:rPr>
          <w:sz w:val="28"/>
          <w:szCs w:val="22"/>
          <w:lang w:eastAsia="en-US"/>
        </w:rPr>
        <w:t>; действия (Добавить</w:t>
      </w:r>
      <w:proofErr w:type="gramStart"/>
      <w:r w:rsidRPr="003A2AD3">
        <w:rPr>
          <w:sz w:val="28"/>
          <w:szCs w:val="22"/>
          <w:lang w:eastAsia="en-US"/>
        </w:rPr>
        <w:t>, Сохранить</w:t>
      </w:r>
      <w:proofErr w:type="gramEnd"/>
      <w:r w:rsidRPr="003A2AD3">
        <w:rPr>
          <w:sz w:val="28"/>
          <w:szCs w:val="22"/>
          <w:lang w:eastAsia="en-US"/>
        </w:rPr>
        <w:t>, Удалить) вызываются через меню «Редактирование», а навигация к сущности — через главное меню и форму поиска. Таким образом, вся специфика взаимодействия со стендом сосредоточена в объектах страниц, а тестовые сценарии остаются простыми и переносимыми.</w:t>
      </w:r>
    </w:p>
    <w:p w14:paraId="491CBFE3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Генерация выполняется по шаблонному принципу: на основе объектной модели формируются исходные файлы тестового проекта по заранее заданным образцам. Сначала создаётся структура проекта — файл сборки и конфигурация запуска, — затем инфраструктурные компоненты, общие для всех тестов, после чего для каждой сущности по результату классификации формируются её объект страницы и тестовый класс либо тест в составе родителя; справочники пропускаются (рис</w:t>
      </w:r>
      <w:r w:rsidR="00D751D0" w:rsidRPr="000E318C">
        <w:rPr>
          <w:sz w:val="28"/>
          <w:szCs w:val="22"/>
          <w:lang w:eastAsia="en-US"/>
        </w:rPr>
        <w:t>. 11</w:t>
      </w:r>
      <w:r w:rsidRPr="003A2AD3">
        <w:rPr>
          <w:sz w:val="28"/>
          <w:szCs w:val="22"/>
          <w:lang w:eastAsia="en-US"/>
        </w:rPr>
        <w:t>). По завершении сохраняется отчёт о классификации.</w:t>
      </w:r>
    </w:p>
    <w:p w14:paraId="6EFA3251" w14:textId="6C50CFCC" w:rsidR="003A2AD3" w:rsidRPr="003A2AD3" w:rsidRDefault="00D148EA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D148EA">
        <w:rPr>
          <w:noProof/>
          <w:sz w:val="28"/>
          <w:szCs w:val="22"/>
        </w:rPr>
        <w:drawing>
          <wp:inline distT="0" distB="0" distL="0" distR="0" wp14:anchorId="1B2ACB6D" wp14:editId="0223D975">
            <wp:extent cx="2582505" cy="6469811"/>
            <wp:effectExtent l="0" t="0" r="8890" b="7620"/>
            <wp:docPr id="45" name="Рисунок 45" descr="Z:\2022_1ИСб-01-1оп-22\Столбов Никита\Рисунки блоксхемы\1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Z:\2022_1ИСб-01-1оп-22\Столбов Никита\Рисунки блоксхемы\11.drawio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416" cy="65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38E0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8B42B9">
        <w:rPr>
          <w:sz w:val="28"/>
          <w:szCs w:val="22"/>
          <w:lang w:eastAsia="en-US"/>
        </w:rPr>
        <w:t>Рис</w:t>
      </w:r>
      <w:r w:rsidR="00D751D0" w:rsidRPr="008B42B9">
        <w:rPr>
          <w:sz w:val="28"/>
          <w:szCs w:val="22"/>
          <w:lang w:eastAsia="en-US"/>
        </w:rPr>
        <w:t>. 11.</w:t>
      </w:r>
      <w:r w:rsidRPr="008B42B9">
        <w:rPr>
          <w:sz w:val="28"/>
          <w:szCs w:val="22"/>
          <w:lang w:eastAsia="en-US"/>
        </w:rPr>
        <w:t xml:space="preserve"> Алгоритм генерации тестового проекта</w:t>
      </w:r>
    </w:p>
    <w:p w14:paraId="52B7AF22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Состав формируемых файлов проекта приведён в табл</w:t>
      </w:r>
      <w:r w:rsidR="00D751D0" w:rsidRPr="000E318C">
        <w:rPr>
          <w:sz w:val="28"/>
          <w:szCs w:val="22"/>
          <w:lang w:eastAsia="en-US"/>
        </w:rPr>
        <w:t>. 9</w:t>
      </w:r>
      <w:r w:rsidRPr="003A2AD3">
        <w:rPr>
          <w:sz w:val="28"/>
          <w:szCs w:val="22"/>
          <w:lang w:eastAsia="en-US"/>
        </w:rPr>
        <w:t>. Инфраструктурные компоненты создаются один раз, а объект страницы и тестовый класс — для каждой тестируемой сущности.</w:t>
      </w:r>
    </w:p>
    <w:p w14:paraId="6BC6894F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D751D0" w:rsidRPr="000E318C">
        <w:rPr>
          <w:sz w:val="28"/>
          <w:szCs w:val="22"/>
          <w:lang w:val="en-US" w:eastAsia="en-US"/>
        </w:rPr>
        <w:t>9</w:t>
      </w:r>
    </w:p>
    <w:p w14:paraId="3A8E935C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Состав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генерируемого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тестового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проекта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A2AD3" w:rsidRPr="003A2AD3" w14:paraId="2E7271E3" w14:textId="77777777" w:rsidTr="00D751D0">
        <w:tc>
          <w:tcPr>
            <w:tcW w:w="2122" w:type="dxa"/>
          </w:tcPr>
          <w:p w14:paraId="0AB80D69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Компонент</w:t>
            </w:r>
            <w:proofErr w:type="spellEnd"/>
          </w:p>
        </w:tc>
        <w:tc>
          <w:tcPr>
            <w:tcW w:w="7223" w:type="dxa"/>
          </w:tcPr>
          <w:p w14:paraId="51E73894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3A2AD3" w14:paraId="4E97A32D" w14:textId="77777777" w:rsidTr="00D751D0">
        <w:tc>
          <w:tcPr>
            <w:tcW w:w="2122" w:type="dxa"/>
          </w:tcPr>
          <w:p w14:paraId="7787EF6C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Файл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сборки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проекта</w:t>
            </w:r>
            <w:proofErr w:type="spellEnd"/>
          </w:p>
        </w:tc>
        <w:tc>
          <w:tcPr>
            <w:tcW w:w="7223" w:type="dxa"/>
          </w:tcPr>
          <w:p w14:paraId="34F8F9E5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Описывает зависимости (</w:t>
            </w:r>
            <w:r w:rsidRPr="003A2AD3">
              <w:rPr>
                <w:bCs/>
                <w:szCs w:val="22"/>
                <w:lang w:eastAsia="en-US"/>
              </w:rPr>
              <w:t>Selenium</w:t>
            </w:r>
            <w:r w:rsidRPr="003A2AD3">
              <w:rPr>
                <w:bCs/>
                <w:szCs w:val="22"/>
                <w:lang w:val="ru-RU" w:eastAsia="en-US"/>
              </w:rPr>
              <w:t xml:space="preserve">, </w:t>
            </w:r>
            <w:r w:rsidRPr="003A2AD3">
              <w:rPr>
                <w:bCs/>
                <w:szCs w:val="22"/>
                <w:lang w:eastAsia="en-US"/>
              </w:rPr>
              <w:t>JUnit</w:t>
            </w:r>
            <w:r w:rsidRPr="003A2AD3">
              <w:rPr>
                <w:bCs/>
                <w:szCs w:val="22"/>
                <w:lang w:val="ru-RU" w:eastAsia="en-US"/>
              </w:rPr>
              <w:t xml:space="preserve"> 5, менеджер драйверов) и подключает модуль выполнения тестов.</w:t>
            </w:r>
          </w:p>
        </w:tc>
      </w:tr>
      <w:tr w:rsidR="003A2AD3" w:rsidRPr="003A2AD3" w14:paraId="2546C446" w14:textId="77777777" w:rsidTr="00D751D0">
        <w:tc>
          <w:tcPr>
            <w:tcW w:w="2122" w:type="dxa"/>
          </w:tcPr>
          <w:p w14:paraId="2A5BDF26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Конфигурация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запуска</w:t>
            </w:r>
            <w:proofErr w:type="spellEnd"/>
          </w:p>
        </w:tc>
        <w:tc>
          <w:tcPr>
            <w:tcW w:w="7223" w:type="dxa"/>
          </w:tcPr>
          <w:p w14:paraId="218C7A91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Параметры выполнения тестов (последовательный прогон, перенаправление вывода).</w:t>
            </w:r>
          </w:p>
        </w:tc>
      </w:tr>
      <w:tr w:rsidR="003A2AD3" w:rsidRPr="003A2AD3" w14:paraId="4037AF84" w14:textId="77777777" w:rsidTr="00D751D0">
        <w:tc>
          <w:tcPr>
            <w:tcW w:w="2122" w:type="dxa"/>
          </w:tcPr>
          <w:p w14:paraId="26E482BB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Общий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драйвер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браузера</w:t>
            </w:r>
            <w:proofErr w:type="spellEnd"/>
          </w:p>
        </w:tc>
        <w:tc>
          <w:tcPr>
            <w:tcW w:w="7223" w:type="dxa"/>
          </w:tcPr>
          <w:p w14:paraId="2777F67C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Единый экземпляр браузера: однократные вход в систему и выбор подсистемы, 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переиспользуемые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 xml:space="preserve"> всеми тестами.</w:t>
            </w:r>
          </w:p>
        </w:tc>
      </w:tr>
      <w:tr w:rsidR="003A2AD3" w:rsidRPr="003A2AD3" w14:paraId="2593C48D" w14:textId="77777777" w:rsidTr="00D751D0">
        <w:tc>
          <w:tcPr>
            <w:tcW w:w="2122" w:type="dxa"/>
          </w:tcPr>
          <w:p w14:paraId="335524D5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Базовый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тестовый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класс</w:t>
            </w:r>
            <w:proofErr w:type="spellEnd"/>
          </w:p>
        </w:tc>
        <w:tc>
          <w:tcPr>
            <w:tcW w:w="7223" w:type="dxa"/>
          </w:tcPr>
          <w:p w14:paraId="6472DCF6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Общие операции: навигация по меню, открытие карточки и формы поиска, ожидания, снимки экрана.</w:t>
            </w:r>
          </w:p>
        </w:tc>
      </w:tr>
      <w:tr w:rsidR="003A2AD3" w:rsidRPr="003A2AD3" w14:paraId="25E73DDE" w14:textId="77777777" w:rsidTr="00D751D0">
        <w:tc>
          <w:tcPr>
            <w:tcW w:w="2122" w:type="dxa"/>
          </w:tcPr>
          <w:p w14:paraId="30E82061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Набор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тестовых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данных</w:t>
            </w:r>
            <w:proofErr w:type="spellEnd"/>
          </w:p>
        </w:tc>
        <w:tc>
          <w:tcPr>
            <w:tcW w:w="7223" w:type="dxa"/>
          </w:tcPr>
          <w:p w14:paraId="542EE3D5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Параметры стенда: адрес, учётные данные, тип сайта, наименование подсистемы.</w:t>
            </w:r>
          </w:p>
        </w:tc>
      </w:tr>
      <w:tr w:rsidR="003A2AD3" w:rsidRPr="003A2AD3" w14:paraId="45740D28" w14:textId="77777777" w:rsidTr="00D751D0">
        <w:tc>
          <w:tcPr>
            <w:tcW w:w="2122" w:type="dxa"/>
          </w:tcPr>
          <w:p w14:paraId="333D3F2C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Объект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страницы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на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4FAD4670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Инкапсуляция полей и операций формы конкретной сущности (</w:t>
            </w:r>
            <w:r w:rsidRPr="003A2AD3">
              <w:rPr>
                <w:bCs/>
                <w:szCs w:val="22"/>
                <w:lang w:eastAsia="en-US"/>
              </w:rPr>
              <w:t>Page</w:t>
            </w:r>
            <w:r w:rsidRPr="003A2AD3">
              <w:rPr>
                <w:bCs/>
                <w:szCs w:val="22"/>
                <w:lang w:val="ru-RU" w:eastAsia="en-US"/>
              </w:rPr>
              <w:t xml:space="preserve"> </w:t>
            </w:r>
            <w:r w:rsidRPr="003A2AD3">
              <w:rPr>
                <w:bCs/>
                <w:szCs w:val="22"/>
                <w:lang w:eastAsia="en-US"/>
              </w:rPr>
              <w:t>Object</w:t>
            </w:r>
            <w:r w:rsidRPr="003A2AD3">
              <w:rPr>
                <w:bCs/>
                <w:szCs w:val="22"/>
                <w:lang w:val="ru-RU" w:eastAsia="en-US"/>
              </w:rPr>
              <w:t>).</w:t>
            </w:r>
          </w:p>
        </w:tc>
      </w:tr>
      <w:tr w:rsidR="003A2AD3" w:rsidRPr="003A2AD3" w14:paraId="3D35ED1D" w14:textId="77777777" w:rsidTr="00D751D0">
        <w:tc>
          <w:tcPr>
            <w:tcW w:w="2122" w:type="dxa"/>
          </w:tcPr>
          <w:p w14:paraId="1029828A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Тестовый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класс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на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238194CB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Набор проверок сущности на </w:t>
            </w:r>
            <w:r w:rsidRPr="003A2AD3">
              <w:rPr>
                <w:bCs/>
                <w:szCs w:val="22"/>
                <w:lang w:eastAsia="en-US"/>
              </w:rPr>
              <w:t>JUnit</w:t>
            </w:r>
            <w:r w:rsidRPr="003A2AD3">
              <w:rPr>
                <w:bCs/>
                <w:szCs w:val="22"/>
                <w:lang w:val="ru-RU" w:eastAsia="en-US"/>
              </w:rPr>
              <w:t xml:space="preserve"> 5.</w:t>
            </w:r>
          </w:p>
        </w:tc>
      </w:tr>
      <w:tr w:rsidR="003A2AD3" w:rsidRPr="003A2AD3" w14:paraId="49138E7A" w14:textId="77777777" w:rsidTr="00D751D0">
        <w:tc>
          <w:tcPr>
            <w:tcW w:w="2122" w:type="dxa"/>
          </w:tcPr>
          <w:p w14:paraId="58D6424F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Отчёт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о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классификации</w:t>
            </w:r>
            <w:proofErr w:type="spellEnd"/>
          </w:p>
        </w:tc>
        <w:tc>
          <w:tcPr>
            <w:tcW w:w="7223" w:type="dxa"/>
          </w:tcPr>
          <w:p w14:paraId="2EBAA332" w14:textId="77777777"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Перечень сущностей с указанием категории и причины (основная/дочерняя/справочник).</w:t>
            </w:r>
          </w:p>
        </w:tc>
      </w:tr>
    </w:tbl>
    <w:p w14:paraId="0E4DCBF2" w14:textId="77777777"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5995AC6C" w14:textId="77777777" w:rsidR="00D751D0" w:rsidRPr="003A2AD3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5E049D33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Результаты генерации разных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-моделей размещаются в отдельных подкаталогах по имени файла, что исключает их смешение; повторная генерация той же модели полностью пересоздаёт её подкаталог, не оставляя устаревших тестов. Имена классов и методов формируются из русских имён сущностей и атрибутов автоматически — алгоритмом транслитерации кириллицы в латиницу с приведением к принятому в языке программирования виду. Примеры преобразования приведены в табл</w:t>
      </w:r>
      <w:r w:rsidR="00D751D0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D751D0" w:rsidRPr="000E318C">
        <w:rPr>
          <w:sz w:val="28"/>
          <w:szCs w:val="22"/>
          <w:lang w:eastAsia="en-US"/>
        </w:rPr>
        <w:t>10</w:t>
      </w:r>
      <w:r w:rsidRPr="003A2AD3">
        <w:rPr>
          <w:sz w:val="28"/>
          <w:szCs w:val="22"/>
          <w:lang w:eastAsia="en-US"/>
        </w:rPr>
        <w:t>.</w:t>
      </w:r>
    </w:p>
    <w:p w14:paraId="720F91EE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D751D0" w:rsidRPr="000E318C">
        <w:rPr>
          <w:sz w:val="28"/>
          <w:szCs w:val="22"/>
          <w:lang w:eastAsia="en-US"/>
        </w:rPr>
        <w:t>10</w:t>
      </w:r>
    </w:p>
    <w:p w14:paraId="5A5E4096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Примеры формирования имён (транслитерация)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682"/>
        <w:gridCol w:w="5663"/>
      </w:tblGrid>
      <w:tr w:rsidR="003A2AD3" w:rsidRPr="003A2AD3" w14:paraId="7E15AD81" w14:textId="77777777" w:rsidTr="00D751D0">
        <w:tc>
          <w:tcPr>
            <w:tcW w:w="3685" w:type="dxa"/>
          </w:tcPr>
          <w:p w14:paraId="6CE08E56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Имя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в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модели</w:t>
            </w:r>
            <w:proofErr w:type="spellEnd"/>
          </w:p>
        </w:tc>
        <w:tc>
          <w:tcPr>
            <w:tcW w:w="5669" w:type="dxa"/>
          </w:tcPr>
          <w:p w14:paraId="7DC15CE5" w14:textId="77777777"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Сформированное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имя</w:t>
            </w:r>
            <w:proofErr w:type="spellEnd"/>
          </w:p>
        </w:tc>
      </w:tr>
      <w:tr w:rsidR="003A2AD3" w:rsidRPr="003A2AD3" w14:paraId="51E6B559" w14:textId="77777777" w:rsidTr="00D751D0">
        <w:tc>
          <w:tcPr>
            <w:tcW w:w="3685" w:type="dxa"/>
          </w:tcPr>
          <w:p w14:paraId="20AE38DC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«ГСК/ОГСК»</w:t>
            </w:r>
          </w:p>
        </w:tc>
        <w:tc>
          <w:tcPr>
            <w:tcW w:w="5669" w:type="dxa"/>
          </w:tcPr>
          <w:p w14:paraId="56C8014C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Классы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GskOgskPage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GskOgskTest</w:t>
            </w:r>
            <w:proofErr w:type="spellEnd"/>
          </w:p>
        </w:tc>
      </w:tr>
      <w:tr w:rsidR="003A2AD3" w:rsidRPr="003A2AD3" w14:paraId="692590A3" w14:textId="77777777" w:rsidTr="00D751D0">
        <w:tc>
          <w:tcPr>
            <w:tcW w:w="3685" w:type="dxa"/>
          </w:tcPr>
          <w:p w14:paraId="1AC7F106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</w:t>
            </w:r>
          </w:p>
        </w:tc>
        <w:tc>
          <w:tcPr>
            <w:tcW w:w="5669" w:type="dxa"/>
          </w:tcPr>
          <w:p w14:paraId="037636EB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Классы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SoveshchaniePage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SoveshchanieTest</w:t>
            </w:r>
            <w:proofErr w:type="spellEnd"/>
          </w:p>
        </w:tc>
      </w:tr>
      <w:tr w:rsidR="003A2AD3" w:rsidRPr="003A2AD3" w14:paraId="04AE04EE" w14:textId="77777777" w:rsidTr="00D751D0">
        <w:tc>
          <w:tcPr>
            <w:tcW w:w="3685" w:type="dxa"/>
          </w:tcPr>
          <w:p w14:paraId="612AB10D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История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ГСК/ОГСК»</w:t>
            </w:r>
          </w:p>
        </w:tc>
        <w:tc>
          <w:tcPr>
            <w:tcW w:w="5669" w:type="dxa"/>
          </w:tcPr>
          <w:p w14:paraId="3DD738E2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Классы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IstoriyaGskOgskPage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IstoriyaGskOgskTest</w:t>
            </w:r>
            <w:proofErr w:type="spellEnd"/>
          </w:p>
        </w:tc>
      </w:tr>
      <w:tr w:rsidR="003A2AD3" w:rsidRPr="003A2AD3" w14:paraId="74D8C57F" w14:textId="77777777" w:rsidTr="00D751D0">
        <w:tc>
          <w:tcPr>
            <w:tcW w:w="3685" w:type="dxa"/>
          </w:tcPr>
          <w:p w14:paraId="22FFD53C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Атрибут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GBS_NAME</w:t>
            </w:r>
          </w:p>
        </w:tc>
        <w:tc>
          <w:tcPr>
            <w:tcW w:w="5669" w:type="dxa"/>
          </w:tcPr>
          <w:p w14:paraId="4BA4302B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Метод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заполнения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fillGbsName</w:t>
            </w:r>
            <w:proofErr w:type="spellEnd"/>
          </w:p>
        </w:tc>
      </w:tr>
      <w:tr w:rsidR="003A2AD3" w:rsidRPr="003A2AD3" w14:paraId="35111014" w14:textId="77777777" w:rsidTr="00D751D0">
        <w:tc>
          <w:tcPr>
            <w:tcW w:w="3685" w:type="dxa"/>
          </w:tcPr>
          <w:p w14:paraId="3B1D9E36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Атрибут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DATE_BEGIN</w:t>
            </w:r>
          </w:p>
        </w:tc>
        <w:tc>
          <w:tcPr>
            <w:tcW w:w="5669" w:type="dxa"/>
          </w:tcPr>
          <w:p w14:paraId="7A4B47DE" w14:textId="77777777"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Метод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заполнения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fillDateBegin</w:t>
            </w:r>
            <w:proofErr w:type="spellEnd"/>
          </w:p>
        </w:tc>
      </w:tr>
    </w:tbl>
    <w:p w14:paraId="6AA28FA0" w14:textId="77777777" w:rsidR="003A2AD3" w:rsidRPr="003A2AD3" w:rsidRDefault="003A2AD3" w:rsidP="003A2AD3">
      <w:pPr>
        <w:spacing w:line="360" w:lineRule="auto"/>
        <w:rPr>
          <w:sz w:val="28"/>
          <w:szCs w:val="22"/>
          <w:lang w:val="en-US" w:eastAsia="en-US"/>
        </w:rPr>
      </w:pPr>
    </w:p>
    <w:p w14:paraId="796CEE73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lastRenderedPageBreak/>
        <w:t>Для заполнения полей форм система подбирает значения по типу атрибута и маске ввода (рис</w:t>
      </w:r>
      <w:r w:rsidR="00D751D0" w:rsidRPr="000E318C">
        <w:rPr>
          <w:sz w:val="28"/>
          <w:szCs w:val="22"/>
          <w:lang w:eastAsia="en-US"/>
        </w:rPr>
        <w:t>. 12</w:t>
      </w:r>
      <w:r w:rsidRPr="003A2AD3">
        <w:rPr>
          <w:sz w:val="28"/>
          <w:szCs w:val="22"/>
          <w:lang w:eastAsia="en-US"/>
        </w:rPr>
        <w:t>). Ссылочные поля (справочник, ссылка) не заполняются текстом — для них предусмотрен выбор готового значения из выпадающего списка. Если у поля задана маска, значение формируется по ней; если маски нет — по типу значения. Правила подбора приведены в табл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1</w:t>
      </w:r>
      <w:r w:rsidRPr="003A2AD3">
        <w:rPr>
          <w:sz w:val="28"/>
          <w:szCs w:val="22"/>
          <w:lang w:eastAsia="en-US"/>
        </w:rPr>
        <w:t xml:space="preserve">, грамматика </w:t>
      </w:r>
      <w:proofErr w:type="spellStart"/>
      <w:r w:rsidRPr="003A2AD3">
        <w:rPr>
          <w:sz w:val="28"/>
          <w:szCs w:val="22"/>
          <w:lang w:eastAsia="en-US"/>
        </w:rPr>
        <w:t>плейсхолдеров</w:t>
      </w:r>
      <w:proofErr w:type="spellEnd"/>
      <w:r w:rsidRPr="003A2AD3">
        <w:rPr>
          <w:sz w:val="28"/>
          <w:szCs w:val="22"/>
          <w:lang w:eastAsia="en-US"/>
        </w:rPr>
        <w:t xml:space="preserve"> маски — в табл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2.</w:t>
      </w:r>
    </w:p>
    <w:p w14:paraId="63049F3F" w14:textId="7026B9DB" w:rsidR="003A2AD3" w:rsidRPr="003A2AD3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8B42B9">
        <w:rPr>
          <w:noProof/>
          <w:sz w:val="28"/>
          <w:szCs w:val="22"/>
        </w:rPr>
        <w:drawing>
          <wp:inline distT="0" distB="0" distL="0" distR="0" wp14:anchorId="481B979B" wp14:editId="2F712D6F">
            <wp:extent cx="1673524" cy="4071320"/>
            <wp:effectExtent l="0" t="0" r="3175" b="5715"/>
            <wp:docPr id="13" name="Рисунок 13" descr="Z:\2022_1ИСб-01-1оп-22\Столбов Никита\Рисунки блоксхемы\12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2022_1ИСб-01-1оп-22\Столбов Никита\Рисунки блоксхемы\12n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523" cy="417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1C43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8B42B9">
        <w:rPr>
          <w:sz w:val="28"/>
          <w:szCs w:val="22"/>
          <w:lang w:eastAsia="en-US"/>
        </w:rPr>
        <w:t>Рис</w:t>
      </w:r>
      <w:r w:rsidR="00CD09F2" w:rsidRPr="008B42B9">
        <w:rPr>
          <w:sz w:val="28"/>
          <w:szCs w:val="22"/>
          <w:lang w:eastAsia="en-US"/>
        </w:rPr>
        <w:t>. 12.</w:t>
      </w:r>
      <w:r w:rsidRPr="008B42B9">
        <w:rPr>
          <w:sz w:val="28"/>
          <w:szCs w:val="22"/>
          <w:lang w:eastAsia="en-US"/>
        </w:rPr>
        <w:t xml:space="preserve"> Алгоритм подбора тестовых данных по типу и маске</w:t>
      </w:r>
    </w:p>
    <w:p w14:paraId="0C6F1128" w14:textId="77777777" w:rsidR="00CD09F2" w:rsidRPr="000E318C" w:rsidRDefault="00CD09F2" w:rsidP="003A2AD3">
      <w:pPr>
        <w:spacing w:line="360" w:lineRule="auto"/>
        <w:jc w:val="right"/>
        <w:rPr>
          <w:sz w:val="28"/>
          <w:szCs w:val="22"/>
          <w:lang w:eastAsia="en-US"/>
        </w:rPr>
      </w:pPr>
    </w:p>
    <w:p w14:paraId="1BF1E4B4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Таблица 1</w:t>
      </w:r>
      <w:r w:rsidR="00CD09F2" w:rsidRPr="000E318C">
        <w:rPr>
          <w:sz w:val="28"/>
          <w:szCs w:val="22"/>
          <w:lang w:eastAsia="en-US"/>
        </w:rPr>
        <w:t>1</w:t>
      </w:r>
    </w:p>
    <w:p w14:paraId="29DF9792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Правила подбора значения по типу атрибута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833"/>
        <w:gridCol w:w="6512"/>
      </w:tblGrid>
      <w:tr w:rsidR="003A2AD3" w:rsidRPr="003A2AD3" w14:paraId="4A851D60" w14:textId="77777777" w:rsidTr="00CD09F2">
        <w:tc>
          <w:tcPr>
            <w:tcW w:w="2835" w:type="dxa"/>
          </w:tcPr>
          <w:p w14:paraId="01C68F23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Условие</w:t>
            </w:r>
            <w:proofErr w:type="spellEnd"/>
          </w:p>
        </w:tc>
        <w:tc>
          <w:tcPr>
            <w:tcW w:w="6520" w:type="dxa"/>
          </w:tcPr>
          <w:p w14:paraId="396DF60D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Подбираемое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значение</w:t>
            </w:r>
            <w:proofErr w:type="spellEnd"/>
          </w:p>
        </w:tc>
      </w:tr>
      <w:tr w:rsidR="003A2AD3" w:rsidRPr="003A2AD3" w14:paraId="22B16929" w14:textId="77777777" w:rsidTr="00CD09F2">
        <w:tc>
          <w:tcPr>
            <w:tcW w:w="2835" w:type="dxa"/>
          </w:tcPr>
          <w:p w14:paraId="6FC4D5BF" w14:textId="2FF5881F" w:rsidR="003A2AD3" w:rsidRPr="008B42B9" w:rsidRDefault="008B42B9" w:rsidP="008B42B9">
            <w:pPr>
              <w:rPr>
                <w:bCs/>
                <w:sz w:val="28"/>
                <w:szCs w:val="22"/>
                <w:lang w:val="ru-RU" w:eastAsia="en-US"/>
              </w:rPr>
            </w:pPr>
            <w:r w:rsidRPr="008B42B9">
              <w:rPr>
                <w:bCs/>
                <w:szCs w:val="22"/>
                <w:lang w:val="ru-RU" w:eastAsia="en-US"/>
              </w:rPr>
              <w:t xml:space="preserve">Справочник или </w:t>
            </w:r>
            <w:r w:rsidR="003A2AD3" w:rsidRPr="008B42B9">
              <w:rPr>
                <w:bCs/>
                <w:szCs w:val="22"/>
                <w:lang w:val="ru-RU" w:eastAsia="en-US"/>
              </w:rPr>
              <w:t>ссыл</w:t>
            </w:r>
            <w:r w:rsidRPr="008B42B9">
              <w:rPr>
                <w:bCs/>
                <w:szCs w:val="22"/>
                <w:lang w:val="ru-RU" w:eastAsia="en-US"/>
              </w:rPr>
              <w:t>ка</w:t>
            </w:r>
            <w:r>
              <w:rPr>
                <w:bCs/>
                <w:szCs w:val="22"/>
                <w:lang w:val="ru-RU" w:eastAsia="en-US"/>
              </w:rPr>
              <w:t>?</w:t>
            </w:r>
          </w:p>
        </w:tc>
        <w:tc>
          <w:tcPr>
            <w:tcW w:w="6520" w:type="dxa"/>
          </w:tcPr>
          <w:p w14:paraId="6D48F379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Значение не задаётся текстом — выбор из выпадающего списка</w:t>
            </w:r>
          </w:p>
        </w:tc>
      </w:tr>
      <w:tr w:rsidR="003A2AD3" w:rsidRPr="003A2AD3" w14:paraId="24DDBB4B" w14:textId="77777777" w:rsidTr="00CD09F2">
        <w:tc>
          <w:tcPr>
            <w:tcW w:w="2835" w:type="dxa"/>
          </w:tcPr>
          <w:p w14:paraId="0B1C1BA5" w14:textId="77777777" w:rsidR="003A2AD3" w:rsidRPr="008B42B9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8B42B9">
              <w:rPr>
                <w:bCs/>
                <w:szCs w:val="22"/>
                <w:lang w:val="ru-RU" w:eastAsia="en-US"/>
              </w:rPr>
              <w:t>Строка без маски</w:t>
            </w:r>
          </w:p>
        </w:tc>
        <w:tc>
          <w:tcPr>
            <w:tcW w:w="6520" w:type="dxa"/>
          </w:tcPr>
          <w:p w14:paraId="505D42EF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Текстовый шаблон «</w:t>
            </w:r>
            <w:r w:rsidRPr="003A2AD3">
              <w:rPr>
                <w:bCs/>
                <w:szCs w:val="22"/>
                <w:lang w:eastAsia="en-US"/>
              </w:rPr>
              <w:t>Test</w:t>
            </w:r>
            <w:r w:rsidRPr="003A2AD3">
              <w:rPr>
                <w:bCs/>
                <w:szCs w:val="22"/>
                <w:lang w:val="ru-RU" w:eastAsia="en-US"/>
              </w:rPr>
              <w:t>_&lt;имя атрибута&gt;»; для обязательных полей добавляется суффикс уникальности</w:t>
            </w:r>
          </w:p>
        </w:tc>
      </w:tr>
      <w:tr w:rsidR="003A2AD3" w:rsidRPr="003A2AD3" w14:paraId="4B4AE028" w14:textId="77777777" w:rsidTr="00CD09F2">
        <w:tc>
          <w:tcPr>
            <w:tcW w:w="2835" w:type="dxa"/>
          </w:tcPr>
          <w:p w14:paraId="6966F85F" w14:textId="1CAE1EB0" w:rsidR="003A2AD3" w:rsidRPr="003A2AD3" w:rsidRDefault="008B42B9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>
              <w:rPr>
                <w:bCs/>
                <w:szCs w:val="22"/>
                <w:lang w:eastAsia="en-US"/>
              </w:rPr>
              <w:t>Число</w:t>
            </w:r>
            <w:proofErr w:type="spellEnd"/>
          </w:p>
        </w:tc>
        <w:tc>
          <w:tcPr>
            <w:tcW w:w="6520" w:type="dxa"/>
          </w:tcPr>
          <w:p w14:paraId="2E534355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Случайное число из заданного диапазона (100–999)</w:t>
            </w:r>
          </w:p>
        </w:tc>
      </w:tr>
      <w:tr w:rsidR="003A2AD3" w:rsidRPr="003A2AD3" w14:paraId="120EEB7F" w14:textId="77777777" w:rsidTr="00CD09F2">
        <w:tc>
          <w:tcPr>
            <w:tcW w:w="2835" w:type="dxa"/>
          </w:tcPr>
          <w:p w14:paraId="128634ED" w14:textId="45AE046B" w:rsidR="003A2AD3" w:rsidRPr="003A2AD3" w:rsidRDefault="008B42B9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>
              <w:rPr>
                <w:bCs/>
                <w:szCs w:val="22"/>
                <w:lang w:eastAsia="en-US"/>
              </w:rPr>
              <w:t>Дата</w:t>
            </w:r>
            <w:proofErr w:type="spellEnd"/>
          </w:p>
        </w:tc>
        <w:tc>
          <w:tcPr>
            <w:tcW w:w="6520" w:type="dxa"/>
          </w:tcPr>
          <w:p w14:paraId="41A92C22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Сегодняшняя дата в формате 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дд.мм.гггг</w:t>
            </w:r>
            <w:proofErr w:type="spellEnd"/>
          </w:p>
        </w:tc>
      </w:tr>
      <w:tr w:rsidR="003A2AD3" w:rsidRPr="003A2AD3" w14:paraId="0235E343" w14:textId="77777777" w:rsidTr="00CD09F2">
        <w:tc>
          <w:tcPr>
            <w:tcW w:w="2835" w:type="dxa"/>
          </w:tcPr>
          <w:p w14:paraId="616D2420" w14:textId="7136B517" w:rsidR="003A2AD3" w:rsidRPr="003A2AD3" w:rsidRDefault="008B42B9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>
              <w:rPr>
                <w:bCs/>
                <w:szCs w:val="22"/>
                <w:lang w:eastAsia="en-US"/>
              </w:rPr>
              <w:t>Дата-время</w:t>
            </w:r>
            <w:proofErr w:type="spellEnd"/>
          </w:p>
        </w:tc>
        <w:tc>
          <w:tcPr>
            <w:tcW w:w="6520" w:type="dxa"/>
          </w:tcPr>
          <w:p w14:paraId="330FDA49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Текущий момент со сдвигом назад (минус 10 минут), чтобы значение не оказалось в будущем</w:t>
            </w:r>
          </w:p>
        </w:tc>
      </w:tr>
      <w:tr w:rsidR="003A2AD3" w:rsidRPr="003A2AD3" w14:paraId="0D5A2C7A" w14:textId="77777777" w:rsidTr="00CD09F2">
        <w:tc>
          <w:tcPr>
            <w:tcW w:w="2835" w:type="dxa"/>
          </w:tcPr>
          <w:p w14:paraId="685C326A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Поле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с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маской</w:t>
            </w:r>
            <w:proofErr w:type="spellEnd"/>
          </w:p>
        </w:tc>
        <w:tc>
          <w:tcPr>
            <w:tcW w:w="6520" w:type="dxa"/>
          </w:tcPr>
          <w:p w14:paraId="34070BBD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Значение по грамматике маски; маска-дата даёт корректную текущую дату</w:t>
            </w:r>
          </w:p>
        </w:tc>
      </w:tr>
    </w:tbl>
    <w:p w14:paraId="5768FD7D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1</w:t>
      </w:r>
      <w:r w:rsidR="00CD09F2" w:rsidRPr="000E318C">
        <w:rPr>
          <w:sz w:val="28"/>
          <w:szCs w:val="22"/>
          <w:lang w:val="en-US" w:eastAsia="en-US"/>
        </w:rPr>
        <w:t>2</w:t>
      </w:r>
    </w:p>
    <w:p w14:paraId="71D194F3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Грамматика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плейсхолдеров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маски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116"/>
        <w:gridCol w:w="6229"/>
      </w:tblGrid>
      <w:tr w:rsidR="003A2AD3" w:rsidRPr="003A2AD3" w14:paraId="2FFC8029" w14:textId="77777777" w:rsidTr="00CD09F2">
        <w:tc>
          <w:tcPr>
            <w:tcW w:w="3118" w:type="dxa"/>
          </w:tcPr>
          <w:p w14:paraId="104C27BD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Плейсхолдер</w:t>
            </w:r>
            <w:proofErr w:type="spellEnd"/>
          </w:p>
        </w:tc>
        <w:tc>
          <w:tcPr>
            <w:tcW w:w="6236" w:type="dxa"/>
          </w:tcPr>
          <w:p w14:paraId="549D4212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Значение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позиции</w:t>
            </w:r>
            <w:proofErr w:type="spellEnd"/>
          </w:p>
        </w:tc>
      </w:tr>
      <w:tr w:rsidR="003A2AD3" w:rsidRPr="003A2AD3" w14:paraId="4B4CA2AA" w14:textId="77777777" w:rsidTr="00CD09F2">
        <w:tc>
          <w:tcPr>
            <w:tcW w:w="3118" w:type="dxa"/>
          </w:tcPr>
          <w:p w14:paraId="04CD73A6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9, 0, #</w:t>
            </w:r>
          </w:p>
        </w:tc>
        <w:tc>
          <w:tcPr>
            <w:tcW w:w="6236" w:type="dxa"/>
          </w:tcPr>
          <w:p w14:paraId="58DA571C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Цифра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3A2AD3" w:rsidRPr="003A2AD3" w14:paraId="3D55AAE6" w14:textId="77777777" w:rsidTr="00CD09F2">
        <w:tc>
          <w:tcPr>
            <w:tcW w:w="3118" w:type="dxa"/>
          </w:tcPr>
          <w:p w14:paraId="56093743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a, A, L</w:t>
            </w:r>
          </w:p>
        </w:tc>
        <w:tc>
          <w:tcPr>
            <w:tcW w:w="6236" w:type="dxa"/>
          </w:tcPr>
          <w:p w14:paraId="3A99E792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Буква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3A2AD3" w:rsidRPr="003A2AD3" w14:paraId="13DD3E95" w14:textId="77777777" w:rsidTr="00CD09F2">
        <w:tc>
          <w:tcPr>
            <w:tcW w:w="3118" w:type="dxa"/>
          </w:tcPr>
          <w:p w14:paraId="1A8A11BF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X, x, *, ?</w:t>
            </w:r>
          </w:p>
        </w:tc>
        <w:tc>
          <w:tcPr>
            <w:tcW w:w="6236" w:type="dxa"/>
          </w:tcPr>
          <w:p w14:paraId="3DD79E35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Любой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символ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3A2AD3" w:rsidRPr="003A2AD3" w14:paraId="704A5590" w14:textId="77777777" w:rsidTr="00CD09F2">
        <w:tc>
          <w:tcPr>
            <w:tcW w:w="3118" w:type="dxa"/>
          </w:tcPr>
          <w:p w14:paraId="29B6A01D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прочие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символы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(-, /, .,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пробел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6236" w:type="dxa"/>
          </w:tcPr>
          <w:p w14:paraId="5E294509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Литеральный разделитель — переносится в значение как есть.</w:t>
            </w:r>
          </w:p>
        </w:tc>
      </w:tr>
      <w:tr w:rsidR="003A2AD3" w:rsidRPr="003A2AD3" w14:paraId="00624F57" w14:textId="77777777" w:rsidTr="00CD09F2">
        <w:tc>
          <w:tcPr>
            <w:tcW w:w="3118" w:type="dxa"/>
          </w:tcPr>
          <w:p w14:paraId="6EC179B5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маска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вида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99.99.9999</w:t>
            </w:r>
          </w:p>
        </w:tc>
        <w:tc>
          <w:tcPr>
            <w:tcW w:w="6236" w:type="dxa"/>
          </w:tcPr>
          <w:p w14:paraId="0F671376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Распознаётся как дата — подставляется корректная текущая дата.</w:t>
            </w:r>
          </w:p>
        </w:tc>
      </w:tr>
      <w:tr w:rsidR="003A2AD3" w:rsidRPr="003A2AD3" w14:paraId="3CC688ED" w14:textId="77777777" w:rsidTr="00CD09F2">
        <w:tc>
          <w:tcPr>
            <w:tcW w:w="3118" w:type="dxa"/>
          </w:tcPr>
          <w:p w14:paraId="568A7C4B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маска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вида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99.99.9999 99:99</w:t>
            </w:r>
          </w:p>
        </w:tc>
        <w:tc>
          <w:tcPr>
            <w:tcW w:w="6236" w:type="dxa"/>
          </w:tcPr>
          <w:p w14:paraId="19CF323A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Распознаётся как дата-время — подставляется текущий момент.</w:t>
            </w:r>
          </w:p>
        </w:tc>
      </w:tr>
    </w:tbl>
    <w:p w14:paraId="277FCC3C" w14:textId="77777777"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6CCACEFE" w14:textId="77777777" w:rsidR="00CD09F2" w:rsidRPr="003A2AD3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3B73E521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Генератор псевдослучайных значений инициализируется фиксированным начальным значением, поэтому при повторной генерации подбираются те же данные — это поддерживает воспроизводимость тестового набора.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проверок.</w:t>
      </w:r>
    </w:p>
    <w:p w14:paraId="6829EA65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Состав проверок для каждой тестируемой сущности определяется её описанием в модели: набором обязательных полей, перечнем допустимых действий (</w:t>
      </w:r>
      <w:r w:rsidRPr="003A2AD3">
        <w:rPr>
          <w:sz w:val="28"/>
          <w:szCs w:val="22"/>
          <w:lang w:val="en-US" w:eastAsia="en-US"/>
        </w:rPr>
        <w:t>Modifier</w:t>
      </w:r>
      <w:r w:rsidRPr="003A2AD3">
        <w:rPr>
          <w:sz w:val="28"/>
          <w:szCs w:val="22"/>
          <w:lang w:eastAsia="en-US"/>
        </w:rPr>
        <w:t>) и связанными поисками. Перечень формируемых проверок приведён в табл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 xml:space="preserve">. Проверки внутри класса упорядочены так, чтобы сначала выполнялись </w:t>
      </w:r>
      <w:proofErr w:type="spellStart"/>
      <w:r w:rsidRPr="003A2AD3">
        <w:rPr>
          <w:sz w:val="28"/>
          <w:szCs w:val="22"/>
          <w:lang w:eastAsia="en-US"/>
        </w:rPr>
        <w:t>смоук</w:t>
      </w:r>
      <w:proofErr w:type="spellEnd"/>
      <w:r w:rsidRPr="003A2AD3">
        <w:rPr>
          <w:sz w:val="28"/>
          <w:szCs w:val="22"/>
          <w:lang w:eastAsia="en-US"/>
        </w:rPr>
        <w:t>-проверки (доступность полей), затем — проверки валидации, операции создания/изменения/удаления и поиски.</w:t>
      </w:r>
    </w:p>
    <w:p w14:paraId="2B120281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Таблица 1</w:t>
      </w:r>
      <w:r w:rsidR="00CD09F2" w:rsidRPr="000E318C">
        <w:rPr>
          <w:sz w:val="28"/>
          <w:szCs w:val="22"/>
          <w:lang w:eastAsia="en-US"/>
        </w:rPr>
        <w:t>3</w:t>
      </w:r>
    </w:p>
    <w:p w14:paraId="6CF6D239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Состав проверок, формируемых для тестируемой сущности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3A2AD3" w:rsidRPr="003A2AD3" w14:paraId="561926BC" w14:textId="77777777" w:rsidTr="00CD09F2">
        <w:tc>
          <w:tcPr>
            <w:tcW w:w="2405" w:type="dxa"/>
          </w:tcPr>
          <w:p w14:paraId="53EBB9DC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Проверка</w:t>
            </w:r>
            <w:proofErr w:type="spellEnd"/>
          </w:p>
        </w:tc>
        <w:tc>
          <w:tcPr>
            <w:tcW w:w="2863" w:type="dxa"/>
          </w:tcPr>
          <w:p w14:paraId="15460F28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Условие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генерации</w:t>
            </w:r>
            <w:proofErr w:type="spellEnd"/>
          </w:p>
        </w:tc>
        <w:tc>
          <w:tcPr>
            <w:tcW w:w="4077" w:type="dxa"/>
          </w:tcPr>
          <w:p w14:paraId="3BC02A07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CD09F2" w:rsidRPr="000E318C" w14:paraId="658B3296" w14:textId="77777777" w:rsidTr="00CD09F2">
        <w:tc>
          <w:tcPr>
            <w:tcW w:w="2405" w:type="dxa"/>
          </w:tcPr>
          <w:p w14:paraId="1DEFCC1F" w14:textId="77777777" w:rsidR="00CD09F2" w:rsidRPr="000E318C" w:rsidRDefault="00CD09F2" w:rsidP="00CD09F2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1376823A" w14:textId="77777777" w:rsidR="00CD09F2" w:rsidRPr="000E318C" w:rsidRDefault="00CD09F2" w:rsidP="00CD09F2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446EB10E" w14:textId="77777777" w:rsidR="00CD09F2" w:rsidRPr="000E318C" w:rsidRDefault="00CD09F2" w:rsidP="00CD09F2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3</w:t>
            </w:r>
          </w:p>
        </w:tc>
      </w:tr>
      <w:tr w:rsidR="003A2AD3" w:rsidRPr="003A2AD3" w14:paraId="1E061A82" w14:textId="77777777" w:rsidTr="00CD09F2">
        <w:tc>
          <w:tcPr>
            <w:tcW w:w="2405" w:type="dxa"/>
          </w:tcPr>
          <w:p w14:paraId="28208FCB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Наличие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полей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формы</w:t>
            </w:r>
            <w:proofErr w:type="spellEnd"/>
          </w:p>
        </w:tc>
        <w:tc>
          <w:tcPr>
            <w:tcW w:w="2863" w:type="dxa"/>
          </w:tcPr>
          <w:p w14:paraId="0439166C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Всегда</w:t>
            </w:r>
            <w:proofErr w:type="spellEnd"/>
          </w:p>
        </w:tc>
        <w:tc>
          <w:tcPr>
            <w:tcW w:w="4077" w:type="dxa"/>
          </w:tcPr>
          <w:p w14:paraId="1D1DDF24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Навигация к сущности и отображение всех полей карточки/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грида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>.</w:t>
            </w:r>
          </w:p>
        </w:tc>
      </w:tr>
      <w:tr w:rsidR="003A2AD3" w:rsidRPr="003A2AD3" w14:paraId="445E0855" w14:textId="77777777" w:rsidTr="00CD09F2">
        <w:tc>
          <w:tcPr>
            <w:tcW w:w="2405" w:type="dxa"/>
          </w:tcPr>
          <w:p w14:paraId="6B33AA11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Валидация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обязательных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2863" w:type="dxa"/>
          </w:tcPr>
          <w:p w14:paraId="38103AE6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Есть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обязательные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поля</w:t>
            </w:r>
            <w:proofErr w:type="spellEnd"/>
          </w:p>
        </w:tc>
        <w:tc>
          <w:tcPr>
            <w:tcW w:w="4077" w:type="dxa"/>
          </w:tcPr>
          <w:p w14:paraId="61B0529C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Отправка пустой формы должна отклоняться системой.</w:t>
            </w:r>
          </w:p>
        </w:tc>
      </w:tr>
      <w:tr w:rsidR="003A2AD3" w:rsidRPr="003A2AD3" w14:paraId="30D19A78" w14:textId="77777777" w:rsidTr="00CD09F2">
        <w:tc>
          <w:tcPr>
            <w:tcW w:w="2405" w:type="dxa"/>
          </w:tcPr>
          <w:p w14:paraId="667280AA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Частичное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заполнение</w:t>
            </w:r>
            <w:proofErr w:type="spellEnd"/>
          </w:p>
        </w:tc>
        <w:tc>
          <w:tcPr>
            <w:tcW w:w="2863" w:type="dxa"/>
          </w:tcPr>
          <w:p w14:paraId="51BEE727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Два и более обязательных полей</w:t>
            </w:r>
          </w:p>
        </w:tc>
        <w:tc>
          <w:tcPr>
            <w:tcW w:w="4077" w:type="dxa"/>
          </w:tcPr>
          <w:p w14:paraId="23B6A480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Заполнено только первое поле — отправка должна отклоняться.</w:t>
            </w:r>
          </w:p>
        </w:tc>
      </w:tr>
    </w:tbl>
    <w:p w14:paraId="741FAA82" w14:textId="77777777"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7DDD30EA" w14:textId="77777777" w:rsidR="00CD09F2" w:rsidRPr="000E318C" w:rsidRDefault="00CD09F2" w:rsidP="00CD09F2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E318C">
        <w:rPr>
          <w:sz w:val="28"/>
          <w:szCs w:val="22"/>
          <w:lang w:eastAsia="en-US"/>
        </w:rPr>
        <w:lastRenderedPageBreak/>
        <w:t xml:space="preserve">Продолжение </w:t>
      </w:r>
      <w:proofErr w:type="spellStart"/>
      <w:r w:rsidRPr="000E318C">
        <w:rPr>
          <w:sz w:val="28"/>
          <w:szCs w:val="22"/>
          <w:lang w:eastAsia="en-US"/>
        </w:rPr>
        <w:t>табл</w:t>
      </w:r>
      <w:proofErr w:type="spellEnd"/>
      <w:r w:rsidRPr="000E318C">
        <w:rPr>
          <w:sz w:val="28"/>
          <w:szCs w:val="22"/>
          <w:lang w:val="en-US" w:eastAsia="en-US"/>
        </w:rPr>
        <w:t>. 13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CD09F2" w:rsidRPr="000E318C" w14:paraId="35C4A2C6" w14:textId="77777777" w:rsidTr="00B758FC">
        <w:tc>
          <w:tcPr>
            <w:tcW w:w="2405" w:type="dxa"/>
          </w:tcPr>
          <w:p w14:paraId="29AA6C3B" w14:textId="77777777" w:rsidR="00CD09F2" w:rsidRPr="000E318C" w:rsidRDefault="00CD09F2" w:rsidP="00B758FC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0A06EA94" w14:textId="77777777" w:rsidR="00CD09F2" w:rsidRPr="000E318C" w:rsidRDefault="00CD09F2" w:rsidP="00B758FC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4661ECC2" w14:textId="77777777" w:rsidR="00CD09F2" w:rsidRPr="000E318C" w:rsidRDefault="00CD09F2" w:rsidP="00B758FC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3</w:t>
            </w:r>
          </w:p>
        </w:tc>
      </w:tr>
      <w:tr w:rsidR="00CD09F2" w:rsidRPr="000E318C" w14:paraId="05BC0E86" w14:textId="77777777" w:rsidTr="00B758FC">
        <w:tc>
          <w:tcPr>
            <w:tcW w:w="2405" w:type="dxa"/>
          </w:tcPr>
          <w:p w14:paraId="53A546AB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Создание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0694E591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Добавить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 (I)</w:t>
            </w:r>
          </w:p>
        </w:tc>
        <w:tc>
          <w:tcPr>
            <w:tcW w:w="4077" w:type="dxa"/>
          </w:tcPr>
          <w:p w14:paraId="19379E2E" w14:textId="77777777" w:rsidR="00CD09F2" w:rsidRPr="003A2AD3" w:rsidRDefault="00CD09F2" w:rsidP="00B758F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Заполнение полей и сохранение; проверка появления записи.</w:t>
            </w:r>
          </w:p>
        </w:tc>
      </w:tr>
      <w:tr w:rsidR="00CD09F2" w:rsidRPr="000E318C" w14:paraId="750B8A53" w14:textId="77777777" w:rsidTr="00B758FC">
        <w:tc>
          <w:tcPr>
            <w:tcW w:w="2405" w:type="dxa"/>
          </w:tcPr>
          <w:p w14:paraId="1A85ECEB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Изменение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1EDEBCBA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Сохранить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 (U)</w:t>
            </w:r>
          </w:p>
        </w:tc>
        <w:tc>
          <w:tcPr>
            <w:tcW w:w="4077" w:type="dxa"/>
          </w:tcPr>
          <w:p w14:paraId="61FAFEBD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Изменение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значения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существующей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CD09F2" w:rsidRPr="000E318C" w14:paraId="1589D08B" w14:textId="77777777" w:rsidTr="00B758FC">
        <w:tc>
          <w:tcPr>
            <w:tcW w:w="2405" w:type="dxa"/>
          </w:tcPr>
          <w:p w14:paraId="56C6810C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Удаление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18517C9C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Удалить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 (D)</w:t>
            </w:r>
          </w:p>
        </w:tc>
        <w:tc>
          <w:tcPr>
            <w:tcW w:w="4077" w:type="dxa"/>
          </w:tcPr>
          <w:p w14:paraId="09261895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Удаление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из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таблицы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CD09F2" w:rsidRPr="000E318C" w14:paraId="44BF3AA2" w14:textId="77777777" w:rsidTr="00B758FC">
        <w:tc>
          <w:tcPr>
            <w:tcW w:w="2405" w:type="dxa"/>
          </w:tcPr>
          <w:p w14:paraId="631211C0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Лог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.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изменение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/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архив</w:t>
            </w:r>
            <w:proofErr w:type="spellEnd"/>
          </w:p>
        </w:tc>
        <w:tc>
          <w:tcPr>
            <w:tcW w:w="2863" w:type="dxa"/>
          </w:tcPr>
          <w:p w14:paraId="473FE7DD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E / A</w:t>
            </w:r>
          </w:p>
        </w:tc>
        <w:tc>
          <w:tcPr>
            <w:tcW w:w="4077" w:type="dxa"/>
          </w:tcPr>
          <w:p w14:paraId="79AEDF73" w14:textId="77777777" w:rsidR="00CD09F2" w:rsidRPr="003A2AD3" w:rsidRDefault="00CD09F2" w:rsidP="00B758F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Сохранение изменения с историей; перевод в архив.</w:t>
            </w:r>
          </w:p>
        </w:tc>
      </w:tr>
      <w:tr w:rsidR="00CD09F2" w:rsidRPr="000E318C" w14:paraId="1A893B6B" w14:textId="77777777" w:rsidTr="00B758FC">
        <w:tc>
          <w:tcPr>
            <w:tcW w:w="2405" w:type="dxa"/>
          </w:tcPr>
          <w:p w14:paraId="77393C6E" w14:textId="77777777" w:rsidR="00CD09F2" w:rsidRPr="003A2AD3" w:rsidRDefault="00CD09F2" w:rsidP="00B758F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Поиск</w:t>
            </w:r>
            <w:proofErr w:type="spellEnd"/>
          </w:p>
        </w:tc>
        <w:tc>
          <w:tcPr>
            <w:tcW w:w="2863" w:type="dxa"/>
          </w:tcPr>
          <w:p w14:paraId="69D03128" w14:textId="77777777" w:rsidR="00CD09F2" w:rsidRPr="003A2AD3" w:rsidRDefault="00CD09F2" w:rsidP="00B758F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Есть связанный поиск с параметрами</w:t>
            </w:r>
          </w:p>
        </w:tc>
        <w:tc>
          <w:tcPr>
            <w:tcW w:w="4077" w:type="dxa"/>
          </w:tcPr>
          <w:p w14:paraId="72FACCA1" w14:textId="77777777" w:rsidR="00CD09F2" w:rsidRPr="003A2AD3" w:rsidRDefault="00CD09F2" w:rsidP="00B758F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Заполнение параметров и выполнение поиска.</w:t>
            </w:r>
          </w:p>
        </w:tc>
      </w:tr>
      <w:tr w:rsidR="00CD09F2" w:rsidRPr="000E318C" w14:paraId="1E546556" w14:textId="77777777" w:rsidTr="00B758FC">
        <w:tc>
          <w:tcPr>
            <w:tcW w:w="2405" w:type="dxa"/>
          </w:tcPr>
          <w:p w14:paraId="1DB94653" w14:textId="77777777" w:rsidR="00CD09F2" w:rsidRPr="003A2AD3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Проверка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грида</w:t>
            </w:r>
            <w:proofErr w:type="spellEnd"/>
          </w:p>
        </w:tc>
        <w:tc>
          <w:tcPr>
            <w:tcW w:w="2863" w:type="dxa"/>
          </w:tcPr>
          <w:p w14:paraId="67CB9872" w14:textId="77777777" w:rsidR="00CD09F2" w:rsidRPr="003A2AD3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Есть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</w:p>
        </w:tc>
        <w:tc>
          <w:tcPr>
            <w:tcW w:w="4077" w:type="dxa"/>
          </w:tcPr>
          <w:p w14:paraId="08A43365" w14:textId="77777777" w:rsidR="00CD09F2" w:rsidRPr="003A2AD3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Отображение колонок и кнопок табличного представления.</w:t>
            </w:r>
          </w:p>
        </w:tc>
      </w:tr>
    </w:tbl>
    <w:p w14:paraId="26C05E33" w14:textId="77777777" w:rsidR="00CD09F2" w:rsidRPr="000E318C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3CEA88B8" w14:textId="77777777" w:rsidR="00CD09F2" w:rsidRPr="003A2AD3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0C8BCB8C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Запуск сгенерированных тестов выполняется средствами системы сборки </w:t>
      </w:r>
      <w:r w:rsidRPr="003A2AD3">
        <w:rPr>
          <w:sz w:val="28"/>
          <w:szCs w:val="22"/>
          <w:lang w:val="en-US" w:eastAsia="en-US"/>
        </w:rPr>
        <w:t>Maven</w:t>
      </w:r>
      <w:r w:rsidRPr="003A2AD3">
        <w:rPr>
          <w:sz w:val="28"/>
          <w:szCs w:val="22"/>
          <w:lang w:eastAsia="en-US"/>
        </w:rPr>
        <w:t xml:space="preserve"> в стандартной фазе выполнения тестов через подключаемый модуль </w:t>
      </w:r>
      <w:r w:rsidRPr="003A2AD3">
        <w:rPr>
          <w:sz w:val="28"/>
          <w:szCs w:val="22"/>
          <w:lang w:val="en-US" w:eastAsia="en-US"/>
        </w:rPr>
        <w:t>Surefire</w:t>
      </w:r>
      <w:r w:rsidRPr="003A2AD3">
        <w:rPr>
          <w:sz w:val="28"/>
          <w:szCs w:val="22"/>
          <w:lang w:eastAsia="en-US"/>
        </w:rPr>
        <w:t xml:space="preserve">, который выполняет тесты и формирует отчёты в формате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. Тесты управляют реальным браузером через </w:t>
      </w:r>
      <w:r w:rsidRPr="003A2AD3">
        <w:rPr>
          <w:sz w:val="28"/>
          <w:szCs w:val="22"/>
          <w:lang w:val="en-US" w:eastAsia="en-US"/>
        </w:rPr>
        <w:t>Selenium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WebDriver</w:t>
      </w:r>
      <w:r w:rsidRPr="003A2AD3">
        <w:rPr>
          <w:sz w:val="28"/>
          <w:szCs w:val="22"/>
          <w:lang w:eastAsia="en-US"/>
        </w:rPr>
        <w:t xml:space="preserve">: вход в систему и выбор подсистемы выполняются один раз общим драйвером и </w:t>
      </w:r>
      <w:proofErr w:type="spellStart"/>
      <w:r w:rsidRPr="003A2AD3">
        <w:rPr>
          <w:sz w:val="28"/>
          <w:szCs w:val="22"/>
          <w:lang w:eastAsia="en-US"/>
        </w:rPr>
        <w:t>переиспользуются</w:t>
      </w:r>
      <w:proofErr w:type="spellEnd"/>
      <w:r w:rsidRPr="003A2AD3">
        <w:rPr>
          <w:sz w:val="28"/>
          <w:szCs w:val="22"/>
          <w:lang w:eastAsia="en-US"/>
        </w:rPr>
        <w:t>, после чего для каждой сущности выполняются навигация и проверки с сохранением снимков экрана по шагам. Запускается весь сгенерированный набор тестов.</w:t>
      </w:r>
    </w:p>
    <w:p w14:paraId="6A0C5F06" w14:textId="77777777" w:rsidR="00CD09F2" w:rsidRPr="003A2AD3" w:rsidRDefault="00CD09F2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E318C">
        <w:rPr>
          <w:sz w:val="28"/>
          <w:szCs w:val="22"/>
          <w:lang w:eastAsia="en-US"/>
        </w:rPr>
        <w:t>Анализ результатов (рис. 13) состоит в чтении XML-отчётов тем же потоковым методом, что и при разборе модели, извлечении из них статусов тестов (успех, отказ, пропуск), сообщений об ошибках и длительностей. По извлечённым данным формируется агрегированная статистика прогона; снимки экрана сопоставляются с соответствующими тест-кейсами по соглашению об именах файлов. Итоги выгружаются в автономные отчёты и сохраняются в базе отчётов для просмотра истории прогонов. Накопленная статистика позволяет анализировать стабильность тестового набора, выявлять проблемные сценарии и отслеживать изменения качества приложения между различными запусками. Перечень формируемых артефактов приведён в табл. 14.</w:t>
      </w:r>
    </w:p>
    <w:p w14:paraId="77A6469D" w14:textId="03BCB651" w:rsidR="003A2AD3" w:rsidRPr="003A2AD3" w:rsidRDefault="001B727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1B7279">
        <w:rPr>
          <w:noProof/>
          <w:sz w:val="28"/>
          <w:szCs w:val="22"/>
        </w:rPr>
        <w:lastRenderedPageBreak/>
        <w:drawing>
          <wp:inline distT="0" distB="0" distL="0" distR="0" wp14:anchorId="40AA0405" wp14:editId="2C365E9D">
            <wp:extent cx="888665" cy="6276975"/>
            <wp:effectExtent l="0" t="0" r="6985" b="0"/>
            <wp:docPr id="1" name="Рисунок 1" descr="C:\Users\student\Downloads\Сотрудники-1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wnloads\Сотрудники-13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25" cy="671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E248" w14:textId="77777777"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1B7279">
        <w:rPr>
          <w:sz w:val="28"/>
          <w:szCs w:val="22"/>
          <w:lang w:eastAsia="en-US"/>
        </w:rPr>
        <w:t>Рис</w:t>
      </w:r>
      <w:r w:rsidR="00CD09F2" w:rsidRPr="001B7279">
        <w:rPr>
          <w:sz w:val="28"/>
          <w:szCs w:val="22"/>
          <w:lang w:eastAsia="en-US"/>
        </w:rPr>
        <w:t>.</w:t>
      </w:r>
      <w:r w:rsidRPr="001B7279">
        <w:rPr>
          <w:sz w:val="28"/>
          <w:szCs w:val="22"/>
          <w:lang w:eastAsia="en-US"/>
        </w:rPr>
        <w:t xml:space="preserve"> 1</w:t>
      </w:r>
      <w:r w:rsidR="00CD09F2" w:rsidRPr="001B7279">
        <w:rPr>
          <w:sz w:val="28"/>
          <w:szCs w:val="22"/>
          <w:lang w:eastAsia="en-US"/>
        </w:rPr>
        <w:t>3</w:t>
      </w:r>
      <w:r w:rsidRPr="001B7279">
        <w:rPr>
          <w:sz w:val="28"/>
          <w:szCs w:val="22"/>
          <w:lang w:eastAsia="en-US"/>
        </w:rPr>
        <w:t xml:space="preserve"> Алгоритм запуска тестов и анализа результатов</w:t>
      </w:r>
    </w:p>
    <w:p w14:paraId="4DC8B7B3" w14:textId="77777777" w:rsidR="00CD09F2" w:rsidRPr="003A2AD3" w:rsidRDefault="00CD09F2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283C3C2C" w14:textId="77777777"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CD09F2" w:rsidRPr="000E318C">
        <w:rPr>
          <w:sz w:val="28"/>
          <w:szCs w:val="22"/>
          <w:lang w:val="en-US" w:eastAsia="en-US"/>
        </w:rPr>
        <w:t>14</w:t>
      </w:r>
    </w:p>
    <w:p w14:paraId="29DD3E46" w14:textId="77777777"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Артефакты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запуска</w:t>
      </w:r>
      <w:proofErr w:type="spellEnd"/>
      <w:r w:rsidRPr="003A2AD3">
        <w:rPr>
          <w:sz w:val="28"/>
          <w:szCs w:val="22"/>
          <w:lang w:val="en-US" w:eastAsia="en-US"/>
        </w:rPr>
        <w:t xml:space="preserve"> и </w:t>
      </w:r>
      <w:proofErr w:type="spellStart"/>
      <w:r w:rsidRPr="003A2AD3">
        <w:rPr>
          <w:sz w:val="28"/>
          <w:szCs w:val="22"/>
          <w:lang w:val="en-US" w:eastAsia="en-US"/>
        </w:rPr>
        <w:t>отчётности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549"/>
        <w:gridCol w:w="6796"/>
      </w:tblGrid>
      <w:tr w:rsidR="003A2AD3" w:rsidRPr="003A2AD3" w14:paraId="6C7F29EF" w14:textId="77777777" w:rsidTr="00CD09F2">
        <w:tc>
          <w:tcPr>
            <w:tcW w:w="2551" w:type="dxa"/>
          </w:tcPr>
          <w:p w14:paraId="27AAD88D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Артефакт</w:t>
            </w:r>
            <w:proofErr w:type="spellEnd"/>
          </w:p>
        </w:tc>
        <w:tc>
          <w:tcPr>
            <w:tcW w:w="6803" w:type="dxa"/>
          </w:tcPr>
          <w:p w14:paraId="604259E2" w14:textId="77777777"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Содержание</w:t>
            </w:r>
            <w:proofErr w:type="spellEnd"/>
          </w:p>
        </w:tc>
      </w:tr>
      <w:tr w:rsidR="003A2AD3" w:rsidRPr="003A2AD3" w14:paraId="29C7E2A6" w14:textId="77777777" w:rsidTr="00CD09F2">
        <w:tc>
          <w:tcPr>
            <w:tcW w:w="2551" w:type="dxa"/>
          </w:tcPr>
          <w:p w14:paraId="6578B92C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XML-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отчёты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Surefire</w:t>
            </w:r>
          </w:p>
        </w:tc>
        <w:tc>
          <w:tcPr>
            <w:tcW w:w="6803" w:type="dxa"/>
          </w:tcPr>
          <w:p w14:paraId="6364B6DB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Машиночитаемые результаты по тест-классам; разбираются для построения сводки.</w:t>
            </w:r>
          </w:p>
        </w:tc>
      </w:tr>
      <w:tr w:rsidR="003A2AD3" w:rsidRPr="003A2AD3" w14:paraId="5AF36F13" w14:textId="77777777" w:rsidTr="00CD09F2">
        <w:tc>
          <w:tcPr>
            <w:tcW w:w="2551" w:type="dxa"/>
          </w:tcPr>
          <w:p w14:paraId="744ED424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HTML-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отчёт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прогона</w:t>
            </w:r>
            <w:proofErr w:type="spellEnd"/>
          </w:p>
        </w:tc>
        <w:tc>
          <w:tcPr>
            <w:tcW w:w="6803" w:type="dxa"/>
          </w:tcPr>
          <w:p w14:paraId="0F2D611E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Автономный отчёт со сводкой, шагами и снимками экрана.</w:t>
            </w:r>
          </w:p>
        </w:tc>
      </w:tr>
      <w:tr w:rsidR="003A2AD3" w:rsidRPr="003A2AD3" w14:paraId="0AE027AB" w14:textId="77777777" w:rsidTr="00CD09F2">
        <w:tc>
          <w:tcPr>
            <w:tcW w:w="2551" w:type="dxa"/>
          </w:tcPr>
          <w:p w14:paraId="47F90810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CSV-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выгрузка</w:t>
            </w:r>
            <w:proofErr w:type="spellEnd"/>
          </w:p>
        </w:tc>
        <w:tc>
          <w:tcPr>
            <w:tcW w:w="6803" w:type="dxa"/>
          </w:tcPr>
          <w:p w14:paraId="37B737B0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Результаты по тест-кейсам в табличном виде для дальнейшей обработки.</w:t>
            </w:r>
          </w:p>
        </w:tc>
      </w:tr>
      <w:tr w:rsidR="003A2AD3" w:rsidRPr="003A2AD3" w14:paraId="48A3E801" w14:textId="77777777" w:rsidTr="00CD09F2">
        <w:tc>
          <w:tcPr>
            <w:tcW w:w="2551" w:type="dxa"/>
          </w:tcPr>
          <w:p w14:paraId="545E7E99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Снимки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экрана</w:t>
            </w:r>
            <w:proofErr w:type="spellEnd"/>
          </w:p>
        </w:tc>
        <w:tc>
          <w:tcPr>
            <w:tcW w:w="6803" w:type="dxa"/>
          </w:tcPr>
          <w:p w14:paraId="482B8541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Покадровая запись хода проверок (по шагам каждого теста).</w:t>
            </w:r>
          </w:p>
        </w:tc>
      </w:tr>
      <w:tr w:rsidR="003A2AD3" w:rsidRPr="003A2AD3" w14:paraId="42CD84A6" w14:textId="77777777" w:rsidTr="00CD09F2">
        <w:tc>
          <w:tcPr>
            <w:tcW w:w="2551" w:type="dxa"/>
          </w:tcPr>
          <w:p w14:paraId="53083C96" w14:textId="77777777"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База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отчётов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(SQLite)</w:t>
            </w:r>
          </w:p>
        </w:tc>
        <w:tc>
          <w:tcPr>
            <w:tcW w:w="6803" w:type="dxa"/>
          </w:tcPr>
          <w:p w14:paraId="7E09389B" w14:textId="77777777"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История прогонов: сведения о запуске и результаты отдельных тест-кейсов.</w:t>
            </w:r>
          </w:p>
        </w:tc>
      </w:tr>
    </w:tbl>
    <w:p w14:paraId="6166B556" w14:textId="77777777"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 xml:space="preserve">Для хранения истории прогонов применяется встраиваемая СУБД </w:t>
      </w:r>
      <w:r w:rsidRPr="003A2AD3">
        <w:rPr>
          <w:sz w:val="28"/>
          <w:szCs w:val="22"/>
          <w:lang w:val="en-US" w:eastAsia="en-US"/>
        </w:rPr>
        <w:t>SQLite</w:t>
      </w:r>
      <w:r w:rsidRPr="003A2AD3">
        <w:rPr>
          <w:sz w:val="28"/>
          <w:szCs w:val="22"/>
          <w:lang w:eastAsia="en-US"/>
        </w:rPr>
        <w:t>, не требующая отдельного серверного процесса; база располагается в одном файле и создаётся автоматически при первом запуске. В неё сохраняются 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3C4786B3" w14:textId="77777777" w:rsidR="003A2AD3" w:rsidRPr="000E318C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Таким образом, для решения поставленной задачи выбраны и обоснованы следующие методы и алгоритмы: потоковый разбор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-модели (</w:t>
      </w:r>
      <w:proofErr w:type="spellStart"/>
      <w:r w:rsidRPr="003A2AD3">
        <w:rPr>
          <w:sz w:val="28"/>
          <w:szCs w:val="22"/>
          <w:lang w:val="en-US" w:eastAsia="en-US"/>
        </w:rPr>
        <w:t>StAX</w:t>
      </w:r>
      <w:proofErr w:type="spellEnd"/>
      <w:r w:rsidRPr="003A2AD3">
        <w:rPr>
          <w:sz w:val="28"/>
          <w:szCs w:val="22"/>
          <w:lang w:eastAsia="en-US"/>
        </w:rPr>
        <w:t xml:space="preserve">) как наиболее экономичный и управляемый способ чтения метамодели; классификация сущностей по доступности из интерфейса, исключающая бессмысленные тесты; шаблонная генерация тестового проекта с организацией тестов по паттерну </w:t>
      </w:r>
      <w:r w:rsidRPr="003A2AD3">
        <w:rPr>
          <w:sz w:val="28"/>
          <w:szCs w:val="22"/>
          <w:lang w:val="en-US" w:eastAsia="en-US"/>
        </w:rPr>
        <w:t>Page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Object</w:t>
      </w:r>
      <w:r w:rsidRPr="003A2AD3">
        <w:rPr>
          <w:sz w:val="28"/>
          <w:szCs w:val="22"/>
          <w:lang w:eastAsia="en-US"/>
        </w:rPr>
        <w:t xml:space="preserve">, изолирующему специфику платформы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; подбор тестовых данных по типу и маске с обеспечением воспроизводимости; запуск тестов средствами </w:t>
      </w:r>
      <w:r w:rsidRPr="003A2AD3">
        <w:rPr>
          <w:sz w:val="28"/>
          <w:szCs w:val="22"/>
          <w:lang w:val="en-US" w:eastAsia="en-US"/>
        </w:rPr>
        <w:t>Maven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Surefire</w:t>
      </w:r>
      <w:r w:rsidRPr="003A2AD3">
        <w:rPr>
          <w:sz w:val="28"/>
          <w:szCs w:val="22"/>
          <w:lang w:eastAsia="en-US"/>
        </w:rPr>
        <w:t xml:space="preserve"> с последующим разбором отчётов и сохранением истории. Совокупность этих методов образует воспроизводимый конвейер преобразования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-метамодели в выполненные </w:t>
      </w:r>
      <w:proofErr w:type="spellStart"/>
      <w:r w:rsidRPr="003A2AD3">
        <w:rPr>
          <w:sz w:val="28"/>
          <w:szCs w:val="22"/>
          <w:lang w:eastAsia="en-US"/>
        </w:rPr>
        <w:t>автотесты</w:t>
      </w:r>
      <w:proofErr w:type="spellEnd"/>
      <w:r w:rsidRPr="003A2AD3">
        <w:rPr>
          <w:sz w:val="28"/>
          <w:szCs w:val="22"/>
          <w:lang w:eastAsia="en-US"/>
        </w:rPr>
        <w:t>. Проектирование структур данных и классов, реализующих описанные алгоритмы, выполняется в последующих разделах</w:t>
      </w:r>
      <w:r w:rsidRPr="000E318C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eastAsia="en-US"/>
        </w:rPr>
        <w:t>1.4–1.5.</w:t>
      </w:r>
    </w:p>
    <w:p w14:paraId="1F074E6E" w14:textId="77777777" w:rsidR="00A25EB7" w:rsidRPr="003A2AD3" w:rsidRDefault="00A25EB7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6589DC9" w14:textId="77777777" w:rsidR="00A25EB7" w:rsidRPr="000E318C" w:rsidRDefault="00A25EB7" w:rsidP="00A25EB7">
      <w:pPr>
        <w:pStyle w:val="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2" w:name="_Toc232484867"/>
      <w:r w:rsidRPr="000E318C">
        <w:rPr>
          <w:rFonts w:ascii="Times New Roman" w:hAnsi="Times New Roman" w:cs="Times New Roman"/>
          <w:color w:val="000000"/>
          <w:kern w:val="36"/>
          <w:sz w:val="28"/>
          <w:szCs w:val="28"/>
        </w:rPr>
        <w:t>1.4 Разработка спецификаций проектируемой системы</w:t>
      </w:r>
      <w:bookmarkEnd w:id="12"/>
    </w:p>
    <w:p w14:paraId="40AA2154" w14:textId="77777777" w:rsidR="00F15756" w:rsidRPr="000E318C" w:rsidRDefault="00F15756" w:rsidP="00752E71">
      <w:pPr>
        <w:pStyle w:val="2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3" w:name="_Toc227589554"/>
      <w:bookmarkStart w:id="14" w:name="_Toc232484868"/>
      <w:r w:rsidRPr="000E318C">
        <w:rPr>
          <w:rFonts w:ascii="Times New Roman" w:hAnsi="Times New Roman" w:cs="Times New Roman"/>
          <w:color w:val="000000"/>
          <w:kern w:val="36"/>
          <w:sz w:val="28"/>
          <w:szCs w:val="28"/>
        </w:rPr>
        <w:t>1.4.1 Построение диаграмм вариантов использования</w:t>
      </w:r>
      <w:bookmarkEnd w:id="10"/>
      <w:bookmarkEnd w:id="11"/>
      <w:bookmarkEnd w:id="13"/>
      <w:bookmarkEnd w:id="14"/>
    </w:p>
    <w:p w14:paraId="59CD705A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use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case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diagram</w:t>
      </w:r>
      <w:r w:rsidRPr="000E318C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0E318C">
        <w:rPr>
          <w:rFonts w:eastAsia="MS Mincho"/>
          <w:color w:val="000000"/>
          <w:sz w:val="28"/>
          <w:szCs w:val="28"/>
        </w:rPr>
        <w:t xml:space="preserve"> [1]</w:t>
      </w:r>
      <w:r w:rsidRPr="000E318C">
        <w:rPr>
          <w:rFonts w:eastAsia="MS Mincho"/>
          <w:color w:val="000000"/>
          <w:sz w:val="28"/>
          <w:szCs w:val="28"/>
        </w:rPr>
        <w:t xml:space="preserve"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14:paraId="395C088F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Вариант использования - характерная процедура применения разрабатываемой системы конкретным действующим лицом. На рис. </w:t>
      </w:r>
      <w:r w:rsidR="00CD09F2" w:rsidRPr="000E318C">
        <w:rPr>
          <w:rFonts w:eastAsia="MS Mincho"/>
          <w:color w:val="000000"/>
          <w:sz w:val="28"/>
          <w:szCs w:val="28"/>
        </w:rPr>
        <w:t>13</w:t>
      </w:r>
      <w:r w:rsidRPr="000E318C">
        <w:rPr>
          <w:rFonts w:eastAsia="MS Mincho"/>
          <w:color w:val="000000"/>
          <w:sz w:val="28"/>
          <w:szCs w:val="28"/>
        </w:rPr>
        <w:t xml:space="preserve"> изображена диаграмма вариантов использования для информационной системы (ИС)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для </w:t>
      </w:r>
      <w:r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</w:t>
      </w:r>
      <w:r w:rsidR="00701B5B" w:rsidRPr="000E318C">
        <w:rPr>
          <w:rFonts w:eastAsia="MS Mincho"/>
          <w:color w:val="000000"/>
          <w:sz w:val="28"/>
          <w:szCs w:val="28"/>
        </w:rPr>
        <w:t>файла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14:paraId="1AC123F4" w14:textId="77777777" w:rsidR="00B5566D" w:rsidRPr="000E318C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</w:t>
      </w:r>
      <w:r w:rsidR="00752E71" w:rsidRPr="000E318C">
        <w:rPr>
          <w:rFonts w:eastAsia="MS Mincho"/>
          <w:color w:val="000000"/>
          <w:sz w:val="28"/>
          <w:szCs w:val="28"/>
        </w:rPr>
        <w:t xml:space="preserve">Он взаимодействует с системой, чтобы подготовить исходные параметры, разобрать метаданные, сгенерировать и запустить </w:t>
      </w:r>
      <w:proofErr w:type="spellStart"/>
      <w:r w:rsidR="00752E71"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="00752E71" w:rsidRPr="000E318C">
        <w:rPr>
          <w:rFonts w:eastAsia="MS Mincho"/>
          <w:color w:val="000000"/>
          <w:sz w:val="28"/>
          <w:szCs w:val="28"/>
        </w:rPr>
        <w:t>, а также просмотреть историю прогонов. Диаграмма вариантов использования приведена на рис. 13.</w:t>
      </w:r>
    </w:p>
    <w:p w14:paraId="7E8CFE7C" w14:textId="77777777" w:rsidR="00F15756" w:rsidRPr="000E318C" w:rsidRDefault="00C45F63" w:rsidP="00B55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F245252" wp14:editId="397EC6D1">
            <wp:extent cx="5940425" cy="4150360"/>
            <wp:effectExtent l="0" t="0" r="3175" b="2540"/>
            <wp:docPr id="1495157040" name="Рисунок 3" descr="Изображение выглядит как текст, диаграмма, Шриф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040" name="Рисунок 3" descr="Изображение выглядит как текст, диаграмма, Шрифт, круг&#10;&#10;Контент, сгенерированный ИИ, может содержать ошибки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D9C1" w14:textId="77777777" w:rsidR="00752E71" w:rsidRPr="000E318C" w:rsidRDefault="00752E71" w:rsidP="00752E71">
      <w:pPr>
        <w:spacing w:after="200"/>
        <w:jc w:val="center"/>
      </w:pPr>
      <w:r w:rsidRPr="000E318C">
        <w:rPr>
          <w:sz w:val="26"/>
        </w:rPr>
        <w:t>Рис. 13. Диаграмма вариантов использования</w:t>
      </w:r>
    </w:p>
    <w:p w14:paraId="1BAD7A96" w14:textId="77777777" w:rsidR="00B5566D" w:rsidRPr="000E318C" w:rsidRDefault="00B5566D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</w:p>
    <w:p w14:paraId="69448C2E" w14:textId="77777777" w:rsidR="00752E71" w:rsidRPr="000E318C" w:rsidRDefault="00752E71" w:rsidP="00752E71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Вариант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включает («</w:t>
      </w:r>
      <w:proofErr w:type="spellStart"/>
      <w:r w:rsidRPr="000E318C">
        <w:rPr>
          <w:sz w:val="28"/>
        </w:rPr>
        <w:t>include</w:t>
      </w:r>
      <w:proofErr w:type="spellEnd"/>
      <w:r w:rsidRPr="000E318C">
        <w:rPr>
          <w:sz w:val="28"/>
        </w:rPr>
        <w:t>») вариант «Сохранить результаты прогона», который выполняется автоматически по завершении прогона. Перечень вариантов использования приведён в табл. 15.</w:t>
      </w:r>
    </w:p>
    <w:p w14:paraId="05C2C0B1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lastRenderedPageBreak/>
        <w:t>Таблица 15</w:t>
      </w:r>
    </w:p>
    <w:p w14:paraId="1B670312" w14:textId="77777777" w:rsidR="00C32BE5" w:rsidRPr="000E318C" w:rsidRDefault="00C32BE5" w:rsidP="00752E71">
      <w:pPr>
        <w:spacing w:line="360" w:lineRule="auto"/>
        <w:jc w:val="center"/>
        <w:rPr>
          <w:sz w:val="28"/>
        </w:rPr>
      </w:pPr>
      <w:r w:rsidRPr="000E318C">
        <w:rPr>
          <w:sz w:val="28"/>
        </w:rPr>
        <w:t>Перечень вариантов использования</w:t>
      </w:r>
    </w:p>
    <w:tbl>
      <w:tblPr>
        <w:tblStyle w:val="afd"/>
        <w:tblW w:w="0" w:type="auto"/>
        <w:tblInd w:w="279" w:type="dxa"/>
        <w:tblLook w:val="04A0" w:firstRow="1" w:lastRow="0" w:firstColumn="1" w:lastColumn="0" w:noHBand="0" w:noVBand="1"/>
      </w:tblPr>
      <w:tblGrid>
        <w:gridCol w:w="2360"/>
        <w:gridCol w:w="1829"/>
        <w:gridCol w:w="2067"/>
        <w:gridCol w:w="2674"/>
      </w:tblGrid>
      <w:tr w:rsidR="00C32BE5" w:rsidRPr="000E318C" w14:paraId="38E9BEA2" w14:textId="77777777" w:rsidTr="00752E71">
        <w:tc>
          <w:tcPr>
            <w:tcW w:w="2360" w:type="dxa"/>
          </w:tcPr>
          <w:p w14:paraId="59ED88ED" w14:textId="77777777" w:rsidR="00C32BE5" w:rsidRPr="000E318C" w:rsidRDefault="00C32BE5" w:rsidP="00752E71">
            <w:pPr>
              <w:jc w:val="center"/>
            </w:pPr>
            <w:r w:rsidRPr="000E318C">
              <w:t>Вариант использования</w:t>
            </w:r>
          </w:p>
        </w:tc>
        <w:tc>
          <w:tcPr>
            <w:tcW w:w="1829" w:type="dxa"/>
          </w:tcPr>
          <w:p w14:paraId="08AADF91" w14:textId="77777777" w:rsidR="00C32BE5" w:rsidRPr="000E318C" w:rsidRDefault="00C32BE5" w:rsidP="00752E71">
            <w:pPr>
              <w:jc w:val="center"/>
            </w:pPr>
            <w:r w:rsidRPr="000E318C">
              <w:t>Действующее лицо</w:t>
            </w:r>
          </w:p>
        </w:tc>
        <w:tc>
          <w:tcPr>
            <w:tcW w:w="2067" w:type="dxa"/>
          </w:tcPr>
          <w:p w14:paraId="1E4F6DA2" w14:textId="77777777" w:rsidR="00C32BE5" w:rsidRPr="000E318C" w:rsidRDefault="00C32BE5" w:rsidP="00752E71">
            <w:pPr>
              <w:jc w:val="center"/>
            </w:pPr>
            <w:r w:rsidRPr="000E318C">
              <w:t>Тип</w:t>
            </w:r>
          </w:p>
        </w:tc>
        <w:tc>
          <w:tcPr>
            <w:tcW w:w="2674" w:type="dxa"/>
          </w:tcPr>
          <w:p w14:paraId="682D9CEA" w14:textId="77777777" w:rsidR="00C32BE5" w:rsidRPr="000E318C" w:rsidRDefault="00C32BE5" w:rsidP="00752E71">
            <w:pPr>
              <w:jc w:val="center"/>
            </w:pPr>
            <w:r w:rsidRPr="000E318C">
              <w:t>Связи</w:t>
            </w:r>
          </w:p>
        </w:tc>
      </w:tr>
      <w:tr w:rsidR="00C32BE5" w:rsidRPr="000E318C" w14:paraId="65019F17" w14:textId="77777777" w:rsidTr="00752E71">
        <w:tc>
          <w:tcPr>
            <w:tcW w:w="2360" w:type="dxa"/>
          </w:tcPr>
          <w:p w14:paraId="7A432FD4" w14:textId="77777777" w:rsidR="00C32BE5" w:rsidRPr="000E318C" w:rsidRDefault="00C32BE5" w:rsidP="00752E71">
            <w:r w:rsidRPr="000E318C">
              <w:t>Подготовить параметры</w:t>
            </w:r>
          </w:p>
        </w:tc>
        <w:tc>
          <w:tcPr>
            <w:tcW w:w="1829" w:type="dxa"/>
          </w:tcPr>
          <w:p w14:paraId="7E8ED631" w14:textId="77777777"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14:paraId="48BC1182" w14:textId="77777777"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14:paraId="71F87DDE" w14:textId="77777777" w:rsidR="00C32BE5" w:rsidRPr="000E318C" w:rsidRDefault="00C32BE5" w:rsidP="00752E71">
            <w:r w:rsidRPr="000E318C">
              <w:t>–</w:t>
            </w:r>
          </w:p>
        </w:tc>
      </w:tr>
      <w:tr w:rsidR="00C32BE5" w:rsidRPr="000E318C" w14:paraId="765511F0" w14:textId="77777777" w:rsidTr="00752E71">
        <w:tc>
          <w:tcPr>
            <w:tcW w:w="2360" w:type="dxa"/>
          </w:tcPr>
          <w:p w14:paraId="0A410F7F" w14:textId="77777777" w:rsidR="00C32BE5" w:rsidRPr="000E318C" w:rsidRDefault="00C32BE5" w:rsidP="00752E71">
            <w:r w:rsidRPr="000E318C">
              <w:t>Разобрать метаданные</w:t>
            </w:r>
          </w:p>
        </w:tc>
        <w:tc>
          <w:tcPr>
            <w:tcW w:w="1829" w:type="dxa"/>
          </w:tcPr>
          <w:p w14:paraId="7CFC4251" w14:textId="77777777"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14:paraId="74890CB1" w14:textId="77777777"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14:paraId="48B8D876" w14:textId="77777777" w:rsidR="00C32BE5" w:rsidRPr="000E318C" w:rsidRDefault="00C32BE5" w:rsidP="00752E71">
            <w:r w:rsidRPr="000E318C">
              <w:t>–</w:t>
            </w:r>
          </w:p>
        </w:tc>
      </w:tr>
      <w:tr w:rsidR="00C32BE5" w:rsidRPr="000E318C" w14:paraId="5278A50D" w14:textId="77777777" w:rsidTr="00752E71">
        <w:tc>
          <w:tcPr>
            <w:tcW w:w="2360" w:type="dxa"/>
          </w:tcPr>
          <w:p w14:paraId="389E13AE" w14:textId="77777777" w:rsidR="00C32BE5" w:rsidRPr="000E318C" w:rsidRDefault="00C32BE5" w:rsidP="00752E71">
            <w:r w:rsidRPr="000E318C">
              <w:t xml:space="preserve">Сгенерировать </w:t>
            </w:r>
            <w:proofErr w:type="spellStart"/>
            <w:r w:rsidRPr="000E318C">
              <w:t>автотесты</w:t>
            </w:r>
            <w:proofErr w:type="spellEnd"/>
          </w:p>
        </w:tc>
        <w:tc>
          <w:tcPr>
            <w:tcW w:w="1829" w:type="dxa"/>
          </w:tcPr>
          <w:p w14:paraId="2365DED7" w14:textId="77777777"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14:paraId="1622B5C6" w14:textId="77777777"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14:paraId="4CA43456" w14:textId="77777777" w:rsidR="00C32BE5" w:rsidRPr="000E318C" w:rsidRDefault="00C32BE5" w:rsidP="00752E71">
            <w:r w:rsidRPr="000E318C">
              <w:t>–</w:t>
            </w:r>
          </w:p>
        </w:tc>
      </w:tr>
      <w:tr w:rsidR="00C32BE5" w:rsidRPr="000E318C" w14:paraId="78532F44" w14:textId="77777777" w:rsidTr="00752E71">
        <w:tc>
          <w:tcPr>
            <w:tcW w:w="2360" w:type="dxa"/>
          </w:tcPr>
          <w:p w14:paraId="7960CD71" w14:textId="77777777" w:rsidR="00C32BE5" w:rsidRPr="000E318C" w:rsidRDefault="00C32BE5" w:rsidP="00752E71">
            <w:r w:rsidRPr="000E318C">
              <w:t xml:space="preserve">Запустить </w:t>
            </w:r>
            <w:proofErr w:type="spellStart"/>
            <w:r w:rsidRPr="000E318C">
              <w:t>автотесты</w:t>
            </w:r>
            <w:proofErr w:type="spellEnd"/>
          </w:p>
        </w:tc>
        <w:tc>
          <w:tcPr>
            <w:tcW w:w="1829" w:type="dxa"/>
          </w:tcPr>
          <w:p w14:paraId="11B67392" w14:textId="77777777"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14:paraId="1F7C63E9" w14:textId="77777777"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14:paraId="02119A25" w14:textId="77777777" w:rsidR="00C32BE5" w:rsidRPr="000E318C" w:rsidRDefault="00C32BE5" w:rsidP="00752E71">
            <w:r w:rsidRPr="000E318C">
              <w:t>«</w:t>
            </w:r>
            <w:proofErr w:type="spellStart"/>
            <w:r w:rsidRPr="000E318C">
              <w:t>include</w:t>
            </w:r>
            <w:proofErr w:type="spellEnd"/>
            <w:r w:rsidRPr="000E318C">
              <w:t>» Сохранить результаты прогона</w:t>
            </w:r>
          </w:p>
        </w:tc>
      </w:tr>
      <w:tr w:rsidR="00C32BE5" w:rsidRPr="000E318C" w14:paraId="040D9114" w14:textId="77777777" w:rsidTr="00752E71">
        <w:tc>
          <w:tcPr>
            <w:tcW w:w="2360" w:type="dxa"/>
          </w:tcPr>
          <w:p w14:paraId="2A493BE4" w14:textId="77777777" w:rsidR="00C32BE5" w:rsidRPr="000E318C" w:rsidRDefault="00C32BE5" w:rsidP="00752E71">
            <w:r w:rsidRPr="000E318C">
              <w:t>Сохранить результаты прогона</w:t>
            </w:r>
          </w:p>
        </w:tc>
        <w:tc>
          <w:tcPr>
            <w:tcW w:w="1829" w:type="dxa"/>
          </w:tcPr>
          <w:p w14:paraId="568B71DE" w14:textId="77777777" w:rsidR="00C32BE5" w:rsidRPr="000E318C" w:rsidRDefault="00C32BE5" w:rsidP="00752E71">
            <w:r w:rsidRPr="000E318C">
              <w:t>– (включается)</w:t>
            </w:r>
          </w:p>
        </w:tc>
        <w:tc>
          <w:tcPr>
            <w:tcW w:w="2067" w:type="dxa"/>
          </w:tcPr>
          <w:p w14:paraId="3E9C3BE6" w14:textId="77777777" w:rsidR="00C32BE5" w:rsidRPr="000E318C" w:rsidRDefault="00C32BE5" w:rsidP="00752E71">
            <w:r w:rsidRPr="000E318C">
              <w:t>Вспомогательный</w:t>
            </w:r>
          </w:p>
        </w:tc>
        <w:tc>
          <w:tcPr>
            <w:tcW w:w="2674" w:type="dxa"/>
          </w:tcPr>
          <w:p w14:paraId="0AB2AFC3" w14:textId="77777777" w:rsidR="00C32BE5" w:rsidRPr="000E318C" w:rsidRDefault="00C32BE5" w:rsidP="00752E71">
            <w:r w:rsidRPr="000E318C">
              <w:t xml:space="preserve">включается в «Запустить </w:t>
            </w:r>
            <w:proofErr w:type="spellStart"/>
            <w:r w:rsidRPr="000E318C">
              <w:t>автотесты</w:t>
            </w:r>
            <w:proofErr w:type="spellEnd"/>
            <w:r w:rsidRPr="000E318C">
              <w:t>»</w:t>
            </w:r>
          </w:p>
        </w:tc>
      </w:tr>
      <w:tr w:rsidR="00C32BE5" w:rsidRPr="000E318C" w14:paraId="28143FD2" w14:textId="77777777" w:rsidTr="00752E71">
        <w:tc>
          <w:tcPr>
            <w:tcW w:w="2360" w:type="dxa"/>
          </w:tcPr>
          <w:p w14:paraId="17835973" w14:textId="77777777" w:rsidR="00C32BE5" w:rsidRPr="000E318C" w:rsidRDefault="00C32BE5" w:rsidP="00752E71">
            <w:r w:rsidRPr="000E318C">
              <w:t>Просмотреть историю прогонов</w:t>
            </w:r>
          </w:p>
        </w:tc>
        <w:tc>
          <w:tcPr>
            <w:tcW w:w="1829" w:type="dxa"/>
          </w:tcPr>
          <w:p w14:paraId="250B5890" w14:textId="77777777"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14:paraId="3F51403D" w14:textId="77777777"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14:paraId="2B1A3948" w14:textId="77777777" w:rsidR="00C32BE5" w:rsidRPr="000E318C" w:rsidRDefault="00C32BE5" w:rsidP="00752E71">
            <w:r w:rsidRPr="000E318C">
              <w:t>–</w:t>
            </w:r>
          </w:p>
        </w:tc>
      </w:tr>
    </w:tbl>
    <w:p w14:paraId="2BE12BC3" w14:textId="77777777" w:rsidR="00C32BE5" w:rsidRPr="000E318C" w:rsidRDefault="00C32BE5" w:rsidP="00752E71">
      <w:pPr>
        <w:spacing w:line="360" w:lineRule="auto"/>
      </w:pPr>
    </w:p>
    <w:p w14:paraId="7858B4D3" w14:textId="77777777"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14:paraId="7E1DEC73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«Подготовить параметры» приведено в табл. 16.</w:t>
      </w:r>
    </w:p>
    <w:p w14:paraId="5D04E3E6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16</w:t>
      </w:r>
    </w:p>
    <w:p w14:paraId="1FA7CC98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«Подготовить параметры»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2226"/>
        <w:gridCol w:w="6988"/>
      </w:tblGrid>
      <w:tr w:rsidR="00C32BE5" w:rsidRPr="000E318C" w14:paraId="28F398EE" w14:textId="77777777" w:rsidTr="00752E71">
        <w:tc>
          <w:tcPr>
            <w:tcW w:w="2226" w:type="dxa"/>
          </w:tcPr>
          <w:p w14:paraId="03609520" w14:textId="77777777" w:rsidR="00C32BE5" w:rsidRPr="000E318C" w:rsidRDefault="00C32BE5" w:rsidP="00752E71">
            <w:r w:rsidRPr="000E318C">
              <w:t>Название</w:t>
            </w:r>
          </w:p>
        </w:tc>
        <w:tc>
          <w:tcPr>
            <w:tcW w:w="6988" w:type="dxa"/>
          </w:tcPr>
          <w:p w14:paraId="2B459F0E" w14:textId="77777777" w:rsidR="00C32BE5" w:rsidRPr="000E318C" w:rsidRDefault="00C32BE5" w:rsidP="00752E71">
            <w:r w:rsidRPr="000E318C">
              <w:t>Подготовить параметры</w:t>
            </w:r>
          </w:p>
        </w:tc>
      </w:tr>
      <w:tr w:rsidR="00C32BE5" w:rsidRPr="000E318C" w14:paraId="1B0AB2C3" w14:textId="77777777" w:rsidTr="00752E71">
        <w:tc>
          <w:tcPr>
            <w:tcW w:w="2226" w:type="dxa"/>
          </w:tcPr>
          <w:p w14:paraId="243EA8D2" w14:textId="77777777" w:rsidR="00C32BE5" w:rsidRPr="000E318C" w:rsidRDefault="00C32BE5" w:rsidP="00752E71">
            <w:r w:rsidRPr="000E318C">
              <w:t>Цель</w:t>
            </w:r>
          </w:p>
        </w:tc>
        <w:tc>
          <w:tcPr>
            <w:tcW w:w="6988" w:type="dxa"/>
          </w:tcPr>
          <w:p w14:paraId="12DF4946" w14:textId="77777777" w:rsidR="00C32BE5" w:rsidRPr="000E318C" w:rsidRDefault="00C32BE5" w:rsidP="00752E71">
            <w:r w:rsidRPr="000E318C">
              <w:t xml:space="preserve">Задать исходные данные для генерации и прогона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C32BE5" w:rsidRPr="000E318C" w14:paraId="7F32E09D" w14:textId="77777777" w:rsidTr="00752E71">
        <w:tc>
          <w:tcPr>
            <w:tcW w:w="2226" w:type="dxa"/>
          </w:tcPr>
          <w:p w14:paraId="04789C64" w14:textId="77777777" w:rsidR="00C32BE5" w:rsidRPr="000E318C" w:rsidRDefault="00C32BE5" w:rsidP="00752E71">
            <w:r w:rsidRPr="000E318C">
              <w:t>Действующие лица</w:t>
            </w:r>
          </w:p>
        </w:tc>
        <w:tc>
          <w:tcPr>
            <w:tcW w:w="6988" w:type="dxa"/>
          </w:tcPr>
          <w:p w14:paraId="221448A0" w14:textId="77777777" w:rsidR="00C32BE5" w:rsidRPr="000E318C" w:rsidRDefault="00C32BE5" w:rsidP="00752E71">
            <w:r w:rsidRPr="000E318C">
              <w:t>Пользователь</w:t>
            </w:r>
          </w:p>
        </w:tc>
      </w:tr>
      <w:tr w:rsidR="00C32BE5" w:rsidRPr="000E318C" w14:paraId="33CEA549" w14:textId="77777777" w:rsidTr="00752E71">
        <w:tc>
          <w:tcPr>
            <w:tcW w:w="2226" w:type="dxa"/>
          </w:tcPr>
          <w:p w14:paraId="5DDFD39B" w14:textId="77777777" w:rsidR="00C32BE5" w:rsidRPr="000E318C" w:rsidRDefault="00C32BE5" w:rsidP="00752E71">
            <w:r w:rsidRPr="000E318C">
              <w:t>Краткое описание</w:t>
            </w:r>
          </w:p>
        </w:tc>
        <w:tc>
          <w:tcPr>
            <w:tcW w:w="6988" w:type="dxa"/>
          </w:tcPr>
          <w:p w14:paraId="6EC5C2CA" w14:textId="77777777" w:rsidR="00C32BE5" w:rsidRPr="000E318C" w:rsidRDefault="00C32BE5" w:rsidP="00752E71">
            <w:r w:rsidRPr="000E318C">
              <w:t>Пользователь указывает файл метаданных (XML-модель), каталог для генерации, адрес тестируемого сайта, учётные данные, тип сайта и наименование подсистемы.</w:t>
            </w:r>
          </w:p>
        </w:tc>
      </w:tr>
      <w:tr w:rsidR="00C32BE5" w:rsidRPr="000E318C" w14:paraId="49E4325C" w14:textId="77777777" w:rsidTr="00752E71">
        <w:tc>
          <w:tcPr>
            <w:tcW w:w="2226" w:type="dxa"/>
          </w:tcPr>
          <w:p w14:paraId="19A7BC8F" w14:textId="77777777" w:rsidR="00C32BE5" w:rsidRPr="000E318C" w:rsidRDefault="00C32BE5" w:rsidP="00752E71">
            <w:r w:rsidRPr="000E318C">
              <w:t>Тип варианта</w:t>
            </w:r>
          </w:p>
        </w:tc>
        <w:tc>
          <w:tcPr>
            <w:tcW w:w="6988" w:type="dxa"/>
          </w:tcPr>
          <w:p w14:paraId="52F98806" w14:textId="77777777" w:rsidR="00C32BE5" w:rsidRPr="000E318C" w:rsidRDefault="00C32BE5" w:rsidP="00752E71">
            <w:r w:rsidRPr="000E318C">
              <w:t>Основной</w:t>
            </w:r>
          </w:p>
        </w:tc>
      </w:tr>
    </w:tbl>
    <w:p w14:paraId="526CC7A4" w14:textId="77777777" w:rsidR="00C32BE5" w:rsidRPr="000E318C" w:rsidRDefault="00C32BE5" w:rsidP="00752E71">
      <w:pPr>
        <w:spacing w:line="360" w:lineRule="auto"/>
      </w:pPr>
    </w:p>
    <w:p w14:paraId="3233BEB6" w14:textId="77777777" w:rsidR="00752E71" w:rsidRPr="000E318C" w:rsidRDefault="00752E71" w:rsidP="00752E71">
      <w:pPr>
        <w:spacing w:line="360" w:lineRule="auto"/>
      </w:pPr>
    </w:p>
    <w:p w14:paraId="062827AF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«Разобрать метаданные» приведено в табл. 17.</w:t>
      </w:r>
    </w:p>
    <w:p w14:paraId="4D8716B3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17</w:t>
      </w:r>
    </w:p>
    <w:p w14:paraId="527EBEB9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E318C" w14:paraId="0F1D07AC" w14:textId="77777777" w:rsidTr="00752E71">
        <w:tc>
          <w:tcPr>
            <w:tcW w:w="2380" w:type="dxa"/>
          </w:tcPr>
          <w:p w14:paraId="6367960C" w14:textId="77777777" w:rsidR="00C32BE5" w:rsidRPr="000E318C" w:rsidRDefault="00C32BE5" w:rsidP="00752E71">
            <w:r w:rsidRPr="000E318C">
              <w:t>Название</w:t>
            </w:r>
          </w:p>
        </w:tc>
        <w:tc>
          <w:tcPr>
            <w:tcW w:w="6965" w:type="dxa"/>
          </w:tcPr>
          <w:p w14:paraId="17F43835" w14:textId="77777777" w:rsidR="00C32BE5" w:rsidRPr="000E318C" w:rsidRDefault="00C32BE5" w:rsidP="00752E71">
            <w:r w:rsidRPr="000E318C">
              <w:t>Разобрать метаданные</w:t>
            </w:r>
          </w:p>
        </w:tc>
      </w:tr>
      <w:tr w:rsidR="00752E71" w:rsidRPr="000E318C" w14:paraId="3AD700DB" w14:textId="77777777" w:rsidTr="00752E71">
        <w:tc>
          <w:tcPr>
            <w:tcW w:w="2380" w:type="dxa"/>
          </w:tcPr>
          <w:p w14:paraId="67BC10B9" w14:textId="77777777" w:rsidR="00752E71" w:rsidRPr="000E318C" w:rsidRDefault="00752E71" w:rsidP="00752E71">
            <w:r w:rsidRPr="000E318C">
              <w:t>1</w:t>
            </w:r>
          </w:p>
        </w:tc>
        <w:tc>
          <w:tcPr>
            <w:tcW w:w="6965" w:type="dxa"/>
          </w:tcPr>
          <w:p w14:paraId="34DA6EBC" w14:textId="77777777" w:rsidR="00752E71" w:rsidRPr="000E318C" w:rsidRDefault="00752E71" w:rsidP="00752E71">
            <w:r w:rsidRPr="000E318C">
              <w:t>2</w:t>
            </w:r>
          </w:p>
        </w:tc>
      </w:tr>
      <w:tr w:rsidR="00C32BE5" w:rsidRPr="000E318C" w14:paraId="35FC3D0F" w14:textId="77777777" w:rsidTr="00752E71">
        <w:tc>
          <w:tcPr>
            <w:tcW w:w="2380" w:type="dxa"/>
          </w:tcPr>
          <w:p w14:paraId="6548B43D" w14:textId="77777777" w:rsidR="00C32BE5" w:rsidRPr="000E318C" w:rsidRDefault="00C32BE5" w:rsidP="00752E71">
            <w:r w:rsidRPr="000E318C">
              <w:t>Цель</w:t>
            </w:r>
          </w:p>
        </w:tc>
        <w:tc>
          <w:tcPr>
            <w:tcW w:w="6965" w:type="dxa"/>
          </w:tcPr>
          <w:p w14:paraId="31376A78" w14:textId="77777777" w:rsidR="00C32BE5" w:rsidRPr="000E318C" w:rsidRDefault="00C32BE5" w:rsidP="00752E71">
            <w:r w:rsidRPr="000E318C">
              <w:t>Построить объектную модель предметной области из файла метаданных</w:t>
            </w:r>
          </w:p>
        </w:tc>
      </w:tr>
      <w:tr w:rsidR="00C32BE5" w:rsidRPr="000E318C" w14:paraId="43F86165" w14:textId="77777777" w:rsidTr="00752E71">
        <w:tc>
          <w:tcPr>
            <w:tcW w:w="2380" w:type="dxa"/>
          </w:tcPr>
          <w:p w14:paraId="28BF3C85" w14:textId="77777777" w:rsidR="00C32BE5" w:rsidRPr="000E318C" w:rsidRDefault="00C32BE5" w:rsidP="00752E71">
            <w:r w:rsidRPr="000E318C">
              <w:t>Действующие лица</w:t>
            </w:r>
          </w:p>
        </w:tc>
        <w:tc>
          <w:tcPr>
            <w:tcW w:w="6965" w:type="dxa"/>
          </w:tcPr>
          <w:p w14:paraId="4B818C83" w14:textId="77777777" w:rsidR="00C32BE5" w:rsidRPr="000E318C" w:rsidRDefault="00C32BE5" w:rsidP="00752E71">
            <w:r w:rsidRPr="000E318C">
              <w:t>Пользователь</w:t>
            </w:r>
          </w:p>
        </w:tc>
      </w:tr>
    </w:tbl>
    <w:p w14:paraId="2ABD376F" w14:textId="77777777" w:rsidR="00C32BE5" w:rsidRPr="000E318C" w:rsidRDefault="00C32BE5" w:rsidP="00752E71">
      <w:pPr>
        <w:spacing w:line="360" w:lineRule="auto"/>
      </w:pPr>
    </w:p>
    <w:p w14:paraId="38046BB3" w14:textId="77777777" w:rsidR="00752E71" w:rsidRPr="000E318C" w:rsidRDefault="00752E71" w:rsidP="00752E71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752E71" w:rsidRPr="000E318C" w14:paraId="225E7066" w14:textId="77777777" w:rsidTr="00B758FC">
        <w:trPr>
          <w:trHeight w:val="84"/>
        </w:trPr>
        <w:tc>
          <w:tcPr>
            <w:tcW w:w="2380" w:type="dxa"/>
          </w:tcPr>
          <w:p w14:paraId="1CA48BB8" w14:textId="77777777" w:rsidR="00752E71" w:rsidRPr="000E318C" w:rsidRDefault="00752E71" w:rsidP="00B758FC">
            <w:r w:rsidRPr="000E318C">
              <w:t>1</w:t>
            </w:r>
          </w:p>
        </w:tc>
        <w:tc>
          <w:tcPr>
            <w:tcW w:w="6965" w:type="dxa"/>
          </w:tcPr>
          <w:p w14:paraId="6F90D594" w14:textId="77777777" w:rsidR="00752E71" w:rsidRPr="000E318C" w:rsidRDefault="00752E71" w:rsidP="00B758FC">
            <w:r w:rsidRPr="000E318C">
              <w:t>2</w:t>
            </w:r>
          </w:p>
        </w:tc>
      </w:tr>
      <w:tr w:rsidR="00752E71" w:rsidRPr="000E318C" w14:paraId="04C65D9C" w14:textId="77777777" w:rsidTr="00B758FC">
        <w:trPr>
          <w:trHeight w:val="84"/>
        </w:trPr>
        <w:tc>
          <w:tcPr>
            <w:tcW w:w="2380" w:type="dxa"/>
          </w:tcPr>
          <w:p w14:paraId="1C0AC69C" w14:textId="77777777" w:rsidR="00752E71" w:rsidRPr="000E318C" w:rsidRDefault="00752E71" w:rsidP="00B758FC">
            <w:r w:rsidRPr="000E318C">
              <w:t>Краткое описание</w:t>
            </w:r>
          </w:p>
        </w:tc>
        <w:tc>
          <w:tcPr>
            <w:tcW w:w="6965" w:type="dxa"/>
          </w:tcPr>
          <w:p w14:paraId="64720212" w14:textId="77777777" w:rsidR="00752E71" w:rsidRPr="000E318C" w:rsidRDefault="00752E71" w:rsidP="00B758FC">
            <w:r w:rsidRPr="000E318C">
              <w:t>Система читает XML-модель, формирует модель метаданных (сущности, группы свойств, свойства, операции, ассоциации, поиски) и классифицирует сущности на основные, дочерние и справочники.</w:t>
            </w:r>
          </w:p>
        </w:tc>
      </w:tr>
      <w:tr w:rsidR="00752E71" w:rsidRPr="000E318C" w14:paraId="6164825A" w14:textId="77777777" w:rsidTr="00B758FC">
        <w:tc>
          <w:tcPr>
            <w:tcW w:w="2380" w:type="dxa"/>
          </w:tcPr>
          <w:p w14:paraId="4901E0D2" w14:textId="77777777" w:rsidR="00752E71" w:rsidRPr="000E318C" w:rsidRDefault="00752E71" w:rsidP="00B758FC">
            <w:r w:rsidRPr="000E318C">
              <w:t>Тип варианта</w:t>
            </w:r>
          </w:p>
        </w:tc>
        <w:tc>
          <w:tcPr>
            <w:tcW w:w="6965" w:type="dxa"/>
          </w:tcPr>
          <w:p w14:paraId="681AA623" w14:textId="77777777" w:rsidR="00752E71" w:rsidRPr="000E318C" w:rsidRDefault="00752E71" w:rsidP="00B758FC">
            <w:r w:rsidRPr="000E318C">
              <w:t>Основной</w:t>
            </w:r>
          </w:p>
        </w:tc>
      </w:tr>
    </w:tbl>
    <w:p w14:paraId="67E99747" w14:textId="77777777" w:rsidR="00752E71" w:rsidRPr="000E318C" w:rsidRDefault="00752E71" w:rsidP="00752E71">
      <w:pPr>
        <w:spacing w:line="360" w:lineRule="auto"/>
        <w:jc w:val="right"/>
        <w:rPr>
          <w:sz w:val="28"/>
        </w:rPr>
      </w:pPr>
    </w:p>
    <w:p w14:paraId="075D5DCE" w14:textId="77777777" w:rsidR="00752E71" w:rsidRPr="000E318C" w:rsidRDefault="00752E71" w:rsidP="00752E71">
      <w:pPr>
        <w:spacing w:line="360" w:lineRule="auto"/>
        <w:jc w:val="right"/>
        <w:rPr>
          <w:sz w:val="28"/>
        </w:rPr>
      </w:pPr>
    </w:p>
    <w:p w14:paraId="23E4679A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приведено в табл. 18.</w:t>
      </w:r>
    </w:p>
    <w:p w14:paraId="0C674887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18</w:t>
      </w:r>
    </w:p>
    <w:p w14:paraId="715624C1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32BE5" w:rsidRPr="000E318C" w14:paraId="0CB61ABA" w14:textId="77777777" w:rsidTr="00752E71">
        <w:tc>
          <w:tcPr>
            <w:tcW w:w="2122" w:type="dxa"/>
          </w:tcPr>
          <w:p w14:paraId="10CCE56B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7223" w:type="dxa"/>
          </w:tcPr>
          <w:p w14:paraId="1F8A0387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Сгенерировать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E318C" w14:paraId="3806E895" w14:textId="77777777" w:rsidTr="00752E71">
        <w:tc>
          <w:tcPr>
            <w:tcW w:w="2122" w:type="dxa"/>
          </w:tcPr>
          <w:p w14:paraId="412C0C6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7223" w:type="dxa"/>
          </w:tcPr>
          <w:p w14:paraId="51E4225B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Создать проект </w:t>
            </w:r>
            <w:proofErr w:type="spellStart"/>
            <w:r w:rsidRPr="000E318C">
              <w:rPr>
                <w:szCs w:val="22"/>
              </w:rPr>
              <w:t>автотестов</w:t>
            </w:r>
            <w:proofErr w:type="spellEnd"/>
            <w:r w:rsidRPr="000E318C">
              <w:rPr>
                <w:szCs w:val="22"/>
              </w:rPr>
              <w:t xml:space="preserve"> по модели метаданных</w:t>
            </w:r>
          </w:p>
        </w:tc>
      </w:tr>
      <w:tr w:rsidR="00C32BE5" w:rsidRPr="000E318C" w14:paraId="381F0E05" w14:textId="77777777" w:rsidTr="00752E71">
        <w:tc>
          <w:tcPr>
            <w:tcW w:w="2122" w:type="dxa"/>
          </w:tcPr>
          <w:p w14:paraId="7C1568B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7223" w:type="dxa"/>
          </w:tcPr>
          <w:p w14:paraId="5C5EB3A8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14:paraId="1B04595D" w14:textId="77777777" w:rsidTr="00752E71">
        <w:tc>
          <w:tcPr>
            <w:tcW w:w="2122" w:type="dxa"/>
          </w:tcPr>
          <w:p w14:paraId="1A69B56D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7223" w:type="dxa"/>
          </w:tcPr>
          <w:p w14:paraId="6461E7BE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Система создаёт структуру тестового проекта и инфраструктурные компоненты, а для каждой тестируемой сущности — объект страницы (Page Object) и тестовый класс с набором проверок.</w:t>
            </w:r>
          </w:p>
        </w:tc>
      </w:tr>
      <w:tr w:rsidR="00C32BE5" w:rsidRPr="000E318C" w14:paraId="41251355" w14:textId="77777777" w:rsidTr="00752E71">
        <w:tc>
          <w:tcPr>
            <w:tcW w:w="2122" w:type="dxa"/>
          </w:tcPr>
          <w:p w14:paraId="10E5097F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7223" w:type="dxa"/>
          </w:tcPr>
          <w:p w14:paraId="3DAA164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Основной</w:t>
            </w:r>
          </w:p>
        </w:tc>
      </w:tr>
    </w:tbl>
    <w:p w14:paraId="46637B8C" w14:textId="77777777" w:rsidR="00C32BE5" w:rsidRPr="000E318C" w:rsidRDefault="00C32BE5" w:rsidP="00752E71">
      <w:pPr>
        <w:spacing w:line="360" w:lineRule="auto"/>
      </w:pPr>
    </w:p>
    <w:p w14:paraId="71877143" w14:textId="77777777"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14:paraId="74111B83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приведено в табл. 19.</w:t>
      </w:r>
    </w:p>
    <w:p w14:paraId="4F595A50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19</w:t>
      </w:r>
    </w:p>
    <w:p w14:paraId="31EA944B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687"/>
      </w:tblGrid>
      <w:tr w:rsidR="00C32BE5" w:rsidRPr="000E318C" w14:paraId="2A6AFEEF" w14:textId="77777777" w:rsidTr="00752E71">
        <w:tc>
          <w:tcPr>
            <w:tcW w:w="2380" w:type="dxa"/>
          </w:tcPr>
          <w:p w14:paraId="0F47C3F0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6687" w:type="dxa"/>
          </w:tcPr>
          <w:p w14:paraId="4F3474A0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Запустить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E318C" w14:paraId="634B2E48" w14:textId="77777777" w:rsidTr="00752E71">
        <w:tc>
          <w:tcPr>
            <w:tcW w:w="2380" w:type="dxa"/>
          </w:tcPr>
          <w:p w14:paraId="65C2E45F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6687" w:type="dxa"/>
          </w:tcPr>
          <w:p w14:paraId="00C010A5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Выполнить сгенерированные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 xml:space="preserve"> и получить результаты</w:t>
            </w:r>
          </w:p>
        </w:tc>
      </w:tr>
      <w:tr w:rsidR="00C32BE5" w:rsidRPr="000E318C" w14:paraId="195289F2" w14:textId="77777777" w:rsidTr="00752E71">
        <w:tc>
          <w:tcPr>
            <w:tcW w:w="2380" w:type="dxa"/>
          </w:tcPr>
          <w:p w14:paraId="563B5DAB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6687" w:type="dxa"/>
          </w:tcPr>
          <w:p w14:paraId="3E854270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14:paraId="046B0FF4" w14:textId="77777777" w:rsidTr="00752E71">
        <w:tc>
          <w:tcPr>
            <w:tcW w:w="2380" w:type="dxa"/>
          </w:tcPr>
          <w:p w14:paraId="0E82D8CA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6687" w:type="dxa"/>
          </w:tcPr>
          <w:p w14:paraId="4CC388FC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Система выполняет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>, разбирает отчёты, формирует сводку (всего/успешно/провалено) и сохраняет результаты прогона в базе отчётов.</w:t>
            </w:r>
          </w:p>
        </w:tc>
      </w:tr>
      <w:tr w:rsidR="00C32BE5" w:rsidRPr="000E318C" w14:paraId="6E1ADB1F" w14:textId="77777777" w:rsidTr="00752E71">
        <w:tc>
          <w:tcPr>
            <w:tcW w:w="2380" w:type="dxa"/>
          </w:tcPr>
          <w:p w14:paraId="1A4FC668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6687" w:type="dxa"/>
          </w:tcPr>
          <w:p w14:paraId="017B3131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Основной</w:t>
            </w:r>
          </w:p>
        </w:tc>
      </w:tr>
    </w:tbl>
    <w:p w14:paraId="1755288E" w14:textId="77777777" w:rsidR="00C32BE5" w:rsidRPr="000E318C" w:rsidRDefault="00C32BE5" w:rsidP="00752E71">
      <w:pPr>
        <w:spacing w:line="360" w:lineRule="auto"/>
      </w:pPr>
    </w:p>
    <w:p w14:paraId="39018B01" w14:textId="77777777"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14:paraId="0B3E80C8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«Сохранить результаты прогона» приведено в табл. 20.</w:t>
      </w:r>
    </w:p>
    <w:p w14:paraId="77DF1CD8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lastRenderedPageBreak/>
        <w:t>Таблица 20</w:t>
      </w:r>
    </w:p>
    <w:p w14:paraId="45628068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E318C" w14:paraId="21EA391D" w14:textId="77777777" w:rsidTr="00C32BE5">
        <w:tc>
          <w:tcPr>
            <w:tcW w:w="2381" w:type="dxa"/>
          </w:tcPr>
          <w:p w14:paraId="6EE4EC05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5F3F7EA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Сохранить результаты прогона</w:t>
            </w:r>
          </w:p>
        </w:tc>
      </w:tr>
      <w:tr w:rsidR="00C32BE5" w:rsidRPr="000E318C" w14:paraId="57C4A419" w14:textId="77777777" w:rsidTr="00C32BE5">
        <w:tc>
          <w:tcPr>
            <w:tcW w:w="2381" w:type="dxa"/>
          </w:tcPr>
          <w:p w14:paraId="319DD7B7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0F695A9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Сохранить сведения о прогоне в базе отчётов</w:t>
            </w:r>
          </w:p>
        </w:tc>
      </w:tr>
      <w:tr w:rsidR="00C32BE5" w:rsidRPr="000E318C" w14:paraId="4A39096F" w14:textId="77777777" w:rsidTr="00C32BE5">
        <w:tc>
          <w:tcPr>
            <w:tcW w:w="2381" w:type="dxa"/>
          </w:tcPr>
          <w:p w14:paraId="2DD84619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5D05FFF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14:paraId="0A1AAC0F" w14:textId="77777777" w:rsidTr="00C32BE5">
        <w:tc>
          <w:tcPr>
            <w:tcW w:w="2381" w:type="dxa"/>
          </w:tcPr>
          <w:p w14:paraId="092BC058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6E7E9B5A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Система автоматически сохраняет сведения о прогоне и результаты отдельных тестов в базе отчётов.</w:t>
            </w:r>
          </w:p>
        </w:tc>
      </w:tr>
      <w:tr w:rsidR="00C32BE5" w:rsidRPr="000E318C" w14:paraId="316C94B3" w14:textId="77777777" w:rsidTr="00C32BE5">
        <w:tc>
          <w:tcPr>
            <w:tcW w:w="2381" w:type="dxa"/>
          </w:tcPr>
          <w:p w14:paraId="3C475F57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192166AC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Вспомогательный</w:t>
            </w:r>
          </w:p>
        </w:tc>
      </w:tr>
    </w:tbl>
    <w:p w14:paraId="2D91640E" w14:textId="77777777" w:rsidR="00C32BE5" w:rsidRPr="000E318C" w:rsidRDefault="00C32BE5" w:rsidP="00752E71">
      <w:pPr>
        <w:spacing w:line="360" w:lineRule="auto"/>
      </w:pPr>
    </w:p>
    <w:p w14:paraId="3DB83C6F" w14:textId="77777777"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14:paraId="5FF355E0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«Просмотреть историю прогонов» приведено в табл. 21.</w:t>
      </w:r>
    </w:p>
    <w:p w14:paraId="15324D44" w14:textId="77777777"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21</w:t>
      </w:r>
    </w:p>
    <w:p w14:paraId="45CAE9D7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E318C" w14:paraId="523A6FC4" w14:textId="77777777" w:rsidTr="00C32BE5">
        <w:tc>
          <w:tcPr>
            <w:tcW w:w="2381" w:type="dxa"/>
          </w:tcPr>
          <w:p w14:paraId="1479C988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1F351384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Просмотреть историю прогонов</w:t>
            </w:r>
          </w:p>
        </w:tc>
      </w:tr>
      <w:tr w:rsidR="00C32BE5" w:rsidRPr="000E318C" w14:paraId="21F0DBD8" w14:textId="77777777" w:rsidTr="00C32BE5">
        <w:tc>
          <w:tcPr>
            <w:tcW w:w="2381" w:type="dxa"/>
          </w:tcPr>
          <w:p w14:paraId="26DE909D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435EABC7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Получить сведения о ранее выполненных прогонах</w:t>
            </w:r>
          </w:p>
        </w:tc>
      </w:tr>
      <w:tr w:rsidR="00C32BE5" w:rsidRPr="000E318C" w14:paraId="0313A07C" w14:textId="77777777" w:rsidTr="00C32BE5">
        <w:tc>
          <w:tcPr>
            <w:tcW w:w="2381" w:type="dxa"/>
          </w:tcPr>
          <w:p w14:paraId="302EAC2F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09906231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14:paraId="791FF802" w14:textId="77777777" w:rsidTr="00C32BE5">
        <w:tc>
          <w:tcPr>
            <w:tcW w:w="2381" w:type="dxa"/>
          </w:tcPr>
          <w:p w14:paraId="23006EBE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62A5439E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Система выводит перечень ранее выполненных прогонов и их результаты из базы отчётов.</w:t>
            </w:r>
          </w:p>
        </w:tc>
      </w:tr>
      <w:tr w:rsidR="00C32BE5" w:rsidRPr="000E318C" w14:paraId="1044C04A" w14:textId="77777777" w:rsidTr="00C32BE5">
        <w:tc>
          <w:tcPr>
            <w:tcW w:w="2381" w:type="dxa"/>
          </w:tcPr>
          <w:p w14:paraId="5A7A6F58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260E5E4F" w14:textId="77777777"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Основной</w:t>
            </w:r>
          </w:p>
        </w:tc>
      </w:tr>
    </w:tbl>
    <w:p w14:paraId="38918437" w14:textId="77777777" w:rsidR="00C32BE5" w:rsidRPr="000E318C" w:rsidRDefault="00C32BE5" w:rsidP="00752E71">
      <w:pPr>
        <w:spacing w:line="360" w:lineRule="auto"/>
      </w:pPr>
    </w:p>
    <w:p w14:paraId="418A07B3" w14:textId="77777777" w:rsidR="00752E71" w:rsidRPr="000E318C" w:rsidRDefault="00752E71" w:rsidP="00752E71">
      <w:pPr>
        <w:spacing w:line="360" w:lineRule="auto"/>
      </w:pPr>
    </w:p>
    <w:p w14:paraId="67563012" w14:textId="77777777"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«Подготовить параметры» приведён в табл. 22.</w:t>
      </w:r>
    </w:p>
    <w:p w14:paraId="707F1EC4" w14:textId="77777777" w:rsidR="00C32BE5" w:rsidRPr="000E318C" w:rsidRDefault="00C32BE5" w:rsidP="00752E71">
      <w:pPr>
        <w:spacing w:line="360" w:lineRule="auto"/>
        <w:jc w:val="right"/>
      </w:pPr>
      <w:r w:rsidRPr="000E318C">
        <w:rPr>
          <w:sz w:val="28"/>
        </w:rPr>
        <w:t xml:space="preserve">Таблица </w:t>
      </w:r>
      <w:r w:rsidR="00696F09" w:rsidRPr="000E318C">
        <w:rPr>
          <w:sz w:val="28"/>
        </w:rPr>
        <w:t>22</w:t>
      </w:r>
    </w:p>
    <w:p w14:paraId="57CC4B8C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«Подготовить параметры»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14:paraId="34D3F126" w14:textId="77777777" w:rsidTr="00C32BE5">
        <w:tc>
          <w:tcPr>
            <w:tcW w:w="4535" w:type="dxa"/>
          </w:tcPr>
          <w:p w14:paraId="537B2DEC" w14:textId="77777777" w:rsidR="00C32BE5" w:rsidRPr="000E318C" w:rsidRDefault="00C32BE5" w:rsidP="00696F09">
            <w:pPr>
              <w:jc w:val="center"/>
            </w:pPr>
            <w:r w:rsidRPr="000E318C">
              <w:t>Действие исполнителя</w:t>
            </w:r>
          </w:p>
        </w:tc>
        <w:tc>
          <w:tcPr>
            <w:tcW w:w="4819" w:type="dxa"/>
          </w:tcPr>
          <w:p w14:paraId="379D9E70" w14:textId="77777777" w:rsidR="00C32BE5" w:rsidRPr="000E318C" w:rsidRDefault="00C32BE5" w:rsidP="00696F09">
            <w:pPr>
              <w:jc w:val="center"/>
            </w:pPr>
            <w:r w:rsidRPr="000E318C">
              <w:t>Отклик системы</w:t>
            </w:r>
          </w:p>
        </w:tc>
      </w:tr>
      <w:tr w:rsidR="00C32BE5" w:rsidRPr="000E318C" w14:paraId="5B3E1EF9" w14:textId="77777777" w:rsidTr="00C32BE5">
        <w:tc>
          <w:tcPr>
            <w:tcW w:w="4535" w:type="dxa"/>
          </w:tcPr>
          <w:p w14:paraId="41D71D11" w14:textId="77777777" w:rsidR="00C32BE5" w:rsidRPr="000E318C" w:rsidRDefault="00C32BE5" w:rsidP="00696F09">
            <w:r w:rsidRPr="000E318C">
              <w:t>1 Пользователь указывает файл метаданных.</w:t>
            </w:r>
          </w:p>
        </w:tc>
        <w:tc>
          <w:tcPr>
            <w:tcW w:w="4819" w:type="dxa"/>
          </w:tcPr>
          <w:p w14:paraId="7482DBFB" w14:textId="77777777" w:rsidR="00C32BE5" w:rsidRPr="000E318C" w:rsidRDefault="00C32BE5" w:rsidP="00696F09">
            <w:r w:rsidRPr="000E318C">
              <w:t>2 Система проверяет путь к файлу и сохраняет его.</w:t>
            </w:r>
          </w:p>
        </w:tc>
      </w:tr>
      <w:tr w:rsidR="00C32BE5" w:rsidRPr="000E318C" w14:paraId="1C4E5D64" w14:textId="77777777" w:rsidTr="00C32BE5">
        <w:tc>
          <w:tcPr>
            <w:tcW w:w="4535" w:type="dxa"/>
          </w:tcPr>
          <w:p w14:paraId="79371AC8" w14:textId="77777777" w:rsidR="00C32BE5" w:rsidRPr="000E318C" w:rsidRDefault="00C32BE5" w:rsidP="00696F09">
            <w:r w:rsidRPr="000E318C">
              <w:t>3 Пользователь указывает каталог генерации.</w:t>
            </w:r>
          </w:p>
        </w:tc>
        <w:tc>
          <w:tcPr>
            <w:tcW w:w="4819" w:type="dxa"/>
          </w:tcPr>
          <w:p w14:paraId="520B732D" w14:textId="77777777" w:rsidR="00C32BE5" w:rsidRPr="000E318C" w:rsidRDefault="00C32BE5" w:rsidP="00696F09">
            <w:r w:rsidRPr="000E318C">
              <w:t>4 Система проверяет доступность каталога и сохраняет путь.</w:t>
            </w:r>
          </w:p>
        </w:tc>
      </w:tr>
      <w:tr w:rsidR="00C32BE5" w:rsidRPr="000E318C" w14:paraId="037B12AD" w14:textId="77777777" w:rsidTr="00C32BE5">
        <w:tc>
          <w:tcPr>
            <w:tcW w:w="4535" w:type="dxa"/>
          </w:tcPr>
          <w:p w14:paraId="05618938" w14:textId="77777777" w:rsidR="00C32BE5" w:rsidRPr="000E318C" w:rsidRDefault="00C32BE5" w:rsidP="00696F09">
            <w:r w:rsidRPr="000E318C">
              <w:t>5 Пользователь вводит адрес тестируемого сайта.</w:t>
            </w:r>
          </w:p>
        </w:tc>
        <w:tc>
          <w:tcPr>
            <w:tcW w:w="4819" w:type="dxa"/>
          </w:tcPr>
          <w:p w14:paraId="09D9CC30" w14:textId="77777777" w:rsidR="00C32BE5" w:rsidRPr="000E318C" w:rsidRDefault="00C32BE5" w:rsidP="00696F09">
            <w:r w:rsidRPr="000E318C">
              <w:t>6 Система сохраняет адрес тестируемого сайта.</w:t>
            </w:r>
          </w:p>
        </w:tc>
      </w:tr>
      <w:tr w:rsidR="00C32BE5" w:rsidRPr="000E318C" w14:paraId="46CF503A" w14:textId="77777777" w:rsidTr="00C32BE5">
        <w:tc>
          <w:tcPr>
            <w:tcW w:w="4535" w:type="dxa"/>
          </w:tcPr>
          <w:p w14:paraId="23882408" w14:textId="77777777" w:rsidR="00C32BE5" w:rsidRPr="000E318C" w:rsidRDefault="00C32BE5" w:rsidP="00696F09">
            <w:r w:rsidRPr="000E318C">
              <w:t>7 Пользователь вводит учётные данные.</w:t>
            </w:r>
          </w:p>
        </w:tc>
        <w:tc>
          <w:tcPr>
            <w:tcW w:w="4819" w:type="dxa"/>
          </w:tcPr>
          <w:p w14:paraId="38DB0EB0" w14:textId="77777777" w:rsidR="00C32BE5" w:rsidRPr="000E318C" w:rsidRDefault="00C32BE5" w:rsidP="00696F09">
            <w:r w:rsidRPr="000E318C">
              <w:t>8 Система сохраняет логин и пароль.</w:t>
            </w:r>
          </w:p>
        </w:tc>
      </w:tr>
      <w:tr w:rsidR="00C32BE5" w:rsidRPr="000E318C" w14:paraId="575C23B4" w14:textId="77777777" w:rsidTr="00C32BE5">
        <w:tc>
          <w:tcPr>
            <w:tcW w:w="4535" w:type="dxa"/>
          </w:tcPr>
          <w:p w14:paraId="1A459631" w14:textId="77777777" w:rsidR="00C32BE5" w:rsidRPr="000E318C" w:rsidRDefault="00C32BE5" w:rsidP="00696F09">
            <w:r w:rsidRPr="000E318C">
              <w:t>9 Пользователь выбирает тип сайта.</w:t>
            </w:r>
          </w:p>
        </w:tc>
        <w:tc>
          <w:tcPr>
            <w:tcW w:w="4819" w:type="dxa"/>
          </w:tcPr>
          <w:p w14:paraId="7A9F9676" w14:textId="77777777" w:rsidR="00C32BE5" w:rsidRPr="000E318C" w:rsidRDefault="00C32BE5" w:rsidP="00696F09">
            <w:r w:rsidRPr="000E318C">
              <w:t>10 Система фиксирует выбранный тип сайта.</w:t>
            </w:r>
          </w:p>
        </w:tc>
      </w:tr>
      <w:tr w:rsidR="00C32BE5" w:rsidRPr="000E318C" w14:paraId="4C4FD763" w14:textId="77777777" w:rsidTr="00C32BE5">
        <w:tc>
          <w:tcPr>
            <w:tcW w:w="4535" w:type="dxa"/>
          </w:tcPr>
          <w:p w14:paraId="04D28D88" w14:textId="77777777" w:rsidR="00C32BE5" w:rsidRPr="000E318C" w:rsidRDefault="00C32BE5" w:rsidP="00696F09">
            <w:r w:rsidRPr="000E318C">
              <w:t>11 Пользователь указывает подсистему.</w:t>
            </w:r>
          </w:p>
        </w:tc>
        <w:tc>
          <w:tcPr>
            <w:tcW w:w="4819" w:type="dxa"/>
          </w:tcPr>
          <w:p w14:paraId="1C8C456B" w14:textId="77777777" w:rsidR="00C32BE5" w:rsidRPr="000E318C" w:rsidRDefault="00C32BE5" w:rsidP="00696F09">
            <w:r w:rsidRPr="000E318C">
              <w:t>12 Система фиксирует подсистему и сообщает о готовности к работе.</w:t>
            </w:r>
          </w:p>
        </w:tc>
      </w:tr>
    </w:tbl>
    <w:p w14:paraId="2E06CFAD" w14:textId="77777777" w:rsidR="00C32BE5" w:rsidRPr="000E318C" w:rsidRDefault="00C32BE5" w:rsidP="00752E71">
      <w:pPr>
        <w:spacing w:line="360" w:lineRule="auto"/>
      </w:pPr>
    </w:p>
    <w:p w14:paraId="5659EA1A" w14:textId="77777777" w:rsidR="00696F09" w:rsidRPr="000E318C" w:rsidRDefault="00696F09" w:rsidP="00752E71">
      <w:pPr>
        <w:spacing w:line="360" w:lineRule="auto"/>
        <w:ind w:firstLine="709"/>
        <w:rPr>
          <w:sz w:val="28"/>
        </w:rPr>
      </w:pPr>
    </w:p>
    <w:p w14:paraId="5276C182" w14:textId="77777777"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lastRenderedPageBreak/>
        <w:t>Альтернатива</w:t>
      </w:r>
    </w:p>
    <w:p w14:paraId="30EA7ECE" w14:textId="77777777"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12. Если обязательные параметры (файл метаданных, каталог генерации, адрес сайта) не заданы — система не допускает запуск операций до их заполнения.</w:t>
      </w:r>
    </w:p>
    <w:p w14:paraId="2F0F71DD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«Разобрать метаданные» приведён в табл. 23.</w:t>
      </w:r>
    </w:p>
    <w:p w14:paraId="7E8FFAA1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23</w:t>
      </w:r>
    </w:p>
    <w:p w14:paraId="748F0066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14:paraId="569249D0" w14:textId="77777777" w:rsidTr="00C32BE5">
        <w:tc>
          <w:tcPr>
            <w:tcW w:w="4535" w:type="dxa"/>
          </w:tcPr>
          <w:p w14:paraId="2D0F4A75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14:paraId="3EA838A8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14:paraId="683044FA" w14:textId="77777777" w:rsidTr="00C32BE5">
        <w:tc>
          <w:tcPr>
            <w:tcW w:w="4535" w:type="dxa"/>
          </w:tcPr>
          <w:p w14:paraId="4526A706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1 Пользователь инициирует разбор метаданных.</w:t>
            </w:r>
          </w:p>
        </w:tc>
        <w:tc>
          <w:tcPr>
            <w:tcW w:w="4819" w:type="dxa"/>
          </w:tcPr>
          <w:p w14:paraId="76E271AF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читает файл, строит модель метаданных и классифицирует сущности.</w:t>
            </w:r>
          </w:p>
        </w:tc>
      </w:tr>
      <w:tr w:rsidR="00C32BE5" w:rsidRPr="000E318C" w14:paraId="5F8DFA82" w14:textId="77777777" w:rsidTr="00C32BE5">
        <w:tc>
          <w:tcPr>
            <w:tcW w:w="4535" w:type="dxa"/>
          </w:tcPr>
          <w:p w14:paraId="1ED31525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результат разбора.</w:t>
            </w:r>
          </w:p>
        </w:tc>
        <w:tc>
          <w:tcPr>
            <w:tcW w:w="4819" w:type="dxa"/>
          </w:tcPr>
          <w:p w14:paraId="22DEFC9E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перечень сущностей с указанием типа.</w:t>
            </w:r>
          </w:p>
        </w:tc>
      </w:tr>
    </w:tbl>
    <w:p w14:paraId="64D04782" w14:textId="77777777" w:rsidR="00C32BE5" w:rsidRPr="000E318C" w:rsidRDefault="00C32BE5" w:rsidP="00752E71">
      <w:pPr>
        <w:spacing w:line="360" w:lineRule="auto"/>
      </w:pPr>
    </w:p>
    <w:p w14:paraId="255430DA" w14:textId="77777777" w:rsidR="00696F09" w:rsidRPr="000E318C" w:rsidRDefault="00696F09" w:rsidP="00752E71">
      <w:pPr>
        <w:spacing w:line="360" w:lineRule="auto"/>
      </w:pPr>
    </w:p>
    <w:p w14:paraId="29E2E0E1" w14:textId="77777777"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t>Альтернатива</w:t>
      </w:r>
    </w:p>
    <w:p w14:paraId="7FD9EEBA" w14:textId="77777777"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файл не указан/недоступен или его структура некорректна — система выводит сообщение об ошибке и прекращает разбор.</w:t>
      </w:r>
    </w:p>
    <w:p w14:paraId="66A8515A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приведён в табл. 24.</w:t>
      </w:r>
    </w:p>
    <w:p w14:paraId="6245C63B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24</w:t>
      </w:r>
    </w:p>
    <w:p w14:paraId="29D2ABCA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14:paraId="693359D4" w14:textId="77777777" w:rsidTr="00C32BE5">
        <w:tc>
          <w:tcPr>
            <w:tcW w:w="4535" w:type="dxa"/>
          </w:tcPr>
          <w:p w14:paraId="12151C82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14:paraId="4EF35C93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14:paraId="34B4CFF4" w14:textId="77777777" w:rsidTr="00C32BE5">
        <w:tc>
          <w:tcPr>
            <w:tcW w:w="4535" w:type="dxa"/>
          </w:tcPr>
          <w:p w14:paraId="7209FF77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1 Пользователь инициирует генерацию </w:t>
            </w:r>
            <w:proofErr w:type="spellStart"/>
            <w:r w:rsidRPr="000E318C">
              <w:rPr>
                <w:szCs w:val="22"/>
              </w:rPr>
              <w:t>автотестов</w:t>
            </w:r>
            <w:proofErr w:type="spellEnd"/>
            <w:r w:rsidRPr="000E318C">
              <w:rPr>
                <w:szCs w:val="22"/>
              </w:rPr>
              <w:t>.</w:t>
            </w:r>
          </w:p>
        </w:tc>
        <w:tc>
          <w:tcPr>
            <w:tcW w:w="4819" w:type="dxa"/>
          </w:tcPr>
          <w:p w14:paraId="049A7630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создаёт структуру проекта и инфраструктуру и для каждой тестируемой сущности формирует объект страницы и тестовый класс.</w:t>
            </w:r>
          </w:p>
        </w:tc>
      </w:tr>
      <w:tr w:rsidR="00C32BE5" w:rsidRPr="000E318C" w14:paraId="72B85D73" w14:textId="77777777" w:rsidTr="00C32BE5">
        <w:tc>
          <w:tcPr>
            <w:tcW w:w="4535" w:type="dxa"/>
          </w:tcPr>
          <w:p w14:paraId="179A862E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сводку о генерации.</w:t>
            </w:r>
          </w:p>
        </w:tc>
        <w:tc>
          <w:tcPr>
            <w:tcW w:w="4819" w:type="dxa"/>
          </w:tcPr>
          <w:p w14:paraId="1E1A5194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путь к проекту, число классов и отчёт о классификации.</w:t>
            </w:r>
          </w:p>
        </w:tc>
      </w:tr>
    </w:tbl>
    <w:p w14:paraId="25E5F7F2" w14:textId="77777777" w:rsidR="00C32BE5" w:rsidRPr="000E318C" w:rsidRDefault="00C32BE5" w:rsidP="00752E71">
      <w:pPr>
        <w:spacing w:line="360" w:lineRule="auto"/>
      </w:pPr>
    </w:p>
    <w:p w14:paraId="0265B970" w14:textId="77777777" w:rsidR="00696F09" w:rsidRPr="000E318C" w:rsidRDefault="00696F09" w:rsidP="00752E71">
      <w:pPr>
        <w:spacing w:line="360" w:lineRule="auto"/>
      </w:pPr>
    </w:p>
    <w:p w14:paraId="1387ABD9" w14:textId="77777777"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t>Альтернатива</w:t>
      </w:r>
    </w:p>
    <w:p w14:paraId="56D8531D" w14:textId="77777777"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модель метаданных не сформирована или каталог генерации недоступен — система выводит сообщение об ошибке и прекращает генерацию.</w:t>
      </w:r>
    </w:p>
    <w:p w14:paraId="43F9619E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 xml:space="preserve">Типичный ход событий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приведён в табл. 25.</w:t>
      </w:r>
    </w:p>
    <w:p w14:paraId="5122BB52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25</w:t>
      </w:r>
    </w:p>
    <w:p w14:paraId="3C791939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0"/>
        <w:gridCol w:w="4815"/>
      </w:tblGrid>
      <w:tr w:rsidR="00C32BE5" w:rsidRPr="000E318C" w14:paraId="2406F297" w14:textId="77777777" w:rsidTr="00C32BE5">
        <w:tc>
          <w:tcPr>
            <w:tcW w:w="4535" w:type="dxa"/>
          </w:tcPr>
          <w:p w14:paraId="0CC970C8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14:paraId="26F870AA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14:paraId="3B8FB790" w14:textId="77777777" w:rsidTr="00C32BE5">
        <w:tc>
          <w:tcPr>
            <w:tcW w:w="4535" w:type="dxa"/>
          </w:tcPr>
          <w:p w14:paraId="3995539D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1 Пользователь инициирует запуск </w:t>
            </w:r>
            <w:proofErr w:type="spellStart"/>
            <w:r w:rsidRPr="000E318C">
              <w:rPr>
                <w:szCs w:val="22"/>
              </w:rPr>
              <w:t>автотестов</w:t>
            </w:r>
            <w:proofErr w:type="spellEnd"/>
            <w:r w:rsidRPr="000E318C">
              <w:rPr>
                <w:szCs w:val="22"/>
              </w:rPr>
              <w:t>.</w:t>
            </w:r>
          </w:p>
        </w:tc>
        <w:tc>
          <w:tcPr>
            <w:tcW w:w="4819" w:type="dxa"/>
          </w:tcPr>
          <w:p w14:paraId="30B56FD3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2 Система выполняет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>, разбирает отчёты и сохраняет результаты прогона в базе отчётов.</w:t>
            </w:r>
          </w:p>
        </w:tc>
      </w:tr>
      <w:tr w:rsidR="00C32BE5" w:rsidRPr="000E318C" w14:paraId="0A854F21" w14:textId="77777777" w:rsidTr="00C32BE5">
        <w:tc>
          <w:tcPr>
            <w:tcW w:w="4535" w:type="dxa"/>
          </w:tcPr>
          <w:p w14:paraId="1381D4D9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результаты прогона.</w:t>
            </w:r>
          </w:p>
        </w:tc>
        <w:tc>
          <w:tcPr>
            <w:tcW w:w="4819" w:type="dxa"/>
          </w:tcPr>
          <w:p w14:paraId="76CF51E2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сводку (всего/успешно/провалено) и формирует отчёты (HTML, CSV).</w:t>
            </w:r>
          </w:p>
        </w:tc>
      </w:tr>
    </w:tbl>
    <w:p w14:paraId="37395A90" w14:textId="77777777" w:rsidR="00C32BE5" w:rsidRPr="000E318C" w:rsidRDefault="00C32BE5" w:rsidP="00752E71">
      <w:pPr>
        <w:spacing w:line="360" w:lineRule="auto"/>
      </w:pPr>
    </w:p>
    <w:p w14:paraId="2E541B48" w14:textId="77777777" w:rsidR="00696F09" w:rsidRPr="000E318C" w:rsidRDefault="00696F09" w:rsidP="00752E71">
      <w:pPr>
        <w:spacing w:line="360" w:lineRule="auto"/>
      </w:pPr>
    </w:p>
    <w:p w14:paraId="6BA7723E" w14:textId="77777777"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t>Альтернатива</w:t>
      </w:r>
    </w:p>
    <w:p w14:paraId="11D6B39B" w14:textId="77777777"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проект не сгенерирован или не заданы параметры доступа к сайту — система выводит сообщение и прекращает операцию; при ошибке прогона сохраняет доступные результаты.</w:t>
      </w:r>
    </w:p>
    <w:p w14:paraId="74B4F72E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«Сохранить результаты прогона» приведён в табл. 26.</w:t>
      </w:r>
    </w:p>
    <w:p w14:paraId="5D7B908D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26</w:t>
      </w:r>
    </w:p>
    <w:p w14:paraId="68656057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14:paraId="49A52C7F" w14:textId="77777777" w:rsidTr="00C32BE5">
        <w:tc>
          <w:tcPr>
            <w:tcW w:w="4535" w:type="dxa"/>
          </w:tcPr>
          <w:p w14:paraId="142DD1C2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14:paraId="3CD4C563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14:paraId="750988AC" w14:textId="77777777" w:rsidTr="00C32BE5">
        <w:tc>
          <w:tcPr>
            <w:tcW w:w="4535" w:type="dxa"/>
          </w:tcPr>
          <w:p w14:paraId="60A8F38E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1 Пользователь запускает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 xml:space="preserve"> с автоматическим сохранением результатов.</w:t>
            </w:r>
          </w:p>
        </w:tc>
        <w:tc>
          <w:tcPr>
            <w:tcW w:w="4819" w:type="dxa"/>
          </w:tcPr>
          <w:p w14:paraId="4C946C3F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формирует и сохраняет сведения о прогоне и результаты тестов в базе отчётов.</w:t>
            </w:r>
          </w:p>
        </w:tc>
      </w:tr>
      <w:tr w:rsidR="00C32BE5" w:rsidRPr="000E318C" w14:paraId="29AC5282" w14:textId="77777777" w:rsidTr="00C32BE5">
        <w:tc>
          <w:tcPr>
            <w:tcW w:w="4535" w:type="dxa"/>
          </w:tcPr>
          <w:p w14:paraId="09CD1BE2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уведомление о сохранении.</w:t>
            </w:r>
          </w:p>
        </w:tc>
        <w:tc>
          <w:tcPr>
            <w:tcW w:w="4819" w:type="dxa"/>
          </w:tcPr>
          <w:p w14:paraId="1CB36813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статус записи (успех или ошибка).</w:t>
            </w:r>
          </w:p>
        </w:tc>
      </w:tr>
    </w:tbl>
    <w:p w14:paraId="52E60224" w14:textId="77777777" w:rsidR="00C32BE5" w:rsidRPr="000E318C" w:rsidRDefault="00C32BE5" w:rsidP="00752E71">
      <w:pPr>
        <w:spacing w:line="360" w:lineRule="auto"/>
      </w:pPr>
    </w:p>
    <w:p w14:paraId="5CED12C4" w14:textId="77777777" w:rsidR="00696F09" w:rsidRPr="000E318C" w:rsidRDefault="00696F09" w:rsidP="00752E71">
      <w:pPr>
        <w:spacing w:line="360" w:lineRule="auto"/>
      </w:pPr>
    </w:p>
    <w:p w14:paraId="0DF5D46E" w14:textId="77777777" w:rsidR="00C32BE5" w:rsidRPr="000E318C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Альтернатива. </w:t>
      </w:r>
    </w:p>
    <w:p w14:paraId="2AE330AA" w14:textId="77777777"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запись в базу отчётов завершилась ошибкой — система выводит сообщение об ошибке, не прерывая просмотр результатов прогона.</w:t>
      </w:r>
    </w:p>
    <w:p w14:paraId="68CEC624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«Просмотреть историю прогонов» приведён в табл. 27.</w:t>
      </w:r>
    </w:p>
    <w:p w14:paraId="5F9451DB" w14:textId="77777777" w:rsidR="00696F09" w:rsidRPr="000E318C" w:rsidRDefault="00696F09" w:rsidP="00696F09">
      <w:pPr>
        <w:spacing w:line="360" w:lineRule="auto"/>
        <w:jc w:val="right"/>
        <w:rPr>
          <w:sz w:val="28"/>
        </w:rPr>
      </w:pPr>
    </w:p>
    <w:p w14:paraId="58152549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lastRenderedPageBreak/>
        <w:t>Таблица 27</w:t>
      </w:r>
    </w:p>
    <w:p w14:paraId="3E443C7C" w14:textId="77777777"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14:paraId="4A2EF770" w14:textId="77777777" w:rsidTr="00C32BE5">
        <w:tc>
          <w:tcPr>
            <w:tcW w:w="4535" w:type="dxa"/>
          </w:tcPr>
          <w:p w14:paraId="5AD12827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14:paraId="24FE4878" w14:textId="77777777"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14:paraId="0DBAD68D" w14:textId="77777777" w:rsidTr="00C32BE5">
        <w:tc>
          <w:tcPr>
            <w:tcW w:w="4535" w:type="dxa"/>
          </w:tcPr>
          <w:p w14:paraId="06D76759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1 Пользователь запрашивает историю прогонов.</w:t>
            </w:r>
          </w:p>
        </w:tc>
        <w:tc>
          <w:tcPr>
            <w:tcW w:w="4819" w:type="dxa"/>
          </w:tcPr>
          <w:p w14:paraId="10A464C7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читает из базы отчётов перечень ранее выполненных прогонов.</w:t>
            </w:r>
          </w:p>
        </w:tc>
      </w:tr>
      <w:tr w:rsidR="00C32BE5" w:rsidRPr="000E318C" w14:paraId="4082EBBB" w14:textId="77777777" w:rsidTr="00C32BE5">
        <w:tc>
          <w:tcPr>
            <w:tcW w:w="4535" w:type="dxa"/>
          </w:tcPr>
          <w:p w14:paraId="53C591CC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выбирает прогон и просматривает его детализацию.</w:t>
            </w:r>
          </w:p>
        </w:tc>
        <w:tc>
          <w:tcPr>
            <w:tcW w:w="4819" w:type="dxa"/>
          </w:tcPr>
          <w:p w14:paraId="5D773040" w14:textId="77777777"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показатели прогона и результаты отдельных тестов.</w:t>
            </w:r>
          </w:p>
        </w:tc>
      </w:tr>
    </w:tbl>
    <w:p w14:paraId="799A2EA9" w14:textId="77777777" w:rsidR="00C32BE5" w:rsidRPr="008B42B9" w:rsidRDefault="00C32BE5" w:rsidP="00752E71">
      <w:pPr>
        <w:spacing w:line="360" w:lineRule="auto"/>
        <w:rPr>
          <w:color w:val="FF0000"/>
          <w:sz w:val="28"/>
          <w:szCs w:val="28"/>
        </w:rPr>
      </w:pPr>
    </w:p>
    <w:p w14:paraId="2AFCFF69" w14:textId="77777777" w:rsidR="00696F09" w:rsidRPr="008B42B9" w:rsidRDefault="00696F09" w:rsidP="00696F09">
      <w:pPr>
        <w:spacing w:line="360" w:lineRule="auto"/>
        <w:ind w:firstLine="425"/>
        <w:rPr>
          <w:sz w:val="28"/>
          <w:szCs w:val="28"/>
        </w:rPr>
      </w:pPr>
    </w:p>
    <w:p w14:paraId="46DF15EB" w14:textId="77777777" w:rsidR="00C32BE5" w:rsidRPr="000E318C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Альтернатива. </w:t>
      </w:r>
    </w:p>
    <w:p w14:paraId="7758A9BD" w14:textId="77777777"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в базе отчётов нет сохранённых прогонов — система сообщает, что история пуста.</w:t>
      </w:r>
    </w:p>
    <w:p w14:paraId="1F74C1E8" w14:textId="77777777" w:rsidR="005D6B4A" w:rsidRPr="000E318C" w:rsidRDefault="005D6B4A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5D3F99B3" w14:textId="77777777" w:rsidR="00F15756" w:rsidRPr="000E318C" w:rsidRDefault="00F15756" w:rsidP="00696F09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5" w:name="_Toc185805410"/>
      <w:bookmarkStart w:id="16" w:name="_Toc217644925"/>
      <w:bookmarkStart w:id="17" w:name="_Toc227589555"/>
      <w:bookmarkStart w:id="18" w:name="_Toc232484869"/>
      <w:r w:rsidRPr="000E318C">
        <w:rPr>
          <w:color w:val="000000"/>
          <w:kern w:val="36"/>
          <w:sz w:val="28"/>
          <w:szCs w:val="28"/>
        </w:rPr>
        <w:t>1.4.2 Построение контекстной диаграммы классов</w:t>
      </w:r>
      <w:bookmarkEnd w:id="15"/>
      <w:bookmarkEnd w:id="16"/>
      <w:bookmarkEnd w:id="17"/>
      <w:bookmarkEnd w:id="18"/>
    </w:p>
    <w:p w14:paraId="6BF85F9C" w14:textId="77777777" w:rsidR="00F15756" w:rsidRPr="000E318C" w:rsidRDefault="00F15756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UML</w:t>
      </w:r>
      <w:r w:rsidRPr="000E318C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14:paraId="3278DFFB" w14:textId="77777777" w:rsidR="00F15756" w:rsidRPr="000E318C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14:paraId="623560D8" w14:textId="77777777" w:rsidR="00F15756" w:rsidRPr="000E318C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;</w:t>
      </w:r>
    </w:p>
    <w:p w14:paraId="34D1354E" w14:textId="77777777" w:rsidR="00F15756" w:rsidRPr="000E318C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</w:t>
      </w:r>
    </w:p>
    <w:p w14:paraId="58F6CE52" w14:textId="77777777" w:rsidR="00F15756" w:rsidRPr="000E318C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</w:t>
      </w:r>
      <w:r w:rsidR="00696F09" w:rsidRPr="000E318C">
        <w:rPr>
          <w:rFonts w:eastAsia="MS Mincho"/>
          <w:color w:val="000000"/>
          <w:sz w:val="28"/>
          <w:szCs w:val="28"/>
        </w:rPr>
        <w:t xml:space="preserve"> [2]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</w:p>
    <w:p w14:paraId="0F560997" w14:textId="77777777" w:rsidR="00F15756" w:rsidRPr="000E318C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На </w:t>
      </w:r>
      <w:r w:rsidR="00696F09" w:rsidRPr="000E318C">
        <w:rPr>
          <w:sz w:val="28"/>
        </w:rPr>
        <w:t xml:space="preserve">рис. 14 </w:t>
      </w:r>
      <w:r w:rsidRPr="000E318C">
        <w:rPr>
          <w:rFonts w:eastAsia="MS Mincho"/>
          <w:color w:val="000000"/>
          <w:sz w:val="28"/>
          <w:szCs w:val="28"/>
        </w:rPr>
        <w:t xml:space="preserve">изображена контекстная диаграмма классов системы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для </w:t>
      </w:r>
      <w:r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</w:t>
      </w:r>
      <w:r w:rsidR="00701B5B" w:rsidRPr="000E318C">
        <w:rPr>
          <w:rFonts w:eastAsia="MS Mincho"/>
          <w:color w:val="000000"/>
          <w:sz w:val="28"/>
          <w:szCs w:val="28"/>
        </w:rPr>
        <w:t>файла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14:paraId="72BAAB9C" w14:textId="77777777" w:rsidR="00F15756" w:rsidRPr="008B42B9" w:rsidRDefault="00F15756" w:rsidP="00F15756">
      <w:pPr>
        <w:spacing w:line="360" w:lineRule="auto"/>
        <w:contextualSpacing/>
        <w:jc w:val="center"/>
        <w:rPr>
          <w:rFonts w:eastAsia="MS Mincho"/>
          <w:color w:val="FF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36914681" wp14:editId="31E05C5B">
            <wp:extent cx="4382219" cy="1118222"/>
            <wp:effectExtent l="0" t="0" r="0" b="635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530" cy="11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83FE" w14:textId="77777777" w:rsidR="00F15756" w:rsidRPr="000E318C" w:rsidRDefault="00F15756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696F09" w:rsidRPr="000E318C">
        <w:rPr>
          <w:sz w:val="26"/>
        </w:rPr>
        <w:t>14</w:t>
      </w:r>
      <w:r w:rsidRPr="000E318C">
        <w:rPr>
          <w:rFonts w:eastAsia="MS Mincho"/>
          <w:color w:val="000000"/>
          <w:sz w:val="28"/>
          <w:szCs w:val="28"/>
        </w:rPr>
        <w:t>. Контекстная диаграмма классов</w:t>
      </w:r>
    </w:p>
    <w:p w14:paraId="58129F15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>Описание классов контекстной диаграммы приведено в табл. 28.</w:t>
      </w:r>
    </w:p>
    <w:p w14:paraId="5D6DD38D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28</w:t>
      </w:r>
    </w:p>
    <w:p w14:paraId="5959A9C7" w14:textId="77777777" w:rsidR="00F15756" w:rsidRPr="000E318C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0E318C" w14:paraId="426E2ACC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242A" w14:textId="77777777" w:rsidR="00F15756" w:rsidRPr="000E318C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F362D" w14:textId="77777777" w:rsidR="00F15756" w:rsidRPr="000E318C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0E318C" w14:paraId="30EA2BB8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B4C5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Файл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A92E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Исходный </w:t>
            </w:r>
            <w:r w:rsidRPr="000E318C">
              <w:rPr>
                <w:rFonts w:eastAsia="MS Mincho"/>
                <w:lang w:eastAsia="en-US"/>
              </w:rPr>
              <w:t>XML</w:t>
            </w:r>
            <w:r w:rsidRPr="000E318C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F15756" w:rsidRPr="000E318C" w14:paraId="073B3B76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FBCD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Парсер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A5AA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0E318C">
              <w:rPr>
                <w:rFonts w:eastAsia="MS Mincho"/>
                <w:lang w:eastAsia="en-US"/>
              </w:rPr>
              <w:t>XML</w:t>
            </w:r>
            <w:r w:rsidRPr="000E318C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F15756" w:rsidRPr="000E318C" w14:paraId="6BA9E1D9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C309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Модель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E757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0E318C">
              <w:rPr>
                <w:rFonts w:eastAsia="MS Mincho"/>
                <w:lang w:eastAsia="en-US"/>
              </w:rPr>
              <w:t>XML</w:t>
            </w:r>
            <w:r w:rsidRPr="000E318C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0E318C" w14:paraId="6FF55849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3B97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F024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F15756" w:rsidRPr="000E318C" w14:paraId="504A60F4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E61A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3768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F15756" w:rsidRPr="000E318C" w14:paraId="36861E8D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581E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4AD1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F15756" w:rsidRPr="000E318C" w14:paraId="0CDECDDA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CCE8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B746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F15756" w:rsidRPr="000E318C" w14:paraId="7315C2FB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DA5E" w14:textId="77777777"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База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данных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2E80" w14:textId="77777777"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14:paraId="24E61943" w14:textId="77777777" w:rsidR="00F15756" w:rsidRPr="000E318C" w:rsidRDefault="00F15756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2A63DF68" w14:textId="77777777" w:rsidR="00850337" w:rsidRPr="000E318C" w:rsidRDefault="00850337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547E57DF" w14:textId="77777777" w:rsidR="00F15756" w:rsidRPr="000E318C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19" w:name="_Toc217644926"/>
      <w:bookmarkStart w:id="20" w:name="_Toc227589556"/>
      <w:bookmarkStart w:id="21" w:name="_Toc232484870"/>
      <w:r w:rsidRPr="000E318C">
        <w:rPr>
          <w:color w:val="000000"/>
          <w:sz w:val="28"/>
          <w:szCs w:val="28"/>
        </w:rPr>
        <w:t>1.4.3 Построение диаграмм последовательности системы</w:t>
      </w:r>
      <w:bookmarkEnd w:id="19"/>
      <w:bookmarkEnd w:id="20"/>
      <w:bookmarkEnd w:id="21"/>
      <w:r w:rsidRPr="000E318C">
        <w:rPr>
          <w:color w:val="000000"/>
          <w:sz w:val="28"/>
          <w:szCs w:val="28"/>
        </w:rPr>
        <w:tab/>
      </w:r>
    </w:p>
    <w:p w14:paraId="0DFDDD9B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Диаграмма последовательности системы для определённого варианта использования показывает события, генерируемые действующим лицом, и их порядок. Система рассматривается как единое целое («чёрный ящик») и изображается с линией жизни; стрелки направлены от действующего лица к системе. Каждое системное событие инициирует выполнение системной операции; для наглядности множество системных операций представляют операциями абстрактного класса System. Диаграммы последовательности системы строятся для каждого варианта использования, а обобщённый класс системных операций вынесен на отдельную диаграмму; каждая системная операция описывается отдельной таблицей.</w:t>
      </w:r>
    </w:p>
    <w:p w14:paraId="5F2B43BF" w14:textId="77777777" w:rsidR="00696F09" w:rsidRPr="000E318C" w:rsidRDefault="00696F09" w:rsidP="00696F09">
      <w:pPr>
        <w:spacing w:line="360" w:lineRule="auto"/>
        <w:ind w:firstLine="425"/>
        <w:jc w:val="both"/>
        <w:rPr>
          <w:lang w:val="en-US"/>
        </w:rPr>
      </w:pPr>
      <w:r w:rsidRPr="000E318C">
        <w:rPr>
          <w:sz w:val="28"/>
        </w:rPr>
        <w:t>Диаграмма последовательности системы варианта использования «Подготовить параметры» приведена на рис. 15. Описание системной операции «</w:t>
      </w:r>
      <w:proofErr w:type="spellStart"/>
      <w:r w:rsidRPr="000E318C">
        <w:rPr>
          <w:sz w:val="28"/>
        </w:rPr>
        <w:t>указатьФайлМетаданных</w:t>
      </w:r>
      <w:proofErr w:type="spellEnd"/>
      <w:r w:rsidRPr="000E318C">
        <w:rPr>
          <w:sz w:val="28"/>
        </w:rPr>
        <w:t>» приведено в табл. 29.</w:t>
      </w:r>
    </w:p>
    <w:p w14:paraId="19D2D852" w14:textId="77777777"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lastRenderedPageBreak/>
        <w:drawing>
          <wp:inline distT="0" distB="0" distL="0" distR="0" wp14:anchorId="65F25193" wp14:editId="1C307069">
            <wp:extent cx="5905041" cy="415458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3_ssd_params.png"/>
                    <pic:cNvPicPr/>
                  </pic:nvPicPr>
                  <pic:blipFill rotWithShape="1">
                    <a:blip r:embed="rId31"/>
                    <a:srcRect l="2293" t="-11" r="14340" b="11"/>
                    <a:stretch/>
                  </pic:blipFill>
                  <pic:spPr bwMode="auto">
                    <a:xfrm>
                      <a:off x="0" y="0"/>
                      <a:ext cx="5925155" cy="416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184C6" w14:textId="77777777" w:rsidR="00A4385C" w:rsidRPr="000E318C" w:rsidRDefault="00696F09" w:rsidP="00A4385C">
      <w:pPr>
        <w:spacing w:after="200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15. </w:t>
      </w:r>
      <w:r w:rsidR="00A4385C" w:rsidRPr="000E318C">
        <w:rPr>
          <w:sz w:val="28"/>
          <w:szCs w:val="28"/>
        </w:rPr>
        <w:t xml:space="preserve"> Диаграмма последовательности системы варианта использования «Подготовить параметры»</w:t>
      </w:r>
    </w:p>
    <w:p w14:paraId="430F889B" w14:textId="77777777" w:rsidR="00696F09" w:rsidRPr="000E318C" w:rsidRDefault="00696F09" w:rsidP="00696F09">
      <w:pPr>
        <w:spacing w:line="360" w:lineRule="auto"/>
        <w:jc w:val="center"/>
      </w:pPr>
    </w:p>
    <w:p w14:paraId="45F872A2" w14:textId="77777777"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29</w:t>
      </w:r>
    </w:p>
    <w:p w14:paraId="67527FE6" w14:textId="77777777" w:rsidR="00A4385C" w:rsidRPr="000E318C" w:rsidRDefault="00A4385C" w:rsidP="00696F09">
      <w:pPr>
        <w:spacing w:after="40"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указатьФайлМетаданных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Ind w:w="1413" w:type="dxa"/>
        <w:tblLook w:val="04A0" w:firstRow="1" w:lastRow="0" w:firstColumn="1" w:lastColumn="0" w:noHBand="0" w:noVBand="1"/>
      </w:tblPr>
      <w:tblGrid>
        <w:gridCol w:w="1553"/>
        <w:gridCol w:w="4930"/>
      </w:tblGrid>
      <w:tr w:rsidR="00A4385C" w:rsidRPr="000E318C" w14:paraId="181A1BDD" w14:textId="77777777" w:rsidTr="00696F09">
        <w:tc>
          <w:tcPr>
            <w:tcW w:w="740" w:type="dxa"/>
          </w:tcPr>
          <w:p w14:paraId="63018C98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Имя</w:t>
            </w:r>
          </w:p>
        </w:tc>
        <w:tc>
          <w:tcPr>
            <w:tcW w:w="4930" w:type="dxa"/>
          </w:tcPr>
          <w:p w14:paraId="4D7B8E97" w14:textId="77777777" w:rsidR="00A4385C" w:rsidRPr="000E318C" w:rsidRDefault="00A4385C" w:rsidP="00B758FC">
            <w:pPr>
              <w:rPr>
                <w:bCs/>
              </w:rPr>
            </w:pPr>
            <w:proofErr w:type="spellStart"/>
            <w:r w:rsidRPr="000E318C">
              <w:rPr>
                <w:bCs/>
              </w:rPr>
              <w:t>указатьФайлМетаданных</w:t>
            </w:r>
            <w:proofErr w:type="spellEnd"/>
            <w:r w:rsidRPr="000E318C">
              <w:rPr>
                <w:bCs/>
              </w:rPr>
              <w:t>(путь)</w:t>
            </w:r>
          </w:p>
        </w:tc>
      </w:tr>
      <w:tr w:rsidR="00A4385C" w:rsidRPr="000E318C" w14:paraId="31DB4D4A" w14:textId="77777777" w:rsidTr="00696F09">
        <w:tc>
          <w:tcPr>
            <w:tcW w:w="740" w:type="dxa"/>
          </w:tcPr>
          <w:p w14:paraId="3CAB9B11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Обязанности</w:t>
            </w:r>
          </w:p>
        </w:tc>
        <w:tc>
          <w:tcPr>
            <w:tcW w:w="4930" w:type="dxa"/>
          </w:tcPr>
          <w:p w14:paraId="1E68B458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Принять и сохранить путь к XML-файлу метаданных.</w:t>
            </w:r>
          </w:p>
        </w:tc>
      </w:tr>
      <w:tr w:rsidR="00A4385C" w:rsidRPr="000E318C" w14:paraId="5B7D20A4" w14:textId="77777777" w:rsidTr="00696F09">
        <w:tc>
          <w:tcPr>
            <w:tcW w:w="740" w:type="dxa"/>
          </w:tcPr>
          <w:p w14:paraId="4530E800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Тип</w:t>
            </w:r>
          </w:p>
        </w:tc>
        <w:tc>
          <w:tcPr>
            <w:tcW w:w="4930" w:type="dxa"/>
          </w:tcPr>
          <w:p w14:paraId="004112DC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Системная</w:t>
            </w:r>
          </w:p>
        </w:tc>
      </w:tr>
      <w:tr w:rsidR="00A4385C" w:rsidRPr="000E318C" w14:paraId="2CFE1599" w14:textId="77777777" w:rsidTr="00696F09">
        <w:tc>
          <w:tcPr>
            <w:tcW w:w="740" w:type="dxa"/>
          </w:tcPr>
          <w:p w14:paraId="6A5A1F8D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Ссылки</w:t>
            </w:r>
          </w:p>
        </w:tc>
        <w:tc>
          <w:tcPr>
            <w:tcW w:w="4930" w:type="dxa"/>
          </w:tcPr>
          <w:p w14:paraId="1E7942A2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ВИ «Подготовить параметры»</w:t>
            </w:r>
          </w:p>
        </w:tc>
      </w:tr>
      <w:tr w:rsidR="00A4385C" w:rsidRPr="000E318C" w14:paraId="279BBB45" w14:textId="77777777" w:rsidTr="00696F09">
        <w:tc>
          <w:tcPr>
            <w:tcW w:w="740" w:type="dxa"/>
          </w:tcPr>
          <w:p w14:paraId="2A8F52C5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Примечания</w:t>
            </w:r>
          </w:p>
        </w:tc>
        <w:tc>
          <w:tcPr>
            <w:tcW w:w="4930" w:type="dxa"/>
          </w:tcPr>
          <w:p w14:paraId="57670E48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Путь к исходной XML-модели предметной области.</w:t>
            </w:r>
          </w:p>
        </w:tc>
      </w:tr>
      <w:tr w:rsidR="00A4385C" w:rsidRPr="000E318C" w14:paraId="3EC56907" w14:textId="77777777" w:rsidTr="00696F09">
        <w:tc>
          <w:tcPr>
            <w:tcW w:w="740" w:type="dxa"/>
          </w:tcPr>
          <w:p w14:paraId="1C6C1B1D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Исключения</w:t>
            </w:r>
          </w:p>
        </w:tc>
        <w:tc>
          <w:tcPr>
            <w:tcW w:w="4930" w:type="dxa"/>
          </w:tcPr>
          <w:p w14:paraId="7A58E13A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Путь не указан; файл не существует.</w:t>
            </w:r>
          </w:p>
        </w:tc>
      </w:tr>
      <w:tr w:rsidR="00A4385C" w:rsidRPr="000E318C" w14:paraId="01498EAB" w14:textId="77777777" w:rsidTr="00696F09">
        <w:tc>
          <w:tcPr>
            <w:tcW w:w="740" w:type="dxa"/>
          </w:tcPr>
          <w:p w14:paraId="365B0E3B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Вывод</w:t>
            </w:r>
          </w:p>
        </w:tc>
        <w:tc>
          <w:tcPr>
            <w:tcW w:w="4930" w:type="dxa"/>
          </w:tcPr>
          <w:p w14:paraId="5E3DBB5C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Путь к файлу метаданных принят.</w:t>
            </w:r>
          </w:p>
        </w:tc>
      </w:tr>
      <w:tr w:rsidR="00A4385C" w:rsidRPr="000E318C" w14:paraId="69CB70CA" w14:textId="77777777" w:rsidTr="00696F09">
        <w:tc>
          <w:tcPr>
            <w:tcW w:w="740" w:type="dxa"/>
          </w:tcPr>
          <w:p w14:paraId="7DF2EC37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Предусловие</w:t>
            </w:r>
          </w:p>
        </w:tc>
        <w:tc>
          <w:tcPr>
            <w:tcW w:w="4930" w:type="dxa"/>
          </w:tcPr>
          <w:p w14:paraId="6B5CFFBA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Система готова к вводу параметров.</w:t>
            </w:r>
          </w:p>
        </w:tc>
      </w:tr>
      <w:tr w:rsidR="00A4385C" w:rsidRPr="000E318C" w14:paraId="4D3EB2B2" w14:textId="77777777" w:rsidTr="00696F09">
        <w:tc>
          <w:tcPr>
            <w:tcW w:w="740" w:type="dxa"/>
          </w:tcPr>
          <w:p w14:paraId="3CB2D6B7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Постусловие</w:t>
            </w:r>
          </w:p>
        </w:tc>
        <w:tc>
          <w:tcPr>
            <w:tcW w:w="4930" w:type="dxa"/>
          </w:tcPr>
          <w:p w14:paraId="33E40273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Файл метаданных задан.</w:t>
            </w:r>
          </w:p>
        </w:tc>
      </w:tr>
    </w:tbl>
    <w:p w14:paraId="795A23FD" w14:textId="77777777" w:rsidR="00A4385C" w:rsidRPr="00B758FC" w:rsidRDefault="00A4385C" w:rsidP="00696F09">
      <w:pPr>
        <w:spacing w:line="360" w:lineRule="auto"/>
        <w:rPr>
          <w:color w:val="FF0000"/>
          <w:sz w:val="28"/>
        </w:rPr>
      </w:pPr>
    </w:p>
    <w:p w14:paraId="12238C23" w14:textId="77777777" w:rsidR="00696F09" w:rsidRPr="000E318C" w:rsidRDefault="00696F09" w:rsidP="00696F09">
      <w:pPr>
        <w:spacing w:line="360" w:lineRule="auto"/>
        <w:ind w:firstLine="709"/>
        <w:jc w:val="both"/>
        <w:rPr>
          <w:sz w:val="28"/>
          <w:lang w:val="en-US"/>
        </w:rPr>
      </w:pPr>
    </w:p>
    <w:p w14:paraId="78C3CB7D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указатьКаталогГенерации</w:t>
      </w:r>
      <w:proofErr w:type="spellEnd"/>
      <w:r w:rsidRPr="000E318C">
        <w:rPr>
          <w:sz w:val="28"/>
        </w:rPr>
        <w:t>» приведено в табл. 30.</w:t>
      </w:r>
    </w:p>
    <w:p w14:paraId="0A628422" w14:textId="77777777" w:rsidR="00696F09" w:rsidRPr="000E318C" w:rsidRDefault="00696F09" w:rsidP="00696F09">
      <w:pPr>
        <w:spacing w:line="360" w:lineRule="auto"/>
        <w:rPr>
          <w:sz w:val="28"/>
          <w:lang w:val="en-US"/>
        </w:rPr>
      </w:pPr>
    </w:p>
    <w:p w14:paraId="0073BA70" w14:textId="77777777" w:rsidR="00696F09" w:rsidRPr="000E318C" w:rsidRDefault="00696F09" w:rsidP="00B758FC">
      <w:pPr>
        <w:spacing w:line="360" w:lineRule="auto"/>
        <w:jc w:val="right"/>
      </w:pPr>
      <w:r w:rsidRPr="000E318C">
        <w:rPr>
          <w:sz w:val="28"/>
        </w:rPr>
        <w:lastRenderedPageBreak/>
        <w:t>Таблица 30</w:t>
      </w:r>
    </w:p>
    <w:p w14:paraId="72C402FF" w14:textId="77777777" w:rsidR="00696F09" w:rsidRPr="000E318C" w:rsidRDefault="00696F09" w:rsidP="00696F09">
      <w:pPr>
        <w:spacing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указатьКаталогГенерации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7A033029" w14:textId="77777777" w:rsidTr="00A4385C">
        <w:tc>
          <w:tcPr>
            <w:tcW w:w="2154" w:type="dxa"/>
          </w:tcPr>
          <w:p w14:paraId="64B3E63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14:paraId="649317C1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указатьКаталогГенерации</w:t>
            </w:r>
            <w:proofErr w:type="spellEnd"/>
            <w:r w:rsidRPr="000E318C">
              <w:rPr>
                <w:bCs/>
                <w:szCs w:val="22"/>
              </w:rPr>
              <w:t>(путь)</w:t>
            </w:r>
          </w:p>
        </w:tc>
      </w:tr>
      <w:tr w:rsidR="00A4385C" w:rsidRPr="000E318C" w14:paraId="609DF965" w14:textId="77777777" w:rsidTr="00A4385C">
        <w:tc>
          <w:tcPr>
            <w:tcW w:w="2154" w:type="dxa"/>
          </w:tcPr>
          <w:p w14:paraId="675B880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3D7F885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Принять и сохранить путь к каталогу для генерации тестового проекта.</w:t>
            </w:r>
          </w:p>
        </w:tc>
      </w:tr>
      <w:tr w:rsidR="00A4385C" w:rsidRPr="000E318C" w14:paraId="4FC0B6CC" w14:textId="77777777" w:rsidTr="00A4385C">
        <w:tc>
          <w:tcPr>
            <w:tcW w:w="2154" w:type="dxa"/>
          </w:tcPr>
          <w:p w14:paraId="277593B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14:paraId="64B0051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4D0D1D3F" w14:textId="77777777" w:rsidTr="00A4385C">
        <w:tc>
          <w:tcPr>
            <w:tcW w:w="2154" w:type="dxa"/>
          </w:tcPr>
          <w:p w14:paraId="2F318FB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14:paraId="1B6356F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14:paraId="2C733EC4" w14:textId="77777777" w:rsidTr="00A4385C">
        <w:tc>
          <w:tcPr>
            <w:tcW w:w="2154" w:type="dxa"/>
          </w:tcPr>
          <w:p w14:paraId="0B27E4F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14877A8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 каталоге создаётся отдельная подпапка по имени XML-файла.</w:t>
            </w:r>
          </w:p>
        </w:tc>
      </w:tr>
      <w:tr w:rsidR="00A4385C" w:rsidRPr="000E318C" w14:paraId="1F03ACAF" w14:textId="77777777" w:rsidTr="00A4385C">
        <w:tc>
          <w:tcPr>
            <w:tcW w:w="2154" w:type="dxa"/>
          </w:tcPr>
          <w:p w14:paraId="5C3BBCD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7AC97E6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Каталог недоступен для записи.</w:t>
            </w:r>
          </w:p>
        </w:tc>
      </w:tr>
      <w:tr w:rsidR="00A4385C" w:rsidRPr="000E318C" w14:paraId="11DC520E" w14:textId="77777777" w:rsidTr="00A4385C">
        <w:tc>
          <w:tcPr>
            <w:tcW w:w="2154" w:type="dxa"/>
          </w:tcPr>
          <w:p w14:paraId="6B0478E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14:paraId="25A04DF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Каталог генерации принят.</w:t>
            </w:r>
          </w:p>
        </w:tc>
      </w:tr>
      <w:tr w:rsidR="00A4385C" w:rsidRPr="000E318C" w14:paraId="5CB4CA9C" w14:textId="77777777" w:rsidTr="00A4385C">
        <w:tc>
          <w:tcPr>
            <w:tcW w:w="2154" w:type="dxa"/>
          </w:tcPr>
          <w:p w14:paraId="4C449B9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7F117B5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14:paraId="30109B0D" w14:textId="77777777" w:rsidTr="00A4385C">
        <w:tc>
          <w:tcPr>
            <w:tcW w:w="2154" w:type="dxa"/>
          </w:tcPr>
          <w:p w14:paraId="1ECDAA0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52FF87F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Каталог генерации задан.</w:t>
            </w:r>
          </w:p>
        </w:tc>
      </w:tr>
    </w:tbl>
    <w:p w14:paraId="081906A9" w14:textId="77777777" w:rsidR="00A4385C" w:rsidRPr="000E318C" w:rsidRDefault="00A4385C" w:rsidP="00696F09">
      <w:pPr>
        <w:spacing w:line="360" w:lineRule="auto"/>
      </w:pPr>
    </w:p>
    <w:p w14:paraId="43213911" w14:textId="77777777" w:rsidR="00696F09" w:rsidRPr="000E318C" w:rsidRDefault="00696F09" w:rsidP="00696F09">
      <w:pPr>
        <w:spacing w:line="360" w:lineRule="auto"/>
        <w:ind w:firstLine="708"/>
        <w:jc w:val="both"/>
        <w:rPr>
          <w:sz w:val="28"/>
          <w:lang w:val="en-US"/>
        </w:rPr>
      </w:pPr>
    </w:p>
    <w:p w14:paraId="6C971970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указатьАдресСайта</w:t>
      </w:r>
      <w:proofErr w:type="spellEnd"/>
      <w:r w:rsidRPr="000E318C">
        <w:rPr>
          <w:sz w:val="28"/>
        </w:rPr>
        <w:t>» приведено в табл. 31.</w:t>
      </w:r>
    </w:p>
    <w:p w14:paraId="7BB7DCD6" w14:textId="77777777" w:rsidR="00696F09" w:rsidRPr="000E318C" w:rsidRDefault="00696F09" w:rsidP="00B758FC">
      <w:pPr>
        <w:spacing w:line="360" w:lineRule="auto"/>
        <w:jc w:val="right"/>
      </w:pPr>
      <w:r w:rsidRPr="000E318C">
        <w:rPr>
          <w:sz w:val="28"/>
        </w:rPr>
        <w:t>Таблица 31</w:t>
      </w:r>
    </w:p>
    <w:p w14:paraId="57A00762" w14:textId="77777777" w:rsidR="00696F09" w:rsidRPr="000E318C" w:rsidRDefault="00696F09" w:rsidP="00696F09">
      <w:pPr>
        <w:spacing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указатьАдресСайта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3EFE24C4" w14:textId="77777777" w:rsidTr="00A4385C">
        <w:tc>
          <w:tcPr>
            <w:tcW w:w="2154" w:type="dxa"/>
          </w:tcPr>
          <w:p w14:paraId="31482E5E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Имя</w:t>
            </w:r>
          </w:p>
        </w:tc>
        <w:tc>
          <w:tcPr>
            <w:tcW w:w="7200" w:type="dxa"/>
          </w:tcPr>
          <w:p w14:paraId="392797FA" w14:textId="77777777" w:rsidR="00A4385C" w:rsidRPr="000E318C" w:rsidRDefault="00A4385C" w:rsidP="00B758FC">
            <w:pPr>
              <w:rPr>
                <w:bCs/>
              </w:rPr>
            </w:pPr>
            <w:proofErr w:type="spellStart"/>
            <w:r w:rsidRPr="000E318C">
              <w:rPr>
                <w:bCs/>
              </w:rPr>
              <w:t>указатьАдресСайта</w:t>
            </w:r>
            <w:proofErr w:type="spellEnd"/>
            <w:r w:rsidRPr="000E318C">
              <w:rPr>
                <w:bCs/>
              </w:rPr>
              <w:t>(URL)</w:t>
            </w:r>
          </w:p>
        </w:tc>
      </w:tr>
      <w:tr w:rsidR="00A4385C" w:rsidRPr="000E318C" w14:paraId="5C1E4B3F" w14:textId="77777777" w:rsidTr="00A4385C">
        <w:tc>
          <w:tcPr>
            <w:tcW w:w="2154" w:type="dxa"/>
          </w:tcPr>
          <w:p w14:paraId="36D54FF7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Обязанности</w:t>
            </w:r>
          </w:p>
        </w:tc>
        <w:tc>
          <w:tcPr>
            <w:tcW w:w="7200" w:type="dxa"/>
          </w:tcPr>
          <w:p w14:paraId="30698BA0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 xml:space="preserve">Принять и сохранить адрес тестируемого </w:t>
            </w:r>
            <w:proofErr w:type="spellStart"/>
            <w:r w:rsidRPr="000E318C">
              <w:rPr>
                <w:bCs/>
              </w:rPr>
              <w:t>web</w:t>
            </w:r>
            <w:proofErr w:type="spellEnd"/>
            <w:r w:rsidRPr="000E318C">
              <w:rPr>
                <w:bCs/>
              </w:rPr>
              <w:t>-приложения.</w:t>
            </w:r>
          </w:p>
        </w:tc>
      </w:tr>
      <w:tr w:rsidR="00A4385C" w:rsidRPr="000E318C" w14:paraId="75768D89" w14:textId="77777777" w:rsidTr="00A4385C">
        <w:tc>
          <w:tcPr>
            <w:tcW w:w="2154" w:type="dxa"/>
          </w:tcPr>
          <w:p w14:paraId="11398CBA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Тип</w:t>
            </w:r>
          </w:p>
        </w:tc>
        <w:tc>
          <w:tcPr>
            <w:tcW w:w="7200" w:type="dxa"/>
          </w:tcPr>
          <w:p w14:paraId="67D87111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Системная</w:t>
            </w:r>
          </w:p>
        </w:tc>
      </w:tr>
      <w:tr w:rsidR="00A4385C" w:rsidRPr="000E318C" w14:paraId="372B8275" w14:textId="77777777" w:rsidTr="00A4385C">
        <w:tc>
          <w:tcPr>
            <w:tcW w:w="2154" w:type="dxa"/>
          </w:tcPr>
          <w:p w14:paraId="6020C458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Ссылки</w:t>
            </w:r>
          </w:p>
        </w:tc>
        <w:tc>
          <w:tcPr>
            <w:tcW w:w="7200" w:type="dxa"/>
          </w:tcPr>
          <w:p w14:paraId="64193C4F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ВИ «Подготовить параметры»</w:t>
            </w:r>
          </w:p>
        </w:tc>
      </w:tr>
      <w:tr w:rsidR="00A4385C" w:rsidRPr="000E318C" w14:paraId="059D3A51" w14:textId="77777777" w:rsidTr="00A4385C">
        <w:tc>
          <w:tcPr>
            <w:tcW w:w="2154" w:type="dxa"/>
          </w:tcPr>
          <w:p w14:paraId="1B38A197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Примечания</w:t>
            </w:r>
          </w:p>
        </w:tc>
        <w:tc>
          <w:tcPr>
            <w:tcW w:w="7200" w:type="dxa"/>
          </w:tcPr>
          <w:p w14:paraId="669BE496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 xml:space="preserve">Адрес используется при запуске </w:t>
            </w:r>
            <w:proofErr w:type="spellStart"/>
            <w:r w:rsidRPr="000E318C">
              <w:rPr>
                <w:bCs/>
              </w:rPr>
              <w:t>автотестов</w:t>
            </w:r>
            <w:proofErr w:type="spellEnd"/>
            <w:r w:rsidRPr="000E318C">
              <w:rPr>
                <w:bCs/>
              </w:rPr>
              <w:t>.</w:t>
            </w:r>
          </w:p>
        </w:tc>
      </w:tr>
      <w:tr w:rsidR="00A4385C" w:rsidRPr="000E318C" w14:paraId="0B5B9E01" w14:textId="77777777" w:rsidTr="00A4385C">
        <w:tc>
          <w:tcPr>
            <w:tcW w:w="2154" w:type="dxa"/>
          </w:tcPr>
          <w:p w14:paraId="7BD2F782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Исключения</w:t>
            </w:r>
          </w:p>
        </w:tc>
        <w:tc>
          <w:tcPr>
            <w:tcW w:w="7200" w:type="dxa"/>
          </w:tcPr>
          <w:p w14:paraId="676E3E5F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Адрес не указан.</w:t>
            </w:r>
          </w:p>
        </w:tc>
      </w:tr>
      <w:tr w:rsidR="00A4385C" w:rsidRPr="000E318C" w14:paraId="7FDA7DD1" w14:textId="77777777" w:rsidTr="00A4385C">
        <w:tc>
          <w:tcPr>
            <w:tcW w:w="2154" w:type="dxa"/>
          </w:tcPr>
          <w:p w14:paraId="54C93785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Вывод</w:t>
            </w:r>
          </w:p>
        </w:tc>
        <w:tc>
          <w:tcPr>
            <w:tcW w:w="7200" w:type="dxa"/>
          </w:tcPr>
          <w:p w14:paraId="4663DB22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Адрес сайта принят.</w:t>
            </w:r>
          </w:p>
        </w:tc>
      </w:tr>
      <w:tr w:rsidR="00A4385C" w:rsidRPr="000E318C" w14:paraId="3D5BD061" w14:textId="77777777" w:rsidTr="00A4385C">
        <w:tc>
          <w:tcPr>
            <w:tcW w:w="2154" w:type="dxa"/>
          </w:tcPr>
          <w:p w14:paraId="7C19AC4A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Предусловие</w:t>
            </w:r>
          </w:p>
        </w:tc>
        <w:tc>
          <w:tcPr>
            <w:tcW w:w="7200" w:type="dxa"/>
          </w:tcPr>
          <w:p w14:paraId="7FF38C57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Система готова к вводу параметров.</w:t>
            </w:r>
          </w:p>
        </w:tc>
      </w:tr>
      <w:tr w:rsidR="00A4385C" w:rsidRPr="000E318C" w14:paraId="3124408B" w14:textId="77777777" w:rsidTr="00A4385C">
        <w:tc>
          <w:tcPr>
            <w:tcW w:w="2154" w:type="dxa"/>
          </w:tcPr>
          <w:p w14:paraId="0655ECF0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Постусловие</w:t>
            </w:r>
          </w:p>
        </w:tc>
        <w:tc>
          <w:tcPr>
            <w:tcW w:w="7200" w:type="dxa"/>
          </w:tcPr>
          <w:p w14:paraId="296F628B" w14:textId="77777777" w:rsidR="00A4385C" w:rsidRPr="000E318C" w:rsidRDefault="00A4385C" w:rsidP="00B758FC">
            <w:pPr>
              <w:rPr>
                <w:bCs/>
              </w:rPr>
            </w:pPr>
            <w:r w:rsidRPr="000E318C">
              <w:rPr>
                <w:bCs/>
              </w:rPr>
              <w:t>Адрес тестируемого сайта задан.</w:t>
            </w:r>
          </w:p>
        </w:tc>
      </w:tr>
    </w:tbl>
    <w:p w14:paraId="56CCEA5D" w14:textId="77777777" w:rsidR="00A4385C" w:rsidRPr="000E318C" w:rsidRDefault="00A4385C" w:rsidP="00696F09">
      <w:pPr>
        <w:spacing w:line="360" w:lineRule="auto"/>
        <w:rPr>
          <w:lang w:val="en-US"/>
        </w:rPr>
      </w:pPr>
    </w:p>
    <w:p w14:paraId="0E47D1C6" w14:textId="77777777" w:rsidR="00696F09" w:rsidRPr="000E318C" w:rsidRDefault="00696F09" w:rsidP="00696F09">
      <w:pPr>
        <w:spacing w:line="360" w:lineRule="auto"/>
        <w:rPr>
          <w:lang w:val="en-US"/>
        </w:rPr>
      </w:pPr>
    </w:p>
    <w:p w14:paraId="74474030" w14:textId="77777777"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указатьУчётныеДанные</w:t>
      </w:r>
      <w:proofErr w:type="spellEnd"/>
      <w:r w:rsidRPr="000E318C">
        <w:rPr>
          <w:sz w:val="28"/>
        </w:rPr>
        <w:t>» приведено в табл. 32.</w:t>
      </w:r>
    </w:p>
    <w:p w14:paraId="6C767888" w14:textId="77777777" w:rsidR="00696F09" w:rsidRPr="000E318C" w:rsidRDefault="00696F09" w:rsidP="00B758FC">
      <w:pPr>
        <w:spacing w:line="360" w:lineRule="auto"/>
        <w:jc w:val="right"/>
      </w:pPr>
      <w:r w:rsidRPr="000E318C">
        <w:rPr>
          <w:sz w:val="28"/>
        </w:rPr>
        <w:t>Таблица 32</w:t>
      </w:r>
    </w:p>
    <w:p w14:paraId="17FAE66E" w14:textId="77777777" w:rsidR="00696F09" w:rsidRPr="000E318C" w:rsidRDefault="00696F09" w:rsidP="00696F09">
      <w:pPr>
        <w:spacing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указатьУчётныеДанные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0EA031A2" w14:textId="77777777" w:rsidTr="00A4385C">
        <w:tc>
          <w:tcPr>
            <w:tcW w:w="2154" w:type="dxa"/>
          </w:tcPr>
          <w:p w14:paraId="0F66C88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14:paraId="7527B037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указатьУчётныеДанные</w:t>
            </w:r>
            <w:proofErr w:type="spellEnd"/>
            <w:r w:rsidRPr="000E318C">
              <w:rPr>
                <w:bCs/>
                <w:szCs w:val="22"/>
              </w:rPr>
              <w:t>(логин, пароль)</w:t>
            </w:r>
          </w:p>
        </w:tc>
      </w:tr>
      <w:tr w:rsidR="00A4385C" w:rsidRPr="000E318C" w14:paraId="0E1CADBD" w14:textId="77777777" w:rsidTr="00A4385C">
        <w:tc>
          <w:tcPr>
            <w:tcW w:w="2154" w:type="dxa"/>
          </w:tcPr>
          <w:p w14:paraId="329CCCE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446C699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Принять учётные данные для входа в тестируемое приложение.</w:t>
            </w:r>
          </w:p>
        </w:tc>
      </w:tr>
      <w:tr w:rsidR="00A4385C" w:rsidRPr="000E318C" w14:paraId="178984ED" w14:textId="77777777" w:rsidTr="00A4385C">
        <w:tc>
          <w:tcPr>
            <w:tcW w:w="2154" w:type="dxa"/>
          </w:tcPr>
          <w:p w14:paraId="7D41EF3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14:paraId="6584179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112DBD7F" w14:textId="77777777" w:rsidTr="00A4385C">
        <w:tc>
          <w:tcPr>
            <w:tcW w:w="2154" w:type="dxa"/>
          </w:tcPr>
          <w:p w14:paraId="11BD2AC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14:paraId="211DD98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14:paraId="0A026021" w14:textId="77777777" w:rsidTr="00A4385C">
        <w:tc>
          <w:tcPr>
            <w:tcW w:w="2154" w:type="dxa"/>
          </w:tcPr>
          <w:p w14:paraId="22CB7B3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7343C5A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Используются при авторизации во время прогона.</w:t>
            </w:r>
          </w:p>
        </w:tc>
      </w:tr>
      <w:tr w:rsidR="00A4385C" w:rsidRPr="000E318C" w14:paraId="082ABDFE" w14:textId="77777777" w:rsidTr="00A4385C">
        <w:tc>
          <w:tcPr>
            <w:tcW w:w="2154" w:type="dxa"/>
          </w:tcPr>
          <w:p w14:paraId="182E77F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49BD8F2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14:paraId="706BDD16" w14:textId="77777777" w:rsidTr="00A4385C">
        <w:tc>
          <w:tcPr>
            <w:tcW w:w="2154" w:type="dxa"/>
          </w:tcPr>
          <w:p w14:paraId="6AC76A6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14:paraId="7F4AB76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Учётные данные приняты.</w:t>
            </w:r>
          </w:p>
        </w:tc>
      </w:tr>
      <w:tr w:rsidR="00A4385C" w:rsidRPr="000E318C" w14:paraId="038C22B3" w14:textId="77777777" w:rsidTr="00A4385C">
        <w:tc>
          <w:tcPr>
            <w:tcW w:w="2154" w:type="dxa"/>
          </w:tcPr>
          <w:p w14:paraId="750D850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22B48CD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14:paraId="42208013" w14:textId="77777777" w:rsidTr="00A4385C">
        <w:tc>
          <w:tcPr>
            <w:tcW w:w="2154" w:type="dxa"/>
          </w:tcPr>
          <w:p w14:paraId="321BD38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708F3CE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Учётные данные заданы.</w:t>
            </w:r>
          </w:p>
        </w:tc>
      </w:tr>
    </w:tbl>
    <w:p w14:paraId="73DE330A" w14:textId="77777777" w:rsidR="00A4385C" w:rsidRPr="000E318C" w:rsidRDefault="00A4385C" w:rsidP="00A4385C">
      <w:pPr>
        <w:spacing w:after="40"/>
      </w:pPr>
    </w:p>
    <w:p w14:paraId="2E58F42E" w14:textId="77777777" w:rsidR="00696F09" w:rsidRPr="00696F09" w:rsidRDefault="00696F09" w:rsidP="00696F0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696F09">
        <w:rPr>
          <w:sz w:val="28"/>
          <w:szCs w:val="22"/>
          <w:lang w:eastAsia="en-US"/>
        </w:rPr>
        <w:lastRenderedPageBreak/>
        <w:t>Описание системной операции «</w:t>
      </w:r>
      <w:proofErr w:type="spellStart"/>
      <w:r w:rsidRPr="00696F09">
        <w:rPr>
          <w:sz w:val="28"/>
          <w:szCs w:val="22"/>
          <w:lang w:eastAsia="en-US"/>
        </w:rPr>
        <w:t>выбратьТипСайта</w:t>
      </w:r>
      <w:proofErr w:type="spellEnd"/>
      <w:r w:rsidRPr="00696F09">
        <w:rPr>
          <w:sz w:val="28"/>
          <w:szCs w:val="22"/>
          <w:lang w:eastAsia="en-US"/>
        </w:rPr>
        <w:t>» приведено в табл. 33.</w:t>
      </w:r>
    </w:p>
    <w:p w14:paraId="259C51C5" w14:textId="77777777" w:rsidR="00696F09" w:rsidRPr="00696F09" w:rsidRDefault="00696F09" w:rsidP="00696F09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696F09">
        <w:rPr>
          <w:sz w:val="28"/>
          <w:szCs w:val="22"/>
          <w:lang w:eastAsia="en-US"/>
        </w:rPr>
        <w:t>Таблица 33</w:t>
      </w:r>
    </w:p>
    <w:p w14:paraId="78F9A9DC" w14:textId="77777777" w:rsidR="00696F09" w:rsidRPr="00696F09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696F09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96F09">
        <w:rPr>
          <w:sz w:val="28"/>
          <w:szCs w:val="22"/>
          <w:lang w:eastAsia="en-US"/>
        </w:rPr>
        <w:t>выбратьТипСайта</w:t>
      </w:r>
      <w:proofErr w:type="spellEnd"/>
      <w:r w:rsidRPr="00696F09">
        <w:rPr>
          <w:sz w:val="28"/>
          <w:szCs w:val="22"/>
          <w:lang w:eastAsia="en-US"/>
        </w:rPr>
        <w:t>»</w:t>
      </w:r>
    </w:p>
    <w:tbl>
      <w:tblPr>
        <w:tblStyle w:val="afd"/>
        <w:tblW w:w="0" w:type="auto"/>
        <w:tblInd w:w="1838" w:type="dxa"/>
        <w:tblLook w:val="04A0" w:firstRow="1" w:lastRow="0" w:firstColumn="1" w:lastColumn="0" w:noHBand="0" w:noVBand="1"/>
      </w:tblPr>
      <w:tblGrid>
        <w:gridCol w:w="1553"/>
        <w:gridCol w:w="4363"/>
      </w:tblGrid>
      <w:tr w:rsidR="00A4385C" w:rsidRPr="000E318C" w14:paraId="440DEC07" w14:textId="77777777" w:rsidTr="00860F51">
        <w:tc>
          <w:tcPr>
            <w:tcW w:w="315" w:type="dxa"/>
          </w:tcPr>
          <w:p w14:paraId="1CF65F13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4363" w:type="dxa"/>
          </w:tcPr>
          <w:p w14:paraId="32AA2303" w14:textId="77777777" w:rsidR="00A4385C" w:rsidRPr="000E318C" w:rsidRDefault="00A4385C" w:rsidP="00696F09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выбратьТипСайта</w:t>
            </w:r>
            <w:proofErr w:type="spellEnd"/>
            <w:r w:rsidRPr="000E318C">
              <w:rPr>
                <w:bCs/>
                <w:szCs w:val="22"/>
              </w:rPr>
              <w:t>(тип)</w:t>
            </w:r>
          </w:p>
        </w:tc>
      </w:tr>
      <w:tr w:rsidR="00A4385C" w:rsidRPr="000E318C" w14:paraId="66974E90" w14:textId="77777777" w:rsidTr="00860F51">
        <w:tc>
          <w:tcPr>
            <w:tcW w:w="315" w:type="dxa"/>
          </w:tcPr>
          <w:p w14:paraId="65249C63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4363" w:type="dxa"/>
          </w:tcPr>
          <w:p w14:paraId="4890659F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Задать тип тестируемого сайта, определяющий стратегию навигации.</w:t>
            </w:r>
          </w:p>
        </w:tc>
      </w:tr>
      <w:tr w:rsidR="00A4385C" w:rsidRPr="000E318C" w14:paraId="082D5938" w14:textId="77777777" w:rsidTr="00860F51">
        <w:tc>
          <w:tcPr>
            <w:tcW w:w="315" w:type="dxa"/>
          </w:tcPr>
          <w:p w14:paraId="55ADE74B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4363" w:type="dxa"/>
          </w:tcPr>
          <w:p w14:paraId="0B8F0131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2821C43C" w14:textId="77777777" w:rsidTr="00860F51">
        <w:tc>
          <w:tcPr>
            <w:tcW w:w="315" w:type="dxa"/>
          </w:tcPr>
          <w:p w14:paraId="4EC47775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4363" w:type="dxa"/>
          </w:tcPr>
          <w:p w14:paraId="6227B398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14:paraId="7A940821" w14:textId="77777777" w:rsidTr="00860F51">
        <w:tc>
          <w:tcPr>
            <w:tcW w:w="315" w:type="dxa"/>
          </w:tcPr>
          <w:p w14:paraId="3271E87F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4363" w:type="dxa"/>
          </w:tcPr>
          <w:p w14:paraId="56F11A8A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Возможные значения: E3Core, обычный HTML-сайт, пользовательский.</w:t>
            </w:r>
          </w:p>
        </w:tc>
      </w:tr>
      <w:tr w:rsidR="00A4385C" w:rsidRPr="000E318C" w14:paraId="79F0BBA7" w14:textId="77777777" w:rsidTr="00860F51">
        <w:tc>
          <w:tcPr>
            <w:tcW w:w="315" w:type="dxa"/>
          </w:tcPr>
          <w:p w14:paraId="1C08DEB0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4363" w:type="dxa"/>
          </w:tcPr>
          <w:p w14:paraId="1B53D3CA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14:paraId="0EB355FF" w14:textId="77777777" w:rsidTr="00860F51">
        <w:tc>
          <w:tcPr>
            <w:tcW w:w="315" w:type="dxa"/>
          </w:tcPr>
          <w:p w14:paraId="235BFC9E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4363" w:type="dxa"/>
          </w:tcPr>
          <w:p w14:paraId="1AF6F21F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 сайта выбран.</w:t>
            </w:r>
          </w:p>
        </w:tc>
      </w:tr>
      <w:tr w:rsidR="00A4385C" w:rsidRPr="000E318C" w14:paraId="5934B567" w14:textId="77777777" w:rsidTr="00860F51">
        <w:tc>
          <w:tcPr>
            <w:tcW w:w="315" w:type="dxa"/>
          </w:tcPr>
          <w:p w14:paraId="10F6DD19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4363" w:type="dxa"/>
          </w:tcPr>
          <w:p w14:paraId="698CCA2B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14:paraId="19940467" w14:textId="77777777" w:rsidTr="00860F51">
        <w:tc>
          <w:tcPr>
            <w:tcW w:w="315" w:type="dxa"/>
          </w:tcPr>
          <w:p w14:paraId="56200BD4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4363" w:type="dxa"/>
          </w:tcPr>
          <w:p w14:paraId="2672B4EF" w14:textId="77777777"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 сайта задан.</w:t>
            </w:r>
          </w:p>
        </w:tc>
      </w:tr>
    </w:tbl>
    <w:p w14:paraId="5E799325" w14:textId="77777777" w:rsidR="00A4385C" w:rsidRPr="000E318C" w:rsidRDefault="00A4385C" w:rsidP="00696F09">
      <w:pPr>
        <w:spacing w:line="360" w:lineRule="auto"/>
      </w:pPr>
    </w:p>
    <w:p w14:paraId="790EE754" w14:textId="77777777" w:rsidR="00696F09" w:rsidRPr="000E318C" w:rsidRDefault="00696F09" w:rsidP="00696F09">
      <w:pPr>
        <w:spacing w:before="160" w:line="360" w:lineRule="auto"/>
        <w:jc w:val="right"/>
        <w:rPr>
          <w:sz w:val="28"/>
          <w:lang w:val="en-US"/>
        </w:rPr>
      </w:pPr>
    </w:p>
    <w:p w14:paraId="4BCD6924" w14:textId="77777777" w:rsidR="00696F09" w:rsidRPr="00696F09" w:rsidRDefault="00696F09" w:rsidP="00696F09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696F09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96F09">
        <w:rPr>
          <w:sz w:val="28"/>
          <w:szCs w:val="22"/>
          <w:lang w:eastAsia="en-US"/>
        </w:rPr>
        <w:t>указатьПодсистему</w:t>
      </w:r>
      <w:proofErr w:type="spellEnd"/>
      <w:r w:rsidRPr="00696F09">
        <w:rPr>
          <w:sz w:val="28"/>
          <w:szCs w:val="22"/>
          <w:lang w:eastAsia="en-US"/>
        </w:rPr>
        <w:t xml:space="preserve">» приведено в табл. </w:t>
      </w:r>
      <w:r w:rsidRPr="00696F09">
        <w:rPr>
          <w:sz w:val="28"/>
          <w:szCs w:val="22"/>
          <w:lang w:val="en-US" w:eastAsia="en-US"/>
        </w:rPr>
        <w:t>34.</w:t>
      </w:r>
    </w:p>
    <w:p w14:paraId="22476C03" w14:textId="77777777" w:rsidR="00696F09" w:rsidRPr="00696F09" w:rsidRDefault="00696F09" w:rsidP="00696F09">
      <w:pPr>
        <w:spacing w:line="360" w:lineRule="auto"/>
        <w:ind w:firstLine="425"/>
        <w:jc w:val="right"/>
        <w:rPr>
          <w:sz w:val="28"/>
          <w:szCs w:val="22"/>
          <w:lang w:val="en-US" w:eastAsia="en-US"/>
        </w:rPr>
      </w:pPr>
      <w:proofErr w:type="spellStart"/>
      <w:r w:rsidRPr="00696F09">
        <w:rPr>
          <w:sz w:val="28"/>
          <w:szCs w:val="22"/>
          <w:lang w:val="en-US" w:eastAsia="en-US"/>
        </w:rPr>
        <w:t>Таблица</w:t>
      </w:r>
      <w:proofErr w:type="spellEnd"/>
      <w:r w:rsidRPr="00696F09">
        <w:rPr>
          <w:sz w:val="28"/>
          <w:szCs w:val="22"/>
          <w:lang w:val="en-US" w:eastAsia="en-US"/>
        </w:rPr>
        <w:t xml:space="preserve"> 34</w:t>
      </w:r>
    </w:p>
    <w:p w14:paraId="29077214" w14:textId="77777777" w:rsidR="00A4385C" w:rsidRPr="000E318C" w:rsidRDefault="00696F09" w:rsidP="00696F09">
      <w:pPr>
        <w:spacing w:line="360" w:lineRule="auto"/>
        <w:ind w:firstLine="425"/>
        <w:jc w:val="center"/>
        <w:rPr>
          <w:sz w:val="28"/>
          <w:szCs w:val="22"/>
          <w:lang w:val="en-US" w:eastAsia="en-US"/>
        </w:rPr>
      </w:pPr>
      <w:proofErr w:type="spellStart"/>
      <w:r w:rsidRPr="00696F09">
        <w:rPr>
          <w:sz w:val="28"/>
          <w:szCs w:val="22"/>
          <w:lang w:val="en-US" w:eastAsia="en-US"/>
        </w:rPr>
        <w:t>Описание</w:t>
      </w:r>
      <w:proofErr w:type="spellEnd"/>
      <w:r w:rsidRPr="00696F09">
        <w:rPr>
          <w:sz w:val="28"/>
          <w:szCs w:val="22"/>
          <w:lang w:val="en-US" w:eastAsia="en-US"/>
        </w:rPr>
        <w:t xml:space="preserve"> </w:t>
      </w:r>
      <w:proofErr w:type="spellStart"/>
      <w:r w:rsidRPr="00696F09">
        <w:rPr>
          <w:sz w:val="28"/>
          <w:szCs w:val="22"/>
          <w:lang w:val="en-US" w:eastAsia="en-US"/>
        </w:rPr>
        <w:t>системной</w:t>
      </w:r>
      <w:proofErr w:type="spellEnd"/>
      <w:r w:rsidRPr="00696F09">
        <w:rPr>
          <w:sz w:val="28"/>
          <w:szCs w:val="22"/>
          <w:lang w:val="en-US" w:eastAsia="en-US"/>
        </w:rPr>
        <w:t xml:space="preserve"> </w:t>
      </w:r>
      <w:proofErr w:type="spellStart"/>
      <w:r w:rsidRPr="00696F09">
        <w:rPr>
          <w:sz w:val="28"/>
          <w:szCs w:val="22"/>
          <w:lang w:val="en-US" w:eastAsia="en-US"/>
        </w:rPr>
        <w:t>операции</w:t>
      </w:r>
      <w:proofErr w:type="spellEnd"/>
      <w:r w:rsidRPr="00696F09">
        <w:rPr>
          <w:sz w:val="28"/>
          <w:szCs w:val="22"/>
          <w:lang w:val="en-US" w:eastAsia="en-US"/>
        </w:rPr>
        <w:t xml:space="preserve"> «</w:t>
      </w:r>
      <w:proofErr w:type="spellStart"/>
      <w:r w:rsidRPr="00696F09">
        <w:rPr>
          <w:sz w:val="28"/>
          <w:szCs w:val="22"/>
          <w:lang w:val="en-US" w:eastAsia="en-US"/>
        </w:rPr>
        <w:t>указатьПодсистему</w:t>
      </w:r>
      <w:proofErr w:type="spellEnd"/>
      <w:r w:rsidRPr="00696F09">
        <w:rPr>
          <w:sz w:val="28"/>
          <w:szCs w:val="22"/>
          <w:lang w:val="en-US" w:eastAsia="en-US"/>
        </w:rPr>
        <w:t>»</w:t>
      </w:r>
    </w:p>
    <w:tbl>
      <w:tblPr>
        <w:tblStyle w:val="afd"/>
        <w:tblW w:w="0" w:type="auto"/>
        <w:tblInd w:w="1555" w:type="dxa"/>
        <w:tblLook w:val="04A0" w:firstRow="1" w:lastRow="0" w:firstColumn="1" w:lastColumn="0" w:noHBand="0" w:noVBand="1"/>
      </w:tblPr>
      <w:tblGrid>
        <w:gridCol w:w="1553"/>
        <w:gridCol w:w="4930"/>
      </w:tblGrid>
      <w:tr w:rsidR="00A4385C" w:rsidRPr="000E318C" w14:paraId="1C8B4A68" w14:textId="77777777" w:rsidTr="00860F51">
        <w:tc>
          <w:tcPr>
            <w:tcW w:w="598" w:type="dxa"/>
          </w:tcPr>
          <w:p w14:paraId="1DB02B9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4930" w:type="dxa"/>
          </w:tcPr>
          <w:p w14:paraId="0A849D18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указатьПодсистему</w:t>
            </w:r>
            <w:proofErr w:type="spellEnd"/>
            <w:r w:rsidRPr="000E318C">
              <w:rPr>
                <w:bCs/>
                <w:szCs w:val="22"/>
              </w:rPr>
              <w:t>(имя)</w:t>
            </w:r>
          </w:p>
        </w:tc>
      </w:tr>
      <w:tr w:rsidR="00A4385C" w:rsidRPr="000E318C" w14:paraId="74BDD860" w14:textId="77777777" w:rsidTr="00860F51">
        <w:tc>
          <w:tcPr>
            <w:tcW w:w="598" w:type="dxa"/>
          </w:tcPr>
          <w:p w14:paraId="26B2437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4930" w:type="dxa"/>
          </w:tcPr>
          <w:p w14:paraId="1FD2CAE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Задать наименование подсистемы, открываемой после входа.</w:t>
            </w:r>
          </w:p>
        </w:tc>
      </w:tr>
      <w:tr w:rsidR="00A4385C" w:rsidRPr="000E318C" w14:paraId="09F7C3C3" w14:textId="77777777" w:rsidTr="00860F51">
        <w:tc>
          <w:tcPr>
            <w:tcW w:w="598" w:type="dxa"/>
          </w:tcPr>
          <w:p w14:paraId="3222D56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4930" w:type="dxa"/>
          </w:tcPr>
          <w:p w14:paraId="7D60E9D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40ED44C8" w14:textId="77777777" w:rsidTr="00860F51">
        <w:tc>
          <w:tcPr>
            <w:tcW w:w="598" w:type="dxa"/>
          </w:tcPr>
          <w:p w14:paraId="011DBDA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4930" w:type="dxa"/>
          </w:tcPr>
          <w:p w14:paraId="6D0055E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14:paraId="59AD8328" w14:textId="77777777" w:rsidTr="00860F51">
        <w:tc>
          <w:tcPr>
            <w:tcW w:w="598" w:type="dxa"/>
          </w:tcPr>
          <w:p w14:paraId="6974906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4930" w:type="dxa"/>
          </w:tcPr>
          <w:p w14:paraId="37D3F6B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Может определяться автоматически из модели метаданных.</w:t>
            </w:r>
          </w:p>
        </w:tc>
      </w:tr>
      <w:tr w:rsidR="00A4385C" w:rsidRPr="000E318C" w14:paraId="0F0E3C4F" w14:textId="77777777" w:rsidTr="00860F51">
        <w:tc>
          <w:tcPr>
            <w:tcW w:w="598" w:type="dxa"/>
          </w:tcPr>
          <w:p w14:paraId="708D6ED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4930" w:type="dxa"/>
          </w:tcPr>
          <w:p w14:paraId="7CE2421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14:paraId="366EB9B4" w14:textId="77777777" w:rsidTr="00860F51">
        <w:tc>
          <w:tcPr>
            <w:tcW w:w="598" w:type="dxa"/>
          </w:tcPr>
          <w:p w14:paraId="302C4EFC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4930" w:type="dxa"/>
          </w:tcPr>
          <w:p w14:paraId="2EDEDA7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Подсистема задана.</w:t>
            </w:r>
          </w:p>
        </w:tc>
      </w:tr>
      <w:tr w:rsidR="00A4385C" w:rsidRPr="000E318C" w14:paraId="5EEDB1A5" w14:textId="77777777" w:rsidTr="00860F51">
        <w:tc>
          <w:tcPr>
            <w:tcW w:w="598" w:type="dxa"/>
          </w:tcPr>
          <w:p w14:paraId="50D6FF0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4930" w:type="dxa"/>
          </w:tcPr>
          <w:p w14:paraId="6302010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14:paraId="6871C222" w14:textId="77777777" w:rsidTr="00860F51">
        <w:tc>
          <w:tcPr>
            <w:tcW w:w="598" w:type="dxa"/>
          </w:tcPr>
          <w:p w14:paraId="5FC4F3D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4930" w:type="dxa"/>
          </w:tcPr>
          <w:p w14:paraId="21CA497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Набор исходных параметров сформирован.</w:t>
            </w:r>
          </w:p>
        </w:tc>
      </w:tr>
    </w:tbl>
    <w:p w14:paraId="6F317302" w14:textId="77777777" w:rsidR="00696F09" w:rsidRPr="000E318C" w:rsidRDefault="00696F09" w:rsidP="00860F51">
      <w:pPr>
        <w:spacing w:line="360" w:lineRule="auto"/>
      </w:pPr>
    </w:p>
    <w:p w14:paraId="5715F9B4" w14:textId="77777777" w:rsidR="00860F51" w:rsidRPr="000E318C" w:rsidRDefault="00860F51" w:rsidP="00860F51">
      <w:pPr>
        <w:spacing w:line="360" w:lineRule="auto"/>
      </w:pPr>
    </w:p>
    <w:p w14:paraId="0119507A" w14:textId="77777777" w:rsidR="00860F51" w:rsidRPr="000E318C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>Диаграмма последовательности системы варианта использования «Разобрать метаданные» приведена на рис. 16.</w:t>
      </w:r>
    </w:p>
    <w:p w14:paraId="433102E1" w14:textId="77777777" w:rsidR="00860F51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разобратьМетаданные</w:t>
      </w:r>
      <w:proofErr w:type="spellEnd"/>
      <w:r w:rsidRPr="000E318C">
        <w:rPr>
          <w:sz w:val="28"/>
        </w:rPr>
        <w:t>» приведено в табл. 35.</w:t>
      </w:r>
    </w:p>
    <w:p w14:paraId="4A48522C" w14:textId="77777777" w:rsidR="00860F51" w:rsidRPr="000E318C" w:rsidRDefault="00860F51" w:rsidP="00860F51">
      <w:pPr>
        <w:spacing w:line="360" w:lineRule="auto"/>
        <w:ind w:firstLine="425"/>
        <w:jc w:val="both"/>
      </w:pPr>
    </w:p>
    <w:p w14:paraId="53853E85" w14:textId="77777777" w:rsidR="00A4385C" w:rsidRPr="000E318C" w:rsidRDefault="00A4385C" w:rsidP="00860F51">
      <w:pPr>
        <w:keepLines/>
        <w:spacing w:line="360" w:lineRule="auto"/>
        <w:jc w:val="center"/>
      </w:pPr>
      <w:r w:rsidRPr="000E318C">
        <w:rPr>
          <w:noProof/>
        </w:rPr>
        <w:lastRenderedPageBreak/>
        <w:drawing>
          <wp:inline distT="0" distB="0" distL="0" distR="0" wp14:anchorId="0955373A" wp14:editId="25345FB3">
            <wp:extent cx="4985451" cy="2089961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4_ssd_parse.png"/>
                    <pic:cNvPicPr/>
                  </pic:nvPicPr>
                  <pic:blipFill rotWithShape="1">
                    <a:blip r:embed="rId32"/>
                    <a:srcRect l="2458" r="14511"/>
                    <a:stretch/>
                  </pic:blipFill>
                  <pic:spPr bwMode="auto">
                    <a:xfrm>
                      <a:off x="0" y="0"/>
                      <a:ext cx="5320417" cy="2230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C5AAB" w14:textId="77777777" w:rsidR="00860F51" w:rsidRPr="000E318C" w:rsidRDefault="00860F51" w:rsidP="00860F51">
      <w:pPr>
        <w:spacing w:line="360" w:lineRule="auto"/>
        <w:jc w:val="center"/>
      </w:pPr>
      <w:r w:rsidRPr="000E318C">
        <w:rPr>
          <w:sz w:val="26"/>
        </w:rPr>
        <w:t>Рис. 16. Диаграмма последовательности системы варианта использования «Разобрать метаданные»</w:t>
      </w:r>
    </w:p>
    <w:p w14:paraId="09EF309C" w14:textId="77777777" w:rsidR="00860F51" w:rsidRPr="000E318C" w:rsidRDefault="00860F51" w:rsidP="00B758FC">
      <w:pPr>
        <w:spacing w:line="360" w:lineRule="auto"/>
        <w:ind w:firstLine="425"/>
        <w:jc w:val="right"/>
        <w:rPr>
          <w:sz w:val="28"/>
        </w:rPr>
      </w:pPr>
    </w:p>
    <w:p w14:paraId="38288606" w14:textId="77777777" w:rsidR="00860F51" w:rsidRPr="000E318C" w:rsidRDefault="00860F51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35</w:t>
      </w:r>
    </w:p>
    <w:p w14:paraId="05AA543F" w14:textId="77777777"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разобратьМетаданные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3"/>
        <w:gridCol w:w="7792"/>
      </w:tblGrid>
      <w:tr w:rsidR="00A4385C" w:rsidRPr="000E318C" w14:paraId="14088406" w14:textId="77777777" w:rsidTr="00860F51">
        <w:tc>
          <w:tcPr>
            <w:tcW w:w="1413" w:type="dxa"/>
          </w:tcPr>
          <w:p w14:paraId="726EB3F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932" w:type="dxa"/>
          </w:tcPr>
          <w:p w14:paraId="1BFB556A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разобратьМетаданные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spellStart"/>
            <w:r w:rsidRPr="000E318C">
              <w:rPr>
                <w:bCs/>
                <w:szCs w:val="22"/>
              </w:rPr>
              <w:t>файлXML</w:t>
            </w:r>
            <w:proofErr w:type="spell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14:paraId="76DEF1CD" w14:textId="77777777" w:rsidTr="00860F51">
        <w:tc>
          <w:tcPr>
            <w:tcW w:w="1413" w:type="dxa"/>
          </w:tcPr>
          <w:p w14:paraId="25BD9CB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932" w:type="dxa"/>
          </w:tcPr>
          <w:p w14:paraId="7631FDB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Прочитать файл метаданных, построить модель (сущности, группы свойств, свойства, операции, ассоциации, поиски) и классифицировать сущности.</w:t>
            </w:r>
          </w:p>
        </w:tc>
      </w:tr>
      <w:tr w:rsidR="00A4385C" w:rsidRPr="000E318C" w14:paraId="26E9B562" w14:textId="77777777" w:rsidTr="00860F51">
        <w:tc>
          <w:tcPr>
            <w:tcW w:w="1413" w:type="dxa"/>
          </w:tcPr>
          <w:p w14:paraId="61EF38C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932" w:type="dxa"/>
          </w:tcPr>
          <w:p w14:paraId="316265D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698C65A0" w14:textId="77777777" w:rsidTr="00860F51">
        <w:tc>
          <w:tcPr>
            <w:tcW w:w="1413" w:type="dxa"/>
          </w:tcPr>
          <w:p w14:paraId="6EE046F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932" w:type="dxa"/>
          </w:tcPr>
          <w:p w14:paraId="2D1068AC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«Разобрать метаданные»</w:t>
            </w:r>
          </w:p>
        </w:tc>
      </w:tr>
      <w:tr w:rsidR="00A4385C" w:rsidRPr="000E318C" w14:paraId="0119D5ED" w14:textId="77777777" w:rsidTr="00860F51">
        <w:tc>
          <w:tcPr>
            <w:tcW w:w="1413" w:type="dxa"/>
          </w:tcPr>
          <w:p w14:paraId="4A238E7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932" w:type="dxa"/>
          </w:tcPr>
          <w:p w14:paraId="511DD8F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Классификация делит сущности на основные, дочерние и справочники.</w:t>
            </w:r>
          </w:p>
        </w:tc>
      </w:tr>
      <w:tr w:rsidR="00A4385C" w:rsidRPr="000E318C" w14:paraId="1780AE42" w14:textId="77777777" w:rsidTr="00860F51">
        <w:tc>
          <w:tcPr>
            <w:tcW w:w="1413" w:type="dxa"/>
          </w:tcPr>
          <w:p w14:paraId="5730962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932" w:type="dxa"/>
          </w:tcPr>
          <w:p w14:paraId="7DFE153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Файл не указан/недоступен; некорректная структура XML.</w:t>
            </w:r>
          </w:p>
        </w:tc>
      </w:tr>
      <w:tr w:rsidR="00A4385C" w:rsidRPr="000E318C" w14:paraId="14AF8EE5" w14:textId="77777777" w:rsidTr="00860F51">
        <w:tc>
          <w:tcPr>
            <w:tcW w:w="1413" w:type="dxa"/>
          </w:tcPr>
          <w:p w14:paraId="3EA9D45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932" w:type="dxa"/>
          </w:tcPr>
          <w:p w14:paraId="144420E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сущностей с указанием типа.</w:t>
            </w:r>
          </w:p>
        </w:tc>
      </w:tr>
      <w:tr w:rsidR="00A4385C" w:rsidRPr="000E318C" w14:paraId="310864CA" w14:textId="77777777" w:rsidTr="00860F51">
        <w:tc>
          <w:tcPr>
            <w:tcW w:w="1413" w:type="dxa"/>
          </w:tcPr>
          <w:p w14:paraId="2E09B18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932" w:type="dxa"/>
          </w:tcPr>
          <w:p w14:paraId="44EC1C5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Указан путь к файлу метаданных.</w:t>
            </w:r>
          </w:p>
        </w:tc>
      </w:tr>
      <w:tr w:rsidR="00A4385C" w:rsidRPr="000E318C" w14:paraId="56E56FC7" w14:textId="77777777" w:rsidTr="00860F51">
        <w:tc>
          <w:tcPr>
            <w:tcW w:w="1413" w:type="dxa"/>
          </w:tcPr>
          <w:p w14:paraId="2A0F66C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932" w:type="dxa"/>
          </w:tcPr>
          <w:p w14:paraId="2BE6F8D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Сформирована модель метаданных, доступная для генерации.</w:t>
            </w:r>
          </w:p>
        </w:tc>
      </w:tr>
    </w:tbl>
    <w:p w14:paraId="3AFE020E" w14:textId="77777777" w:rsidR="00A4385C" w:rsidRPr="000E318C" w:rsidRDefault="00A4385C" w:rsidP="00860F51">
      <w:pPr>
        <w:spacing w:line="360" w:lineRule="auto"/>
      </w:pPr>
    </w:p>
    <w:p w14:paraId="3DA1A7FB" w14:textId="77777777" w:rsidR="00860F51" w:rsidRPr="000E318C" w:rsidRDefault="00860F51" w:rsidP="00860F51">
      <w:pPr>
        <w:spacing w:line="360" w:lineRule="auto"/>
      </w:pPr>
    </w:p>
    <w:p w14:paraId="7DB61A4D" w14:textId="77777777" w:rsidR="00860F51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просмотретьРезультатРазбора</w:t>
      </w:r>
      <w:proofErr w:type="spellEnd"/>
      <w:r w:rsidRPr="000E318C">
        <w:rPr>
          <w:sz w:val="28"/>
        </w:rPr>
        <w:t>» приведено в табл. 36.</w:t>
      </w:r>
    </w:p>
    <w:p w14:paraId="4E1BFF2C" w14:textId="77777777" w:rsidR="00860F51" w:rsidRPr="000E318C" w:rsidRDefault="00860F51" w:rsidP="00860F51">
      <w:pPr>
        <w:spacing w:line="360" w:lineRule="auto"/>
        <w:ind w:firstLine="425"/>
        <w:jc w:val="right"/>
      </w:pPr>
      <w:r w:rsidRPr="000E318C">
        <w:rPr>
          <w:sz w:val="28"/>
        </w:rPr>
        <w:t>Таблица 36</w:t>
      </w:r>
    </w:p>
    <w:p w14:paraId="231916EC" w14:textId="77777777"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просмотретьРезультатРазбора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08314167" w14:textId="77777777" w:rsidTr="00860F51">
        <w:tc>
          <w:tcPr>
            <w:tcW w:w="2153" w:type="dxa"/>
          </w:tcPr>
          <w:p w14:paraId="149130B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192" w:type="dxa"/>
          </w:tcPr>
          <w:p w14:paraId="2106427C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просмотретьРезультатРазбора</w:t>
            </w:r>
            <w:proofErr w:type="spellEnd"/>
            <w:r w:rsidRPr="000E318C">
              <w:rPr>
                <w:bCs/>
                <w:szCs w:val="22"/>
              </w:rPr>
              <w:t>()</w:t>
            </w:r>
          </w:p>
        </w:tc>
      </w:tr>
      <w:tr w:rsidR="00A4385C" w:rsidRPr="000E318C" w14:paraId="6615852D" w14:textId="77777777" w:rsidTr="00860F51">
        <w:tc>
          <w:tcPr>
            <w:tcW w:w="2153" w:type="dxa"/>
          </w:tcPr>
          <w:p w14:paraId="64A6C24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192" w:type="dxa"/>
          </w:tcPr>
          <w:p w14:paraId="6C7881B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перечень сущностей модели с указанием их типа (основная, дочерняя, справочник).</w:t>
            </w:r>
          </w:p>
        </w:tc>
      </w:tr>
      <w:tr w:rsidR="00A4385C" w:rsidRPr="000E318C" w14:paraId="0E5C8EE9" w14:textId="77777777" w:rsidTr="00860F51">
        <w:tc>
          <w:tcPr>
            <w:tcW w:w="2153" w:type="dxa"/>
          </w:tcPr>
          <w:p w14:paraId="62A2E9A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192" w:type="dxa"/>
          </w:tcPr>
          <w:p w14:paraId="1EE9E75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3272A7E2" w14:textId="77777777" w:rsidTr="00860F51">
        <w:tc>
          <w:tcPr>
            <w:tcW w:w="2153" w:type="dxa"/>
          </w:tcPr>
          <w:p w14:paraId="0FE32AC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192" w:type="dxa"/>
          </w:tcPr>
          <w:p w14:paraId="18EC0B1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«Разобрать метаданные»</w:t>
            </w:r>
          </w:p>
        </w:tc>
      </w:tr>
      <w:tr w:rsidR="00A4385C" w:rsidRPr="000E318C" w14:paraId="5F1D4E8C" w14:textId="77777777" w:rsidTr="00860F51">
        <w:tc>
          <w:tcPr>
            <w:tcW w:w="2153" w:type="dxa"/>
          </w:tcPr>
          <w:p w14:paraId="739F4ED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192" w:type="dxa"/>
          </w:tcPr>
          <w:p w14:paraId="41A12BE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формируется по результату классификации сущностей.</w:t>
            </w:r>
          </w:p>
        </w:tc>
      </w:tr>
      <w:tr w:rsidR="00A4385C" w:rsidRPr="000E318C" w14:paraId="20EC1F9A" w14:textId="77777777" w:rsidTr="00860F51">
        <w:tc>
          <w:tcPr>
            <w:tcW w:w="2153" w:type="dxa"/>
          </w:tcPr>
          <w:p w14:paraId="025B3BB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192" w:type="dxa"/>
          </w:tcPr>
          <w:p w14:paraId="010E695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Модель метаданных не сформирована.</w:t>
            </w:r>
          </w:p>
        </w:tc>
      </w:tr>
      <w:tr w:rsidR="00A4385C" w:rsidRPr="000E318C" w14:paraId="6048142C" w14:textId="77777777" w:rsidTr="00860F51">
        <w:tc>
          <w:tcPr>
            <w:tcW w:w="2153" w:type="dxa"/>
          </w:tcPr>
          <w:p w14:paraId="1D851E2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192" w:type="dxa"/>
          </w:tcPr>
          <w:p w14:paraId="16E1676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сущностей с типами.</w:t>
            </w:r>
          </w:p>
        </w:tc>
      </w:tr>
      <w:tr w:rsidR="00A4385C" w:rsidRPr="000E318C" w14:paraId="686D87BE" w14:textId="77777777" w:rsidTr="00860F51">
        <w:tc>
          <w:tcPr>
            <w:tcW w:w="2153" w:type="dxa"/>
          </w:tcPr>
          <w:p w14:paraId="483ABDF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192" w:type="dxa"/>
          </w:tcPr>
          <w:p w14:paraId="1096134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Выполнен разбор метаданных.</w:t>
            </w:r>
          </w:p>
        </w:tc>
      </w:tr>
      <w:tr w:rsidR="00A4385C" w:rsidRPr="000E318C" w14:paraId="2DAE2D03" w14:textId="77777777" w:rsidTr="00860F51">
        <w:tc>
          <w:tcPr>
            <w:tcW w:w="2153" w:type="dxa"/>
          </w:tcPr>
          <w:p w14:paraId="4CFD69C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192" w:type="dxa"/>
          </w:tcPr>
          <w:p w14:paraId="30CFC46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 результатом разбора.</w:t>
            </w:r>
          </w:p>
        </w:tc>
      </w:tr>
    </w:tbl>
    <w:p w14:paraId="0E018929" w14:textId="77777777" w:rsidR="00A4385C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 xml:space="preserve">Диаграмма последовательности системы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приведена на рис. 17.</w:t>
      </w:r>
    </w:p>
    <w:p w14:paraId="6BF79ECB" w14:textId="77777777"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65480F45" wp14:editId="187EC194">
            <wp:extent cx="5629619" cy="236934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5_ssd_generate.png"/>
                    <pic:cNvPicPr/>
                  </pic:nvPicPr>
                  <pic:blipFill rotWithShape="1">
                    <a:blip r:embed="rId33"/>
                    <a:srcRect l="2294" r="15002"/>
                    <a:stretch/>
                  </pic:blipFill>
                  <pic:spPr bwMode="auto">
                    <a:xfrm>
                      <a:off x="0" y="0"/>
                      <a:ext cx="5731971" cy="241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3B4BB" w14:textId="77777777" w:rsidR="00860F51" w:rsidRPr="000E318C" w:rsidRDefault="00860F51" w:rsidP="00860F51">
      <w:pPr>
        <w:spacing w:line="360" w:lineRule="auto"/>
        <w:jc w:val="center"/>
        <w:rPr>
          <w:sz w:val="26"/>
        </w:rPr>
      </w:pPr>
      <w:r w:rsidRPr="000E318C">
        <w:rPr>
          <w:sz w:val="26"/>
        </w:rPr>
        <w:t xml:space="preserve">Рис. 17.  Диаграмма последовательности системы варианта использования «Сгенерировать </w:t>
      </w:r>
      <w:proofErr w:type="spellStart"/>
      <w:r w:rsidRPr="000E318C">
        <w:rPr>
          <w:sz w:val="26"/>
        </w:rPr>
        <w:t>автотесты</w:t>
      </w:r>
      <w:proofErr w:type="spellEnd"/>
      <w:r w:rsidRPr="000E318C">
        <w:rPr>
          <w:sz w:val="26"/>
        </w:rPr>
        <w:t>»</w:t>
      </w:r>
    </w:p>
    <w:p w14:paraId="5E891B76" w14:textId="77777777" w:rsidR="00860F51" w:rsidRPr="000E318C" w:rsidRDefault="00860F51" w:rsidP="00860F51">
      <w:pPr>
        <w:spacing w:line="360" w:lineRule="auto"/>
        <w:ind w:firstLine="425"/>
        <w:jc w:val="center"/>
      </w:pPr>
    </w:p>
    <w:p w14:paraId="4CEF5A2E" w14:textId="77777777" w:rsidR="00860F51" w:rsidRPr="000E318C" w:rsidRDefault="00860F51" w:rsidP="00B758FC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сгенерироватьАвтотесты</w:t>
      </w:r>
      <w:proofErr w:type="spellEnd"/>
      <w:r w:rsidRPr="000E318C">
        <w:rPr>
          <w:sz w:val="28"/>
        </w:rPr>
        <w:t>» приведено в табл. 37.</w:t>
      </w:r>
    </w:p>
    <w:p w14:paraId="15636829" w14:textId="77777777" w:rsidR="00860F51" w:rsidRPr="000E318C" w:rsidRDefault="00860F51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37</w:t>
      </w:r>
    </w:p>
    <w:p w14:paraId="219FB162" w14:textId="77777777"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сгенерироватьАвтотесты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Ind w:w="1129" w:type="dxa"/>
        <w:tblLook w:val="04A0" w:firstRow="1" w:lastRow="0" w:firstColumn="1" w:lastColumn="0" w:noHBand="0" w:noVBand="1"/>
      </w:tblPr>
      <w:tblGrid>
        <w:gridCol w:w="1442"/>
        <w:gridCol w:w="5646"/>
      </w:tblGrid>
      <w:tr w:rsidR="00A4385C" w:rsidRPr="000E318C" w14:paraId="428DB37C" w14:textId="77777777" w:rsidTr="00860F51">
        <w:tc>
          <w:tcPr>
            <w:tcW w:w="1442" w:type="dxa"/>
          </w:tcPr>
          <w:p w14:paraId="0664B0D5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Имя</w:t>
            </w:r>
          </w:p>
        </w:tc>
        <w:tc>
          <w:tcPr>
            <w:tcW w:w="5646" w:type="dxa"/>
          </w:tcPr>
          <w:p w14:paraId="5FE07FA5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proofErr w:type="spellStart"/>
            <w:r w:rsidRPr="000E318C">
              <w:rPr>
                <w:bCs/>
                <w:sz w:val="22"/>
                <w:szCs w:val="22"/>
              </w:rPr>
              <w:t>сгенерироватьАвтотесты</w:t>
            </w:r>
            <w:proofErr w:type="spellEnd"/>
            <w:r w:rsidRPr="000E318C">
              <w:rPr>
                <w:bCs/>
                <w:sz w:val="22"/>
                <w:szCs w:val="22"/>
              </w:rPr>
              <w:t>(модель, каталог)</w:t>
            </w:r>
          </w:p>
        </w:tc>
      </w:tr>
      <w:tr w:rsidR="00A4385C" w:rsidRPr="000E318C" w14:paraId="4F784496" w14:textId="77777777" w:rsidTr="00860F51">
        <w:tc>
          <w:tcPr>
            <w:tcW w:w="1442" w:type="dxa"/>
          </w:tcPr>
          <w:p w14:paraId="512B6E05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Обязанности</w:t>
            </w:r>
          </w:p>
        </w:tc>
        <w:tc>
          <w:tcPr>
            <w:tcW w:w="5646" w:type="dxa"/>
          </w:tcPr>
          <w:p w14:paraId="0A2884B8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Создать структуру тестового проекта и инфраструктурные компоненты, а для каждой тестируемой сущности — объект страницы и тестовый класс.</w:t>
            </w:r>
          </w:p>
        </w:tc>
      </w:tr>
      <w:tr w:rsidR="00A4385C" w:rsidRPr="000E318C" w14:paraId="7E835AFA" w14:textId="77777777" w:rsidTr="00860F51">
        <w:tc>
          <w:tcPr>
            <w:tcW w:w="1442" w:type="dxa"/>
          </w:tcPr>
          <w:p w14:paraId="53EBFBBE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Тип</w:t>
            </w:r>
          </w:p>
        </w:tc>
        <w:tc>
          <w:tcPr>
            <w:tcW w:w="5646" w:type="dxa"/>
          </w:tcPr>
          <w:p w14:paraId="1F258C48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Системная</w:t>
            </w:r>
          </w:p>
        </w:tc>
      </w:tr>
      <w:tr w:rsidR="00A4385C" w:rsidRPr="000E318C" w14:paraId="20A82F6B" w14:textId="77777777" w:rsidTr="00860F51">
        <w:tc>
          <w:tcPr>
            <w:tcW w:w="1442" w:type="dxa"/>
          </w:tcPr>
          <w:p w14:paraId="10462B33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Ссылки</w:t>
            </w:r>
          </w:p>
        </w:tc>
        <w:tc>
          <w:tcPr>
            <w:tcW w:w="5646" w:type="dxa"/>
          </w:tcPr>
          <w:p w14:paraId="6EF3F919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 xml:space="preserve">ВИ «Сгенерировать </w:t>
            </w:r>
            <w:proofErr w:type="spellStart"/>
            <w:r w:rsidRPr="000E318C">
              <w:rPr>
                <w:bCs/>
                <w:sz w:val="22"/>
                <w:szCs w:val="22"/>
              </w:rPr>
              <w:t>автотесты</w:t>
            </w:r>
            <w:proofErr w:type="spellEnd"/>
            <w:r w:rsidRPr="000E318C">
              <w:rPr>
                <w:bCs/>
                <w:sz w:val="22"/>
                <w:szCs w:val="22"/>
              </w:rPr>
              <w:t>»</w:t>
            </w:r>
          </w:p>
        </w:tc>
      </w:tr>
      <w:tr w:rsidR="00A4385C" w:rsidRPr="000E318C" w14:paraId="6CA6BFC6" w14:textId="77777777" w:rsidTr="00860F51">
        <w:tc>
          <w:tcPr>
            <w:tcW w:w="1442" w:type="dxa"/>
          </w:tcPr>
          <w:p w14:paraId="6F2FCEBF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Примечания</w:t>
            </w:r>
          </w:p>
        </w:tc>
        <w:tc>
          <w:tcPr>
            <w:tcW w:w="5646" w:type="dxa"/>
          </w:tcPr>
          <w:p w14:paraId="181B5C0B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Справочники пропускаются; формируется отчёт о классификации.</w:t>
            </w:r>
          </w:p>
        </w:tc>
      </w:tr>
      <w:tr w:rsidR="00A4385C" w:rsidRPr="000E318C" w14:paraId="33CE8F4C" w14:textId="77777777" w:rsidTr="00860F51">
        <w:tc>
          <w:tcPr>
            <w:tcW w:w="1442" w:type="dxa"/>
          </w:tcPr>
          <w:p w14:paraId="54180E75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Исключения</w:t>
            </w:r>
          </w:p>
        </w:tc>
        <w:tc>
          <w:tcPr>
            <w:tcW w:w="5646" w:type="dxa"/>
          </w:tcPr>
          <w:p w14:paraId="39EF7E56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Не сформирована модель; каталог недоступен; ошибка записи файлов.</w:t>
            </w:r>
          </w:p>
        </w:tc>
      </w:tr>
      <w:tr w:rsidR="00A4385C" w:rsidRPr="000E318C" w14:paraId="4F844410" w14:textId="77777777" w:rsidTr="00860F51">
        <w:tc>
          <w:tcPr>
            <w:tcW w:w="1442" w:type="dxa"/>
          </w:tcPr>
          <w:p w14:paraId="165C1939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Вывод</w:t>
            </w:r>
          </w:p>
        </w:tc>
        <w:tc>
          <w:tcPr>
            <w:tcW w:w="5646" w:type="dxa"/>
          </w:tcPr>
          <w:p w14:paraId="6640658A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Сгенерированный тестовый проект и сводка о генерации.</w:t>
            </w:r>
          </w:p>
        </w:tc>
      </w:tr>
      <w:tr w:rsidR="00A4385C" w:rsidRPr="000E318C" w14:paraId="399E3E79" w14:textId="77777777" w:rsidTr="00860F51">
        <w:tc>
          <w:tcPr>
            <w:tcW w:w="1442" w:type="dxa"/>
          </w:tcPr>
          <w:p w14:paraId="2033E6FE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Предусловие</w:t>
            </w:r>
          </w:p>
        </w:tc>
        <w:tc>
          <w:tcPr>
            <w:tcW w:w="5646" w:type="dxa"/>
          </w:tcPr>
          <w:p w14:paraId="02315533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Сформирована модель метаданных; задан каталог генерации.</w:t>
            </w:r>
          </w:p>
        </w:tc>
      </w:tr>
      <w:tr w:rsidR="00A4385C" w:rsidRPr="000E318C" w14:paraId="0ED577B9" w14:textId="77777777" w:rsidTr="00860F51">
        <w:tc>
          <w:tcPr>
            <w:tcW w:w="1442" w:type="dxa"/>
          </w:tcPr>
          <w:p w14:paraId="06CF839A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Постусловие</w:t>
            </w:r>
          </w:p>
        </w:tc>
        <w:tc>
          <w:tcPr>
            <w:tcW w:w="5646" w:type="dxa"/>
          </w:tcPr>
          <w:p w14:paraId="61F854AE" w14:textId="77777777" w:rsidR="00A4385C" w:rsidRPr="000E318C" w:rsidRDefault="00A4385C" w:rsidP="00B758FC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 xml:space="preserve">Доступен тестовый проект для запуска </w:t>
            </w:r>
            <w:proofErr w:type="spellStart"/>
            <w:r w:rsidRPr="000E318C">
              <w:rPr>
                <w:bCs/>
                <w:sz w:val="22"/>
                <w:szCs w:val="22"/>
              </w:rPr>
              <w:t>автотестов</w:t>
            </w:r>
            <w:proofErr w:type="spellEnd"/>
            <w:r w:rsidRPr="000E318C">
              <w:rPr>
                <w:bCs/>
                <w:sz w:val="22"/>
                <w:szCs w:val="22"/>
              </w:rPr>
              <w:t>.</w:t>
            </w:r>
          </w:p>
        </w:tc>
      </w:tr>
    </w:tbl>
    <w:p w14:paraId="2E5EA5E3" w14:textId="77777777" w:rsidR="00A4385C" w:rsidRPr="000E318C" w:rsidRDefault="00A4385C" w:rsidP="00860F51">
      <w:pPr>
        <w:spacing w:line="360" w:lineRule="auto"/>
      </w:pPr>
    </w:p>
    <w:p w14:paraId="000EB95B" w14:textId="77777777" w:rsidR="00860F51" w:rsidRPr="000E318C" w:rsidRDefault="00860F51" w:rsidP="00860F51">
      <w:pPr>
        <w:spacing w:line="360" w:lineRule="auto"/>
      </w:pPr>
    </w:p>
    <w:p w14:paraId="4FE97AE6" w14:textId="77777777" w:rsidR="00860F51" w:rsidRPr="000E318C" w:rsidRDefault="00860F51" w:rsidP="00B758FC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просмотретьСводкуГенерации</w:t>
      </w:r>
      <w:proofErr w:type="spellEnd"/>
      <w:r w:rsidRPr="000E318C">
        <w:rPr>
          <w:sz w:val="28"/>
        </w:rPr>
        <w:t>» приведено в табл. 38.</w:t>
      </w:r>
    </w:p>
    <w:p w14:paraId="4B1CB527" w14:textId="77777777" w:rsidR="00860F51" w:rsidRPr="000E318C" w:rsidRDefault="00860F51" w:rsidP="00B758FC">
      <w:pPr>
        <w:spacing w:line="360" w:lineRule="auto"/>
        <w:ind w:firstLine="425"/>
        <w:jc w:val="right"/>
        <w:rPr>
          <w:sz w:val="28"/>
          <w:lang w:val="en-US"/>
        </w:rPr>
      </w:pPr>
    </w:p>
    <w:p w14:paraId="275E7A5A" w14:textId="77777777" w:rsidR="00860F51" w:rsidRPr="000E318C" w:rsidRDefault="00860F51" w:rsidP="00B758FC">
      <w:pPr>
        <w:spacing w:line="360" w:lineRule="auto"/>
        <w:ind w:firstLine="425"/>
        <w:jc w:val="right"/>
        <w:rPr>
          <w:sz w:val="28"/>
          <w:lang w:val="en-US"/>
        </w:rPr>
      </w:pPr>
    </w:p>
    <w:p w14:paraId="6E8898B9" w14:textId="77777777" w:rsidR="00860F51" w:rsidRPr="000E318C" w:rsidRDefault="00860F51" w:rsidP="00B758FC">
      <w:pPr>
        <w:spacing w:line="360" w:lineRule="auto"/>
        <w:ind w:firstLine="425"/>
        <w:jc w:val="right"/>
      </w:pPr>
      <w:r w:rsidRPr="000E318C">
        <w:rPr>
          <w:sz w:val="28"/>
        </w:rPr>
        <w:lastRenderedPageBreak/>
        <w:t>Таблица 38</w:t>
      </w:r>
    </w:p>
    <w:p w14:paraId="0957DCBC" w14:textId="77777777"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просмотретьСводкуГенерации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A4385C" w:rsidRPr="000E318C" w14:paraId="7F09EC93" w14:textId="77777777" w:rsidTr="00860F51">
        <w:tc>
          <w:tcPr>
            <w:tcW w:w="1560" w:type="dxa"/>
          </w:tcPr>
          <w:p w14:paraId="0ABBBE9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8363" w:type="dxa"/>
          </w:tcPr>
          <w:p w14:paraId="5F8B535C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просмотретьСводкуГенерации</w:t>
            </w:r>
            <w:proofErr w:type="spellEnd"/>
            <w:r w:rsidRPr="000E318C">
              <w:rPr>
                <w:bCs/>
                <w:szCs w:val="22"/>
              </w:rPr>
              <w:t>()</w:t>
            </w:r>
          </w:p>
        </w:tc>
      </w:tr>
      <w:tr w:rsidR="00A4385C" w:rsidRPr="000E318C" w14:paraId="372303C7" w14:textId="77777777" w:rsidTr="00860F51">
        <w:tc>
          <w:tcPr>
            <w:tcW w:w="1560" w:type="dxa"/>
          </w:tcPr>
          <w:p w14:paraId="3AC5C2C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8363" w:type="dxa"/>
          </w:tcPr>
          <w:p w14:paraId="4FCE446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Отобразить путь к сгенерированному проекту, число тестовых классов и отчёт </w:t>
            </w:r>
          </w:p>
        </w:tc>
      </w:tr>
      <w:tr w:rsidR="00A4385C" w:rsidRPr="000E318C" w14:paraId="340CFF88" w14:textId="77777777" w:rsidTr="00860F51">
        <w:tc>
          <w:tcPr>
            <w:tcW w:w="1560" w:type="dxa"/>
          </w:tcPr>
          <w:p w14:paraId="5554B36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8363" w:type="dxa"/>
          </w:tcPr>
          <w:p w14:paraId="2D731C2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7B5AB133" w14:textId="77777777" w:rsidTr="00860F51">
        <w:tc>
          <w:tcPr>
            <w:tcW w:w="1560" w:type="dxa"/>
          </w:tcPr>
          <w:p w14:paraId="71B3D0A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8363" w:type="dxa"/>
          </w:tcPr>
          <w:p w14:paraId="1A599FF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ВИ «Сгенерировать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»</w:t>
            </w:r>
          </w:p>
        </w:tc>
      </w:tr>
      <w:tr w:rsidR="00A4385C" w:rsidRPr="000E318C" w14:paraId="18E7FB78" w14:textId="77777777" w:rsidTr="00860F51">
        <w:tc>
          <w:tcPr>
            <w:tcW w:w="1560" w:type="dxa"/>
          </w:tcPr>
          <w:p w14:paraId="614CF60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8363" w:type="dxa"/>
          </w:tcPr>
          <w:p w14:paraId="60863D3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Сводка формируется по завершении генерации.</w:t>
            </w:r>
          </w:p>
        </w:tc>
      </w:tr>
      <w:tr w:rsidR="00A4385C" w:rsidRPr="000E318C" w14:paraId="59FBF8CB" w14:textId="77777777" w:rsidTr="00860F51">
        <w:tc>
          <w:tcPr>
            <w:tcW w:w="1560" w:type="dxa"/>
          </w:tcPr>
          <w:p w14:paraId="16A6E7D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8363" w:type="dxa"/>
          </w:tcPr>
          <w:p w14:paraId="1C17D96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Генерация не выполнялась.</w:t>
            </w:r>
          </w:p>
        </w:tc>
      </w:tr>
      <w:tr w:rsidR="00A4385C" w:rsidRPr="000E318C" w14:paraId="2716BD82" w14:textId="77777777" w:rsidTr="00860F51">
        <w:tc>
          <w:tcPr>
            <w:tcW w:w="1560" w:type="dxa"/>
          </w:tcPr>
          <w:p w14:paraId="32845C5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8363" w:type="dxa"/>
          </w:tcPr>
          <w:p w14:paraId="1AD6375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Сводка о генерации.</w:t>
            </w:r>
          </w:p>
        </w:tc>
      </w:tr>
      <w:tr w:rsidR="00A4385C" w:rsidRPr="000E318C" w14:paraId="39CA4F77" w14:textId="77777777" w:rsidTr="00860F51">
        <w:tc>
          <w:tcPr>
            <w:tcW w:w="1560" w:type="dxa"/>
          </w:tcPr>
          <w:p w14:paraId="2E70EC1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8363" w:type="dxa"/>
          </w:tcPr>
          <w:p w14:paraId="3D1DC2E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Выполнена генерация </w:t>
            </w:r>
            <w:proofErr w:type="spellStart"/>
            <w:r w:rsidRPr="000E318C">
              <w:rPr>
                <w:bCs/>
                <w:szCs w:val="22"/>
              </w:rPr>
              <w:t>автотестов</w:t>
            </w:r>
            <w:proofErr w:type="spellEnd"/>
            <w:r w:rsidRPr="000E318C">
              <w:rPr>
                <w:bCs/>
                <w:szCs w:val="22"/>
              </w:rPr>
              <w:t>.</w:t>
            </w:r>
          </w:p>
        </w:tc>
      </w:tr>
      <w:tr w:rsidR="00A4385C" w:rsidRPr="000E318C" w14:paraId="773AED32" w14:textId="77777777" w:rsidTr="00860F51">
        <w:tc>
          <w:tcPr>
            <w:tcW w:w="1560" w:type="dxa"/>
          </w:tcPr>
          <w:p w14:paraId="2157494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8363" w:type="dxa"/>
          </w:tcPr>
          <w:p w14:paraId="2CA2A90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со сводкой генерации.</w:t>
            </w:r>
          </w:p>
        </w:tc>
      </w:tr>
    </w:tbl>
    <w:p w14:paraId="2AAA82D6" w14:textId="77777777" w:rsidR="00A4385C" w:rsidRPr="000E318C" w:rsidRDefault="00A4385C" w:rsidP="00860F51">
      <w:pPr>
        <w:spacing w:line="360" w:lineRule="auto"/>
      </w:pPr>
    </w:p>
    <w:p w14:paraId="6A6A2654" w14:textId="77777777" w:rsidR="00860F51" w:rsidRPr="000E318C" w:rsidRDefault="00860F51" w:rsidP="00860F51">
      <w:pPr>
        <w:spacing w:line="360" w:lineRule="auto"/>
      </w:pPr>
    </w:p>
    <w:p w14:paraId="054D5583" w14:textId="77777777" w:rsidR="00860F51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t xml:space="preserve">Диаграмма последовательности системы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приведена на рис. 18.</w:t>
      </w:r>
    </w:p>
    <w:p w14:paraId="02D632C6" w14:textId="77777777"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51D519BD" wp14:editId="774952BB">
            <wp:extent cx="4812635" cy="203760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6_ssd_run.png"/>
                    <pic:cNvPicPr/>
                  </pic:nvPicPr>
                  <pic:blipFill rotWithShape="1">
                    <a:blip r:embed="rId34"/>
                    <a:srcRect l="2130" r="15657"/>
                    <a:stretch/>
                  </pic:blipFill>
                  <pic:spPr bwMode="auto">
                    <a:xfrm>
                      <a:off x="0" y="0"/>
                      <a:ext cx="4995966" cy="2115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68189" w14:textId="77777777" w:rsidR="00860F51" w:rsidRPr="000E318C" w:rsidRDefault="00860F51" w:rsidP="00860F51">
      <w:pPr>
        <w:spacing w:line="360" w:lineRule="auto"/>
        <w:jc w:val="center"/>
      </w:pPr>
      <w:r w:rsidRPr="000E318C">
        <w:rPr>
          <w:sz w:val="26"/>
        </w:rPr>
        <w:t xml:space="preserve">Рис. 18.  Диаграмма последовательности системы варианта использования «Запустить </w:t>
      </w:r>
      <w:proofErr w:type="spellStart"/>
      <w:r w:rsidRPr="000E318C">
        <w:rPr>
          <w:sz w:val="26"/>
        </w:rPr>
        <w:t>автотесты</w:t>
      </w:r>
      <w:proofErr w:type="spellEnd"/>
      <w:r w:rsidRPr="000E318C">
        <w:rPr>
          <w:sz w:val="26"/>
        </w:rPr>
        <w:t>»</w:t>
      </w:r>
    </w:p>
    <w:p w14:paraId="6D845A08" w14:textId="77777777" w:rsidR="00860F51" w:rsidRPr="000E318C" w:rsidRDefault="00860F51" w:rsidP="00B758FC">
      <w:pPr>
        <w:spacing w:line="360" w:lineRule="auto"/>
        <w:ind w:firstLine="425"/>
        <w:jc w:val="both"/>
        <w:rPr>
          <w:sz w:val="28"/>
        </w:rPr>
      </w:pPr>
    </w:p>
    <w:p w14:paraId="097EE004" w14:textId="77777777" w:rsidR="00860F51" w:rsidRPr="000E318C" w:rsidRDefault="00860F51" w:rsidP="00B758FC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запуститьАвтотесты</w:t>
      </w:r>
      <w:proofErr w:type="spellEnd"/>
      <w:r w:rsidRPr="000E318C">
        <w:rPr>
          <w:sz w:val="28"/>
        </w:rPr>
        <w:t>» приведено в табл. 39.</w:t>
      </w:r>
    </w:p>
    <w:p w14:paraId="6364BDB6" w14:textId="77777777" w:rsidR="00860F51" w:rsidRPr="000E318C" w:rsidRDefault="00860F51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39</w:t>
      </w:r>
    </w:p>
    <w:p w14:paraId="2ACEDB2A" w14:textId="77777777"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запуститьАвтотесты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A4385C" w:rsidRPr="000E318C" w14:paraId="7895B1A8" w14:textId="77777777" w:rsidTr="00860F51">
        <w:tc>
          <w:tcPr>
            <w:tcW w:w="1555" w:type="dxa"/>
          </w:tcPr>
          <w:p w14:paraId="5CBAB14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790" w:type="dxa"/>
          </w:tcPr>
          <w:p w14:paraId="012EB9AC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запуститьАвтотесты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spellStart"/>
            <w:r w:rsidRPr="000E318C">
              <w:rPr>
                <w:bCs/>
                <w:szCs w:val="22"/>
              </w:rPr>
              <w:t>фильтрТестов</w:t>
            </w:r>
            <w:proofErr w:type="spell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14:paraId="5701C9CA" w14:textId="77777777" w:rsidTr="00860F51">
        <w:tc>
          <w:tcPr>
            <w:tcW w:w="1555" w:type="dxa"/>
          </w:tcPr>
          <w:p w14:paraId="21CD606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790" w:type="dxa"/>
          </w:tcPr>
          <w:p w14:paraId="5EF779A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Выполнить сгенерированные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, разобрать отчёты о выполнении</w:t>
            </w:r>
            <w:r w:rsidR="00860F51" w:rsidRPr="000E318C">
              <w:rPr>
                <w:bCs/>
                <w:szCs w:val="22"/>
              </w:rPr>
              <w:t>.</w:t>
            </w:r>
          </w:p>
        </w:tc>
      </w:tr>
      <w:tr w:rsidR="00A4385C" w:rsidRPr="000E318C" w14:paraId="4A1392A8" w14:textId="77777777" w:rsidTr="00860F51">
        <w:tc>
          <w:tcPr>
            <w:tcW w:w="1555" w:type="dxa"/>
          </w:tcPr>
          <w:p w14:paraId="7AA71BF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790" w:type="dxa"/>
          </w:tcPr>
          <w:p w14:paraId="77E93E9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12C6041C" w14:textId="77777777" w:rsidTr="00860F51">
        <w:tc>
          <w:tcPr>
            <w:tcW w:w="1555" w:type="dxa"/>
          </w:tcPr>
          <w:p w14:paraId="6BEE027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790" w:type="dxa"/>
          </w:tcPr>
          <w:p w14:paraId="24E2258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ВИ «Запустить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»</w:t>
            </w:r>
          </w:p>
        </w:tc>
      </w:tr>
      <w:tr w:rsidR="00A4385C" w:rsidRPr="000E318C" w14:paraId="6D9DC9D2" w14:textId="77777777" w:rsidTr="00860F51">
        <w:tc>
          <w:tcPr>
            <w:tcW w:w="1555" w:type="dxa"/>
          </w:tcPr>
          <w:p w14:paraId="519860C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790" w:type="dxa"/>
          </w:tcPr>
          <w:p w14:paraId="5DC51AB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Включает («</w:t>
            </w:r>
            <w:proofErr w:type="spellStart"/>
            <w:r w:rsidRPr="000E318C">
              <w:rPr>
                <w:bCs/>
                <w:szCs w:val="22"/>
              </w:rPr>
              <w:t>include</w:t>
            </w:r>
            <w:proofErr w:type="spellEnd"/>
            <w:r w:rsidRPr="000E318C">
              <w:rPr>
                <w:bCs/>
                <w:szCs w:val="22"/>
              </w:rPr>
              <w:t>») операцию сохранения результатов прогона.</w:t>
            </w:r>
          </w:p>
        </w:tc>
      </w:tr>
      <w:tr w:rsidR="00A4385C" w:rsidRPr="000E318C" w14:paraId="3C068FAB" w14:textId="77777777" w:rsidTr="00860F51">
        <w:tc>
          <w:tcPr>
            <w:tcW w:w="1555" w:type="dxa"/>
          </w:tcPr>
          <w:p w14:paraId="59546F1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790" w:type="dxa"/>
          </w:tcPr>
          <w:p w14:paraId="1737355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Проект не сгенерирован; не заданы параметры доступа к сайту</w:t>
            </w:r>
            <w:r w:rsidR="00860F51" w:rsidRPr="000E318C">
              <w:rPr>
                <w:bCs/>
                <w:szCs w:val="22"/>
              </w:rPr>
              <w:t>.</w:t>
            </w:r>
          </w:p>
        </w:tc>
      </w:tr>
      <w:tr w:rsidR="00A4385C" w:rsidRPr="000E318C" w14:paraId="204F53FD" w14:textId="77777777" w:rsidTr="00860F51">
        <w:tc>
          <w:tcPr>
            <w:tcW w:w="1555" w:type="dxa"/>
          </w:tcPr>
          <w:p w14:paraId="62C2620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790" w:type="dxa"/>
          </w:tcPr>
          <w:p w14:paraId="56373DE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Результаты прогона (всего/успешно/провалено) и отчёты.</w:t>
            </w:r>
          </w:p>
        </w:tc>
      </w:tr>
      <w:tr w:rsidR="00A4385C" w:rsidRPr="000E318C" w14:paraId="4E415468" w14:textId="77777777" w:rsidTr="00860F51">
        <w:tc>
          <w:tcPr>
            <w:tcW w:w="1555" w:type="dxa"/>
          </w:tcPr>
          <w:p w14:paraId="1E55CEC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790" w:type="dxa"/>
          </w:tcPr>
          <w:p w14:paraId="5CEB69A9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 xml:space="preserve"> сгенерированы; заданы параметры доступа к сайту.</w:t>
            </w:r>
          </w:p>
        </w:tc>
      </w:tr>
      <w:tr w:rsidR="00A4385C" w:rsidRPr="000E318C" w14:paraId="5CCBCCA7" w14:textId="77777777" w:rsidTr="00860F51">
        <w:tc>
          <w:tcPr>
            <w:tcW w:w="1555" w:type="dxa"/>
          </w:tcPr>
          <w:p w14:paraId="3B4FF5B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790" w:type="dxa"/>
          </w:tcPr>
          <w:p w14:paraId="059268D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Сформированы и сохранены результаты прогона.</w:t>
            </w:r>
          </w:p>
        </w:tc>
      </w:tr>
    </w:tbl>
    <w:p w14:paraId="1176FB63" w14:textId="77777777" w:rsidR="00A4385C" w:rsidRPr="000E318C" w:rsidRDefault="00A4385C" w:rsidP="00A4385C">
      <w:pPr>
        <w:spacing w:after="40"/>
      </w:pPr>
    </w:p>
    <w:p w14:paraId="1C96BAD7" w14:textId="77777777" w:rsidR="00860F51" w:rsidRPr="000E318C" w:rsidRDefault="00860F51" w:rsidP="00B758FC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просмотретьРезультатыПрогона</w:t>
      </w:r>
      <w:proofErr w:type="spellEnd"/>
      <w:r w:rsidRPr="000E318C">
        <w:rPr>
          <w:sz w:val="28"/>
        </w:rPr>
        <w:t>» приведено в табл. 40.</w:t>
      </w:r>
    </w:p>
    <w:p w14:paraId="5D8A9495" w14:textId="77777777" w:rsidR="00860F51" w:rsidRPr="000E318C" w:rsidRDefault="00860F51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40</w:t>
      </w:r>
    </w:p>
    <w:p w14:paraId="28730719" w14:textId="77777777"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просмотретьРезультатыПрогона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Ind w:w="1129" w:type="dxa"/>
        <w:tblLook w:val="04A0" w:firstRow="1" w:lastRow="0" w:firstColumn="1" w:lastColumn="0" w:noHBand="0" w:noVBand="1"/>
      </w:tblPr>
      <w:tblGrid>
        <w:gridCol w:w="1553"/>
        <w:gridCol w:w="5639"/>
      </w:tblGrid>
      <w:tr w:rsidR="00A4385C" w:rsidRPr="000E318C" w14:paraId="1EEE0EA0" w14:textId="77777777" w:rsidTr="004D6A96">
        <w:tc>
          <w:tcPr>
            <w:tcW w:w="1024" w:type="dxa"/>
          </w:tcPr>
          <w:p w14:paraId="5FE4244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5639" w:type="dxa"/>
          </w:tcPr>
          <w:p w14:paraId="4E5145C2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просмотретьРезультатыПрогона</w:t>
            </w:r>
            <w:proofErr w:type="spellEnd"/>
            <w:r w:rsidRPr="000E318C">
              <w:rPr>
                <w:bCs/>
                <w:szCs w:val="22"/>
              </w:rPr>
              <w:t>()</w:t>
            </w:r>
          </w:p>
        </w:tc>
      </w:tr>
      <w:tr w:rsidR="00A4385C" w:rsidRPr="000E318C" w14:paraId="6E59D505" w14:textId="77777777" w:rsidTr="004D6A96">
        <w:tc>
          <w:tcPr>
            <w:tcW w:w="1024" w:type="dxa"/>
          </w:tcPr>
          <w:p w14:paraId="2DB3E03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5639" w:type="dxa"/>
          </w:tcPr>
          <w:p w14:paraId="68ADCB3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итоги прогона (всего/успешно/провалено) и таблицу результатов отдельных тестов.</w:t>
            </w:r>
          </w:p>
        </w:tc>
      </w:tr>
      <w:tr w:rsidR="00A4385C" w:rsidRPr="000E318C" w14:paraId="45B6B894" w14:textId="77777777" w:rsidTr="004D6A96">
        <w:tc>
          <w:tcPr>
            <w:tcW w:w="1024" w:type="dxa"/>
          </w:tcPr>
          <w:p w14:paraId="074E0B1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5639" w:type="dxa"/>
          </w:tcPr>
          <w:p w14:paraId="580B548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678D4DC8" w14:textId="77777777" w:rsidTr="004D6A96">
        <w:tc>
          <w:tcPr>
            <w:tcW w:w="1024" w:type="dxa"/>
          </w:tcPr>
          <w:p w14:paraId="0DD3D11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5639" w:type="dxa"/>
          </w:tcPr>
          <w:p w14:paraId="1208681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ВИ «Запустить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»</w:t>
            </w:r>
          </w:p>
        </w:tc>
      </w:tr>
      <w:tr w:rsidR="00A4385C" w:rsidRPr="000E318C" w14:paraId="3B9317A7" w14:textId="77777777" w:rsidTr="004D6A96">
        <w:tc>
          <w:tcPr>
            <w:tcW w:w="1024" w:type="dxa"/>
          </w:tcPr>
          <w:p w14:paraId="32EDEA4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5639" w:type="dxa"/>
          </w:tcPr>
          <w:p w14:paraId="6C4203A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Результаты также выгружаются в отчёты HTML и CSV.</w:t>
            </w:r>
          </w:p>
        </w:tc>
      </w:tr>
      <w:tr w:rsidR="00A4385C" w:rsidRPr="000E318C" w14:paraId="70720820" w14:textId="77777777" w:rsidTr="004D6A96">
        <w:tc>
          <w:tcPr>
            <w:tcW w:w="1024" w:type="dxa"/>
          </w:tcPr>
          <w:p w14:paraId="14FF306C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5639" w:type="dxa"/>
          </w:tcPr>
          <w:p w14:paraId="1CF14F0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Прогон не выполнялся.</w:t>
            </w:r>
          </w:p>
        </w:tc>
      </w:tr>
      <w:tr w:rsidR="00A4385C" w:rsidRPr="000E318C" w14:paraId="5696D634" w14:textId="77777777" w:rsidTr="004D6A96">
        <w:tc>
          <w:tcPr>
            <w:tcW w:w="1024" w:type="dxa"/>
          </w:tcPr>
          <w:p w14:paraId="61AE972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5639" w:type="dxa"/>
          </w:tcPr>
          <w:p w14:paraId="01E8AF3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Сводка и таблица результатов прогона.</w:t>
            </w:r>
          </w:p>
        </w:tc>
      </w:tr>
      <w:tr w:rsidR="00A4385C" w:rsidRPr="000E318C" w14:paraId="58B47F79" w14:textId="77777777" w:rsidTr="004D6A96">
        <w:tc>
          <w:tcPr>
            <w:tcW w:w="1024" w:type="dxa"/>
          </w:tcPr>
          <w:p w14:paraId="73A4611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5639" w:type="dxa"/>
          </w:tcPr>
          <w:p w14:paraId="042D4B7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Выполнен прогон </w:t>
            </w:r>
            <w:proofErr w:type="spellStart"/>
            <w:r w:rsidRPr="000E318C">
              <w:rPr>
                <w:bCs/>
                <w:szCs w:val="22"/>
              </w:rPr>
              <w:t>автотестов</w:t>
            </w:r>
            <w:proofErr w:type="spellEnd"/>
            <w:r w:rsidRPr="000E318C">
              <w:rPr>
                <w:bCs/>
                <w:szCs w:val="22"/>
              </w:rPr>
              <w:t>.</w:t>
            </w:r>
          </w:p>
        </w:tc>
      </w:tr>
      <w:tr w:rsidR="00A4385C" w:rsidRPr="000E318C" w14:paraId="788B86AA" w14:textId="77777777" w:rsidTr="004D6A96">
        <w:tc>
          <w:tcPr>
            <w:tcW w:w="1024" w:type="dxa"/>
          </w:tcPr>
          <w:p w14:paraId="1F8B391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5639" w:type="dxa"/>
          </w:tcPr>
          <w:p w14:paraId="3B1A3C6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 результатами прогона.</w:t>
            </w:r>
          </w:p>
        </w:tc>
      </w:tr>
    </w:tbl>
    <w:p w14:paraId="1BBA2CC2" w14:textId="77777777" w:rsidR="00A4385C" w:rsidRPr="00D148EA" w:rsidRDefault="00A4385C" w:rsidP="004D6A96">
      <w:pPr>
        <w:spacing w:line="360" w:lineRule="auto"/>
        <w:rPr>
          <w:color w:val="FF0000"/>
          <w:sz w:val="28"/>
          <w:szCs w:val="28"/>
        </w:rPr>
      </w:pPr>
    </w:p>
    <w:p w14:paraId="5053D1D6" w14:textId="77777777" w:rsidR="004D6A96" w:rsidRPr="00D148EA" w:rsidRDefault="004D6A96" w:rsidP="004D6A96">
      <w:pPr>
        <w:spacing w:line="360" w:lineRule="auto"/>
        <w:ind w:firstLine="425"/>
        <w:jc w:val="both"/>
        <w:rPr>
          <w:sz w:val="28"/>
          <w:szCs w:val="28"/>
        </w:rPr>
      </w:pPr>
    </w:p>
    <w:p w14:paraId="3AA5E3E5" w14:textId="77777777" w:rsidR="00860F51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Диаграмма последовательности системы варианта использования «Сохранить результаты прогона» приведена на рис. 19.</w:t>
      </w:r>
    </w:p>
    <w:p w14:paraId="0924AA47" w14:textId="77777777"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52F7BF6D" wp14:editId="05779D3B">
            <wp:extent cx="6151423" cy="258896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7_ssd_save.png"/>
                    <pic:cNvPicPr/>
                  </pic:nvPicPr>
                  <pic:blipFill rotWithShape="1">
                    <a:blip r:embed="rId35"/>
                    <a:srcRect l="2621" r="14675"/>
                    <a:stretch/>
                  </pic:blipFill>
                  <pic:spPr bwMode="auto">
                    <a:xfrm>
                      <a:off x="0" y="0"/>
                      <a:ext cx="6188385" cy="2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5105A" w14:textId="77777777" w:rsidR="00A4385C" w:rsidRPr="000E318C" w:rsidRDefault="00A4385C" w:rsidP="00A4385C">
      <w:pPr>
        <w:spacing w:after="200"/>
        <w:jc w:val="center"/>
      </w:pPr>
      <w:r w:rsidRPr="000E318C">
        <w:rPr>
          <w:sz w:val="26"/>
        </w:rPr>
        <w:t>Рис</w:t>
      </w:r>
      <w:r w:rsidR="004D6A96" w:rsidRPr="000E318C">
        <w:rPr>
          <w:sz w:val="26"/>
        </w:rPr>
        <w:t xml:space="preserve">. 19. </w:t>
      </w:r>
      <w:r w:rsidRPr="000E318C">
        <w:rPr>
          <w:sz w:val="26"/>
        </w:rPr>
        <w:t>Диаграмма последовательности системы варианта использования «Сохранить результаты прогона»</w:t>
      </w:r>
    </w:p>
    <w:p w14:paraId="7D712D20" w14:textId="77777777" w:rsidR="004D6A96" w:rsidRPr="000E318C" w:rsidRDefault="004D6A96" w:rsidP="00A4385C">
      <w:pPr>
        <w:spacing w:before="160"/>
        <w:jc w:val="right"/>
        <w:rPr>
          <w:sz w:val="28"/>
        </w:rPr>
      </w:pPr>
    </w:p>
    <w:p w14:paraId="79DD1C0F" w14:textId="77777777" w:rsidR="004D6A96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сохранитьРезультаты</w:t>
      </w:r>
      <w:proofErr w:type="spellEnd"/>
      <w:r w:rsidRPr="000E318C">
        <w:rPr>
          <w:sz w:val="28"/>
        </w:rPr>
        <w:t>» приведено в табл. 41.</w:t>
      </w:r>
    </w:p>
    <w:p w14:paraId="328A59F8" w14:textId="77777777" w:rsidR="004D6A96" w:rsidRPr="000E318C" w:rsidRDefault="004D6A96" w:rsidP="004D6A96">
      <w:pPr>
        <w:spacing w:line="360" w:lineRule="auto"/>
        <w:ind w:firstLine="425"/>
        <w:jc w:val="right"/>
        <w:rPr>
          <w:sz w:val="28"/>
          <w:lang w:val="en-US"/>
        </w:rPr>
      </w:pPr>
    </w:p>
    <w:p w14:paraId="00AA55F1" w14:textId="77777777" w:rsidR="004D6A96" w:rsidRPr="000E318C" w:rsidRDefault="004D6A96" w:rsidP="004D6A96">
      <w:pPr>
        <w:spacing w:line="360" w:lineRule="auto"/>
        <w:ind w:firstLine="425"/>
        <w:jc w:val="right"/>
      </w:pPr>
      <w:r w:rsidRPr="000E318C">
        <w:rPr>
          <w:sz w:val="28"/>
        </w:rPr>
        <w:lastRenderedPageBreak/>
        <w:t>Таблица 41</w:t>
      </w:r>
    </w:p>
    <w:p w14:paraId="21AF9FAC" w14:textId="77777777" w:rsidR="00A4385C" w:rsidRPr="000E318C" w:rsidRDefault="00A4385C" w:rsidP="004D6A96">
      <w:pPr>
        <w:spacing w:after="40"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сохранитьРезультаты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2B26A82C" w14:textId="77777777" w:rsidTr="00A4385C">
        <w:tc>
          <w:tcPr>
            <w:tcW w:w="2154" w:type="dxa"/>
          </w:tcPr>
          <w:p w14:paraId="698D47E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14:paraId="6C0C33A8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сохранитьРезультаты</w:t>
            </w:r>
            <w:proofErr w:type="spellEnd"/>
            <w:r w:rsidRPr="000E318C">
              <w:rPr>
                <w:bCs/>
                <w:szCs w:val="22"/>
              </w:rPr>
              <w:t>(прогон)</w:t>
            </w:r>
          </w:p>
        </w:tc>
      </w:tr>
      <w:tr w:rsidR="00A4385C" w:rsidRPr="000E318C" w14:paraId="11C003E9" w14:textId="77777777" w:rsidTr="00A4385C">
        <w:tc>
          <w:tcPr>
            <w:tcW w:w="2154" w:type="dxa"/>
          </w:tcPr>
          <w:p w14:paraId="050E687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14C9835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Сохранить сведения о прогоне и результаты отдельных тестов в базе отчётов.</w:t>
            </w:r>
          </w:p>
        </w:tc>
      </w:tr>
      <w:tr w:rsidR="00A4385C" w:rsidRPr="000E318C" w14:paraId="70F70F0C" w14:textId="77777777" w:rsidTr="00A4385C">
        <w:tc>
          <w:tcPr>
            <w:tcW w:w="2154" w:type="dxa"/>
          </w:tcPr>
          <w:p w14:paraId="0E62C5A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14:paraId="7E467B5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02A9DCAF" w14:textId="77777777" w:rsidTr="00A4385C">
        <w:tc>
          <w:tcPr>
            <w:tcW w:w="2154" w:type="dxa"/>
          </w:tcPr>
          <w:p w14:paraId="51093A2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14:paraId="6A09525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«Сохранить результаты прогона» (включение «</w:t>
            </w:r>
            <w:proofErr w:type="spellStart"/>
            <w:r w:rsidRPr="000E318C">
              <w:rPr>
                <w:bCs/>
                <w:szCs w:val="22"/>
              </w:rPr>
              <w:t>include</w:t>
            </w:r>
            <w:proofErr w:type="spellEnd"/>
            <w:r w:rsidRPr="000E318C">
              <w:rPr>
                <w:bCs/>
                <w:szCs w:val="22"/>
              </w:rPr>
              <w:t>»)</w:t>
            </w:r>
          </w:p>
        </w:tc>
      </w:tr>
      <w:tr w:rsidR="00A4385C" w:rsidRPr="000E318C" w14:paraId="1B57AA6E" w14:textId="77777777" w:rsidTr="00A4385C">
        <w:tc>
          <w:tcPr>
            <w:tcW w:w="2154" w:type="dxa"/>
          </w:tcPr>
          <w:p w14:paraId="4983D4B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6183E0E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Выполняется автоматически после прогона.</w:t>
            </w:r>
          </w:p>
        </w:tc>
      </w:tr>
      <w:tr w:rsidR="00A4385C" w:rsidRPr="000E318C" w14:paraId="210077B8" w14:textId="77777777" w:rsidTr="00A4385C">
        <w:tc>
          <w:tcPr>
            <w:tcW w:w="2154" w:type="dxa"/>
          </w:tcPr>
          <w:p w14:paraId="0D31ED6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4F6CEE5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Ошибка записи в базу отчётов.</w:t>
            </w:r>
          </w:p>
        </w:tc>
      </w:tr>
      <w:tr w:rsidR="00A4385C" w:rsidRPr="000E318C" w14:paraId="06749CC0" w14:textId="77777777" w:rsidTr="00A4385C">
        <w:tc>
          <w:tcPr>
            <w:tcW w:w="2154" w:type="dxa"/>
          </w:tcPr>
          <w:p w14:paraId="29FD87D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14:paraId="7E510D3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Запись прогона в базе отчётов.</w:t>
            </w:r>
          </w:p>
        </w:tc>
      </w:tr>
      <w:tr w:rsidR="00A4385C" w:rsidRPr="000E318C" w14:paraId="3A81A2C8" w14:textId="77777777" w:rsidTr="00A4385C">
        <w:tc>
          <w:tcPr>
            <w:tcW w:w="2154" w:type="dxa"/>
          </w:tcPr>
          <w:p w14:paraId="42AE13D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2B3C11B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Прогон завершён, результаты сформированы.</w:t>
            </w:r>
          </w:p>
        </w:tc>
      </w:tr>
      <w:tr w:rsidR="00A4385C" w:rsidRPr="000E318C" w14:paraId="66AA6167" w14:textId="77777777" w:rsidTr="00A4385C">
        <w:tc>
          <w:tcPr>
            <w:tcW w:w="2154" w:type="dxa"/>
          </w:tcPr>
          <w:p w14:paraId="1A4E96B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53F7DB7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Результаты прогона сохранены в базе отчётов.</w:t>
            </w:r>
          </w:p>
        </w:tc>
      </w:tr>
    </w:tbl>
    <w:p w14:paraId="3167A714" w14:textId="77777777" w:rsidR="00A4385C" w:rsidRPr="00D148EA" w:rsidRDefault="00A4385C" w:rsidP="004D6A96">
      <w:pPr>
        <w:spacing w:line="360" w:lineRule="auto"/>
        <w:rPr>
          <w:color w:val="FF0000"/>
          <w:sz w:val="28"/>
        </w:rPr>
      </w:pPr>
    </w:p>
    <w:p w14:paraId="70816B00" w14:textId="77777777" w:rsidR="004D6A96" w:rsidRPr="000E318C" w:rsidRDefault="004D6A96" w:rsidP="004D6A96">
      <w:pPr>
        <w:spacing w:line="360" w:lineRule="auto"/>
        <w:ind w:firstLine="425"/>
        <w:jc w:val="both"/>
        <w:rPr>
          <w:sz w:val="28"/>
        </w:rPr>
      </w:pPr>
    </w:p>
    <w:p w14:paraId="2FF2DCCE" w14:textId="77777777" w:rsidR="004D6A96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просмотретьУведомлениеОСохранении</w:t>
      </w:r>
      <w:proofErr w:type="spellEnd"/>
      <w:r w:rsidRPr="000E318C">
        <w:rPr>
          <w:sz w:val="28"/>
        </w:rPr>
        <w:t>» приведено в табл. 42.</w:t>
      </w:r>
    </w:p>
    <w:p w14:paraId="130DA3C7" w14:textId="77777777" w:rsidR="004D6A96" w:rsidRPr="000E318C" w:rsidRDefault="004D6A96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42</w:t>
      </w:r>
    </w:p>
    <w:p w14:paraId="0D50D413" w14:textId="77777777" w:rsidR="004D6A96" w:rsidRPr="000E318C" w:rsidRDefault="004D6A96" w:rsidP="004D6A96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просмотретьУведомлениеОСохранении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A4385C" w:rsidRPr="000E318C" w14:paraId="004F4283" w14:textId="77777777" w:rsidTr="00A4385C">
        <w:tc>
          <w:tcPr>
            <w:tcW w:w="2154" w:type="dxa"/>
          </w:tcPr>
          <w:p w14:paraId="70E49B0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14:paraId="0D1BD88D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просмотретьУведомлениеОСохранении</w:t>
            </w:r>
            <w:proofErr w:type="spellEnd"/>
            <w:r w:rsidRPr="000E318C">
              <w:rPr>
                <w:bCs/>
                <w:szCs w:val="22"/>
              </w:rPr>
              <w:t>()</w:t>
            </w:r>
          </w:p>
        </w:tc>
      </w:tr>
      <w:tr w:rsidR="00A4385C" w:rsidRPr="000E318C" w14:paraId="26A405FC" w14:textId="77777777" w:rsidTr="00A4385C">
        <w:tc>
          <w:tcPr>
            <w:tcW w:w="2154" w:type="dxa"/>
          </w:tcPr>
          <w:p w14:paraId="7BB7524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42DCAB4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статус записи результатов прогона в базу отчётов.</w:t>
            </w:r>
          </w:p>
        </w:tc>
      </w:tr>
      <w:tr w:rsidR="00A4385C" w:rsidRPr="000E318C" w14:paraId="386457EE" w14:textId="77777777" w:rsidTr="00A4385C">
        <w:tc>
          <w:tcPr>
            <w:tcW w:w="2154" w:type="dxa"/>
          </w:tcPr>
          <w:p w14:paraId="7D864EB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14:paraId="2485B45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587E9D82" w14:textId="77777777" w:rsidTr="00A4385C">
        <w:tc>
          <w:tcPr>
            <w:tcW w:w="2154" w:type="dxa"/>
          </w:tcPr>
          <w:p w14:paraId="7C8E15A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14:paraId="71E0CF5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«Сохранить результаты прогона»</w:t>
            </w:r>
          </w:p>
        </w:tc>
      </w:tr>
      <w:tr w:rsidR="00A4385C" w:rsidRPr="000E318C" w14:paraId="554C7E74" w14:textId="77777777" w:rsidTr="00A4385C">
        <w:tc>
          <w:tcPr>
            <w:tcW w:w="2154" w:type="dxa"/>
          </w:tcPr>
          <w:p w14:paraId="0C6D75E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5E509AB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Статус выводится после автоматического сохранения.</w:t>
            </w:r>
          </w:p>
        </w:tc>
      </w:tr>
      <w:tr w:rsidR="00A4385C" w:rsidRPr="000E318C" w14:paraId="5F45A310" w14:textId="77777777" w:rsidTr="00A4385C">
        <w:tc>
          <w:tcPr>
            <w:tcW w:w="2154" w:type="dxa"/>
          </w:tcPr>
          <w:p w14:paraId="729BFA69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4E278EA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14:paraId="0FCC0908" w14:textId="77777777" w:rsidTr="00A4385C">
        <w:tc>
          <w:tcPr>
            <w:tcW w:w="2154" w:type="dxa"/>
          </w:tcPr>
          <w:p w14:paraId="0D8D98E6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14:paraId="0C2F5B3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Сообщение об успехе или ошибке записи.</w:t>
            </w:r>
          </w:p>
        </w:tc>
      </w:tr>
      <w:tr w:rsidR="00A4385C" w:rsidRPr="000E318C" w14:paraId="1784E1DB" w14:textId="77777777" w:rsidTr="00A4385C">
        <w:tc>
          <w:tcPr>
            <w:tcW w:w="2154" w:type="dxa"/>
          </w:tcPr>
          <w:p w14:paraId="2183318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410FD5A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Выполнено сохранение результатов прогона.</w:t>
            </w:r>
          </w:p>
        </w:tc>
      </w:tr>
      <w:tr w:rsidR="00A4385C" w:rsidRPr="000E318C" w14:paraId="4704850F" w14:textId="77777777" w:rsidTr="00A4385C">
        <w:tc>
          <w:tcPr>
            <w:tcW w:w="2154" w:type="dxa"/>
          </w:tcPr>
          <w:p w14:paraId="5FD9552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2FA423F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со статусом сохранения.</w:t>
            </w:r>
          </w:p>
        </w:tc>
      </w:tr>
    </w:tbl>
    <w:p w14:paraId="1371717C" w14:textId="77777777" w:rsidR="00A4385C" w:rsidRPr="000E318C" w:rsidRDefault="00A4385C" w:rsidP="004D6A96">
      <w:pPr>
        <w:spacing w:line="360" w:lineRule="auto"/>
      </w:pPr>
    </w:p>
    <w:p w14:paraId="021B5E25" w14:textId="77777777" w:rsidR="004D6A96" w:rsidRPr="000E318C" w:rsidRDefault="004D6A96" w:rsidP="004D6A96">
      <w:pPr>
        <w:spacing w:line="360" w:lineRule="auto"/>
      </w:pPr>
    </w:p>
    <w:p w14:paraId="6EF7587A" w14:textId="77777777" w:rsidR="004D6A96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Диаграмма последовательности системы варианта использования «Просмотреть историю прогонов» приведена на рис. 20.</w:t>
      </w:r>
    </w:p>
    <w:p w14:paraId="220A3284" w14:textId="77777777"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58D791BC" wp14:editId="13D72224">
            <wp:extent cx="3994030" cy="1694394"/>
            <wp:effectExtent l="0" t="0" r="6985" b="1270"/>
            <wp:docPr id="8" name="Picture 8" descr="Изображение выглядит как текст, линия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линия, диаграмма, чек&#10;&#10;Контент, сгенерированный ИИ, может содержать ошибки."/>
                    <pic:cNvPicPr/>
                  </pic:nvPicPr>
                  <pic:blipFill rotWithShape="1">
                    <a:blip r:embed="rId36"/>
                    <a:srcRect l="1966" r="15985"/>
                    <a:stretch/>
                  </pic:blipFill>
                  <pic:spPr bwMode="auto">
                    <a:xfrm>
                      <a:off x="0" y="0"/>
                      <a:ext cx="4045696" cy="171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0B59C" w14:textId="77777777" w:rsidR="00A4385C" w:rsidRPr="000E318C" w:rsidRDefault="00A4385C" w:rsidP="00A4385C">
      <w:pPr>
        <w:spacing w:after="200"/>
        <w:jc w:val="center"/>
      </w:pPr>
      <w:r w:rsidRPr="000E318C">
        <w:rPr>
          <w:sz w:val="26"/>
        </w:rPr>
        <w:t>Рис</w:t>
      </w:r>
      <w:r w:rsidR="004D6A96" w:rsidRPr="000E318C">
        <w:rPr>
          <w:sz w:val="26"/>
        </w:rPr>
        <w:t xml:space="preserve">. 20. </w:t>
      </w:r>
      <w:r w:rsidRPr="000E318C">
        <w:rPr>
          <w:sz w:val="26"/>
        </w:rPr>
        <w:t>Диаграмма последовательности системы варианта использования «Просмотреть историю прогонов»</w:t>
      </w:r>
    </w:p>
    <w:p w14:paraId="598422B2" w14:textId="77777777" w:rsidR="004D6A96" w:rsidRPr="000E318C" w:rsidRDefault="004D6A96" w:rsidP="00B758FC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>Описание системной операции «</w:t>
      </w:r>
      <w:proofErr w:type="spellStart"/>
      <w:r w:rsidRPr="000E318C">
        <w:rPr>
          <w:sz w:val="28"/>
        </w:rPr>
        <w:t>запроситьИсториюПрогонов</w:t>
      </w:r>
      <w:proofErr w:type="spellEnd"/>
      <w:r w:rsidRPr="000E318C">
        <w:rPr>
          <w:sz w:val="28"/>
        </w:rPr>
        <w:t>» приведено в табл. 43.</w:t>
      </w:r>
    </w:p>
    <w:p w14:paraId="3D33FEC6" w14:textId="77777777" w:rsidR="004D6A96" w:rsidRPr="000E318C" w:rsidRDefault="004D6A96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43</w:t>
      </w:r>
    </w:p>
    <w:p w14:paraId="0EC1D24A" w14:textId="77777777" w:rsidR="004D6A96" w:rsidRPr="000E318C" w:rsidRDefault="004D6A96" w:rsidP="004D6A96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запроситьИсториюПрогонов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55766016" w14:textId="77777777" w:rsidTr="00A4385C">
        <w:tc>
          <w:tcPr>
            <w:tcW w:w="2154" w:type="dxa"/>
          </w:tcPr>
          <w:p w14:paraId="3CAD2AF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14:paraId="5A56F809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запроситьИсториюПрогонов</w:t>
            </w:r>
            <w:proofErr w:type="spellEnd"/>
            <w:r w:rsidRPr="000E318C">
              <w:rPr>
                <w:bCs/>
                <w:szCs w:val="22"/>
              </w:rPr>
              <w:t>()</w:t>
            </w:r>
          </w:p>
        </w:tc>
      </w:tr>
      <w:tr w:rsidR="00A4385C" w:rsidRPr="000E318C" w14:paraId="3FB64BEC" w14:textId="77777777" w:rsidTr="00A4385C">
        <w:tc>
          <w:tcPr>
            <w:tcW w:w="2154" w:type="dxa"/>
          </w:tcPr>
          <w:p w14:paraId="39511EA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7811033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Получить из базы отчётов перечень ранее выполненных прогонов.</w:t>
            </w:r>
          </w:p>
        </w:tc>
      </w:tr>
      <w:tr w:rsidR="00A4385C" w:rsidRPr="000E318C" w14:paraId="15A5493B" w14:textId="77777777" w:rsidTr="00A4385C">
        <w:tc>
          <w:tcPr>
            <w:tcW w:w="2154" w:type="dxa"/>
          </w:tcPr>
          <w:p w14:paraId="4F8B73E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14:paraId="33E93BB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29154677" w14:textId="77777777" w:rsidTr="00A4385C">
        <w:tc>
          <w:tcPr>
            <w:tcW w:w="2154" w:type="dxa"/>
          </w:tcPr>
          <w:p w14:paraId="00F71D2D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14:paraId="2326F86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«Просмотреть историю прогонов»</w:t>
            </w:r>
          </w:p>
        </w:tc>
      </w:tr>
      <w:tr w:rsidR="00A4385C" w:rsidRPr="000E318C" w14:paraId="590F8C5E" w14:textId="77777777" w:rsidTr="00A4385C">
        <w:tc>
          <w:tcPr>
            <w:tcW w:w="2154" w:type="dxa"/>
          </w:tcPr>
          <w:p w14:paraId="303D128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31FD2F6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включает дату, файл и итоги каждого прогона.</w:t>
            </w:r>
          </w:p>
        </w:tc>
      </w:tr>
      <w:tr w:rsidR="00A4385C" w:rsidRPr="000E318C" w14:paraId="7F63EE60" w14:textId="77777777" w:rsidTr="00A4385C">
        <w:tc>
          <w:tcPr>
            <w:tcW w:w="2154" w:type="dxa"/>
          </w:tcPr>
          <w:p w14:paraId="4488D877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50E5150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Ошибка чтения из базы отчётов.</w:t>
            </w:r>
          </w:p>
        </w:tc>
      </w:tr>
      <w:tr w:rsidR="00A4385C" w:rsidRPr="000E318C" w14:paraId="3BF6B277" w14:textId="77777777" w:rsidTr="00A4385C">
        <w:tc>
          <w:tcPr>
            <w:tcW w:w="2154" w:type="dxa"/>
          </w:tcPr>
          <w:p w14:paraId="37BCD45C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14:paraId="622B8E1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прогонов с показателями.</w:t>
            </w:r>
          </w:p>
        </w:tc>
      </w:tr>
      <w:tr w:rsidR="00A4385C" w:rsidRPr="000E318C" w14:paraId="7509256A" w14:textId="77777777" w:rsidTr="00A4385C">
        <w:tc>
          <w:tcPr>
            <w:tcW w:w="2154" w:type="dxa"/>
          </w:tcPr>
          <w:p w14:paraId="02295C3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07C393C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 базе отчётов есть сохранённые прогоны.</w:t>
            </w:r>
          </w:p>
        </w:tc>
      </w:tr>
      <w:tr w:rsidR="00A4385C" w:rsidRPr="000E318C" w14:paraId="68B997EE" w14:textId="77777777" w:rsidTr="00A4385C">
        <w:tc>
          <w:tcPr>
            <w:tcW w:w="2154" w:type="dxa"/>
          </w:tcPr>
          <w:p w14:paraId="7AED487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7C01B63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Пользователю показан перечень прогонов.</w:t>
            </w:r>
          </w:p>
        </w:tc>
      </w:tr>
    </w:tbl>
    <w:p w14:paraId="330667D8" w14:textId="77777777" w:rsidR="00A4385C" w:rsidRPr="00D148EA" w:rsidRDefault="00A4385C" w:rsidP="004D6A96">
      <w:pPr>
        <w:spacing w:line="360" w:lineRule="auto"/>
        <w:rPr>
          <w:sz w:val="28"/>
        </w:rPr>
      </w:pPr>
    </w:p>
    <w:p w14:paraId="17CA8FE7" w14:textId="77777777" w:rsidR="004D6A96" w:rsidRPr="000E318C" w:rsidRDefault="004D6A96" w:rsidP="004D6A96">
      <w:pPr>
        <w:spacing w:line="360" w:lineRule="auto"/>
        <w:ind w:firstLine="425"/>
        <w:jc w:val="both"/>
        <w:rPr>
          <w:sz w:val="28"/>
          <w:lang w:val="en-US"/>
        </w:rPr>
      </w:pPr>
    </w:p>
    <w:p w14:paraId="50FF60DE" w14:textId="77777777" w:rsidR="004D6A96" w:rsidRPr="000E318C" w:rsidRDefault="004D6A96" w:rsidP="00B758FC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просмотретьДетализациюПрогона</w:t>
      </w:r>
      <w:proofErr w:type="spellEnd"/>
      <w:r w:rsidRPr="000E318C">
        <w:rPr>
          <w:sz w:val="28"/>
        </w:rPr>
        <w:t>» приведено в табл. 44.</w:t>
      </w:r>
    </w:p>
    <w:p w14:paraId="7033F738" w14:textId="77777777" w:rsidR="004D6A96" w:rsidRPr="000E318C" w:rsidRDefault="004D6A96" w:rsidP="00B758FC">
      <w:pPr>
        <w:spacing w:line="360" w:lineRule="auto"/>
        <w:ind w:firstLine="425"/>
        <w:jc w:val="right"/>
      </w:pPr>
      <w:r w:rsidRPr="000E318C">
        <w:rPr>
          <w:sz w:val="28"/>
        </w:rPr>
        <w:t>Таблица 44</w:t>
      </w:r>
    </w:p>
    <w:p w14:paraId="149FFFA1" w14:textId="77777777" w:rsidR="004D6A96" w:rsidRPr="000E318C" w:rsidRDefault="004D6A96" w:rsidP="004D6A96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просмотретьДетализациюПрогона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14:paraId="57A02CD8" w14:textId="77777777" w:rsidTr="00A4385C">
        <w:tc>
          <w:tcPr>
            <w:tcW w:w="2154" w:type="dxa"/>
          </w:tcPr>
          <w:p w14:paraId="591E86B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14:paraId="0322583F" w14:textId="77777777" w:rsidR="00A4385C" w:rsidRPr="000E318C" w:rsidRDefault="00A4385C" w:rsidP="00B758FC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просмотретьДетализациюПрогона</w:t>
            </w:r>
            <w:proofErr w:type="spellEnd"/>
            <w:r w:rsidRPr="000E318C">
              <w:rPr>
                <w:bCs/>
                <w:szCs w:val="22"/>
              </w:rPr>
              <w:t>()</w:t>
            </w:r>
          </w:p>
        </w:tc>
      </w:tr>
      <w:tr w:rsidR="00A4385C" w:rsidRPr="000E318C" w14:paraId="3824D653" w14:textId="77777777" w:rsidTr="00A4385C">
        <w:tc>
          <w:tcPr>
            <w:tcW w:w="2154" w:type="dxa"/>
          </w:tcPr>
          <w:p w14:paraId="36E5510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166191D8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показатели выбранного прогона и результаты отдельных тестов.</w:t>
            </w:r>
          </w:p>
        </w:tc>
      </w:tr>
      <w:tr w:rsidR="00A4385C" w:rsidRPr="000E318C" w14:paraId="6289C5AA" w14:textId="77777777" w:rsidTr="00A4385C">
        <w:tc>
          <w:tcPr>
            <w:tcW w:w="2154" w:type="dxa"/>
          </w:tcPr>
          <w:p w14:paraId="783EF33C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14:paraId="220630C5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14:paraId="12DECE46" w14:textId="77777777" w:rsidTr="00A4385C">
        <w:tc>
          <w:tcPr>
            <w:tcW w:w="2154" w:type="dxa"/>
          </w:tcPr>
          <w:p w14:paraId="5A70EB44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14:paraId="38FE67B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«Просмотреть историю прогонов»</w:t>
            </w:r>
          </w:p>
        </w:tc>
      </w:tr>
      <w:tr w:rsidR="00A4385C" w:rsidRPr="000E318C" w14:paraId="644B3552" w14:textId="77777777" w:rsidTr="00A4385C">
        <w:tc>
          <w:tcPr>
            <w:tcW w:w="2154" w:type="dxa"/>
          </w:tcPr>
          <w:p w14:paraId="089C1CA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68035E72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Детализация открывается по выбранному прогону.</w:t>
            </w:r>
          </w:p>
        </w:tc>
      </w:tr>
      <w:tr w:rsidR="00A4385C" w:rsidRPr="000E318C" w14:paraId="086884A8" w14:textId="77777777" w:rsidTr="00A4385C">
        <w:tc>
          <w:tcPr>
            <w:tcW w:w="2154" w:type="dxa"/>
          </w:tcPr>
          <w:p w14:paraId="344978E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01B1431E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Прогон не выбран.</w:t>
            </w:r>
          </w:p>
        </w:tc>
      </w:tr>
      <w:tr w:rsidR="00A4385C" w:rsidRPr="000E318C" w14:paraId="19554A07" w14:textId="77777777" w:rsidTr="00A4385C">
        <w:tc>
          <w:tcPr>
            <w:tcW w:w="2154" w:type="dxa"/>
          </w:tcPr>
          <w:p w14:paraId="2CB5E1B3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14:paraId="58A05121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Детализация прогона.</w:t>
            </w:r>
          </w:p>
        </w:tc>
      </w:tr>
      <w:tr w:rsidR="00A4385C" w:rsidRPr="000E318C" w14:paraId="1C06134C" w14:textId="77777777" w:rsidTr="00A4385C">
        <w:tc>
          <w:tcPr>
            <w:tcW w:w="2154" w:type="dxa"/>
          </w:tcPr>
          <w:p w14:paraId="7805A10B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0B000D2C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Получен перечень прогонов.</w:t>
            </w:r>
          </w:p>
        </w:tc>
      </w:tr>
      <w:tr w:rsidR="00A4385C" w:rsidRPr="000E318C" w14:paraId="580F8A0D" w14:textId="77777777" w:rsidTr="00A4385C">
        <w:tc>
          <w:tcPr>
            <w:tcW w:w="2154" w:type="dxa"/>
          </w:tcPr>
          <w:p w14:paraId="301F1AEF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345911E0" w14:textId="77777777" w:rsidR="00A4385C" w:rsidRPr="000E318C" w:rsidRDefault="00A4385C" w:rsidP="00B758FC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 детализацией прогона.</w:t>
            </w:r>
          </w:p>
        </w:tc>
      </w:tr>
    </w:tbl>
    <w:p w14:paraId="67300018" w14:textId="6DBEA8B9" w:rsidR="004D6A96" w:rsidRDefault="004D6A96" w:rsidP="004D6A96">
      <w:pPr>
        <w:spacing w:line="360" w:lineRule="auto"/>
        <w:rPr>
          <w:rFonts w:eastAsia="MS Mincho"/>
          <w:color w:val="000000"/>
          <w:sz w:val="28"/>
          <w:szCs w:val="28"/>
        </w:rPr>
      </w:pPr>
      <w:bookmarkStart w:id="22" w:name="_Toc217644927"/>
      <w:bookmarkStart w:id="23" w:name="_Toc227589557"/>
    </w:p>
    <w:p w14:paraId="465BB366" w14:textId="77777777" w:rsidR="00D148EA" w:rsidRPr="000E318C" w:rsidRDefault="00D148EA" w:rsidP="004D6A9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37807DB9" w14:textId="77777777" w:rsidR="00F15756" w:rsidRPr="000E318C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4" w:name="_Toc232484871"/>
      <w:r w:rsidRPr="000E318C">
        <w:rPr>
          <w:color w:val="000000"/>
          <w:sz w:val="28"/>
          <w:szCs w:val="28"/>
        </w:rPr>
        <w:t>1.4.4 Построение диаграммы деятельностей варианта использования</w:t>
      </w:r>
      <w:bookmarkEnd w:id="22"/>
      <w:bookmarkEnd w:id="23"/>
      <w:bookmarkEnd w:id="24"/>
    </w:p>
    <w:p w14:paraId="5763F65A" w14:textId="77777777"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</w:t>
      </w:r>
      <w:r w:rsidRPr="000E318C">
        <w:rPr>
          <w:rFonts w:eastAsia="MS Mincho"/>
          <w:color w:val="000000"/>
          <w:sz w:val="28"/>
          <w:szCs w:val="28"/>
        </w:rPr>
        <w:lastRenderedPageBreak/>
        <w:t>служит для описания потоков управления и взаимодействий между различными компонентами системы.</w:t>
      </w:r>
    </w:p>
    <w:p w14:paraId="30EEB3DC" w14:textId="77777777"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14:paraId="5076DE9B" w14:textId="77777777"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Действия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Actions</w:t>
      </w:r>
      <w:r w:rsidRPr="000E318C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14:paraId="7B46B86C" w14:textId="77777777"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t>Узлы управления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Control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Nodes</w:t>
      </w:r>
      <w:r w:rsidRPr="000E318C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</w:t>
      </w:r>
    </w:p>
    <w:p w14:paraId="631DF873" w14:textId="77777777"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0E318C">
        <w:rPr>
          <w:rFonts w:eastAsia="MS Mincho"/>
          <w:color w:val="000000"/>
          <w:sz w:val="28"/>
          <w:szCs w:val="28"/>
          <w:lang w:val="en-US"/>
        </w:rPr>
        <w:t>Initial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and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Final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Nodes</w:t>
      </w:r>
      <w:r w:rsidRPr="000E318C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14:paraId="0FD13F4D" w14:textId="77777777"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Потоки управления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Control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Flows</w:t>
      </w:r>
      <w:r w:rsidRPr="000E318C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14:paraId="6976398C" w14:textId="77777777"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» показана на рис. </w:t>
      </w:r>
      <w:r w:rsidR="004D6A96" w:rsidRPr="000E318C">
        <w:rPr>
          <w:rFonts w:eastAsia="MS Mincho"/>
          <w:color w:val="000000"/>
          <w:sz w:val="28"/>
          <w:szCs w:val="28"/>
        </w:rPr>
        <w:t>21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14:paraId="778AA21F" w14:textId="77777777" w:rsidR="00C45F63" w:rsidRPr="000E318C" w:rsidRDefault="00C45F63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Сначала система проверяет наличие модели метаданных и каталога генерации; при отсутствии обязательных данных выводится сообщение об ошибке и процесс завершается. Если данные заданы, система создаёт структуру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Maven</w:t>
      </w:r>
      <w:proofErr w:type="spellEnd"/>
      <w:r w:rsidRPr="000E318C">
        <w:rPr>
          <w:rFonts w:eastAsia="MS Mincho"/>
          <w:color w:val="000000"/>
          <w:sz w:val="28"/>
          <w:szCs w:val="28"/>
        </w:rPr>
        <w:t>-проекта (файл сборки и конфигурацию запуска) и инфраструктурные компоненты (общий драйвер браузера, базовый тестовый класс, тестовые данные). Затем для каждой сущности модели выполняется классификация: для основной сущности создаются объект страницы и тестовый класс, для дочерней — тест в составе родителя, справочники пропускаются. После обработки всех сущностей система сохраняет отчёт о классификации и формирует итоговую сводку о генерации.</w:t>
      </w:r>
    </w:p>
    <w:p w14:paraId="1C7A7F8B" w14:textId="77777777" w:rsidR="004D6A96" w:rsidRPr="000E318C" w:rsidRDefault="004D6A96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Представленная диаграмма деятельности отражает логику работы подсистемы генерации и последовательность выполнения основных этапов формирования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. Она позволяет наглядно проследить движение потока управления от проверки исходных данных до получения готового набора тестовых артефактов. Использование диаграммы деятельности упрощает анализ алгоритма генерации, выявление возможных точек </w:t>
      </w:r>
      <w:r w:rsidRPr="000E318C">
        <w:rPr>
          <w:rFonts w:eastAsia="MS Mincho"/>
          <w:color w:val="000000"/>
          <w:sz w:val="28"/>
          <w:szCs w:val="28"/>
        </w:rPr>
        <w:lastRenderedPageBreak/>
        <w:t>возникновения ошибок и оценку корректности переходов между этапами обработки.</w:t>
      </w:r>
    </w:p>
    <w:p w14:paraId="227BA9C6" w14:textId="77777777" w:rsidR="00F15756" w:rsidRPr="000E318C" w:rsidRDefault="00144E97" w:rsidP="00C45F63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  <w:r w:rsidRPr="000E318C">
        <w:rPr>
          <w:rFonts w:eastAsia="MS Mincho"/>
          <w:noProof/>
          <w:color w:val="000000"/>
          <w:sz w:val="28"/>
          <w14:ligatures w14:val="standardContextual"/>
        </w:rPr>
        <w:drawing>
          <wp:inline distT="0" distB="0" distL="0" distR="0" wp14:anchorId="61086557" wp14:editId="31A0DB48">
            <wp:extent cx="4167288" cy="7996687"/>
            <wp:effectExtent l="0" t="0" r="5080" b="4445"/>
            <wp:docPr id="1897584820" name="Рисунок 1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4820" name="Рисунок 1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824" cy="81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E632" w14:textId="77777777"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</w:t>
      </w:r>
      <w:r w:rsidR="004D6A96" w:rsidRPr="000E318C">
        <w:rPr>
          <w:rFonts w:eastAsia="MS Mincho"/>
          <w:color w:val="000000"/>
          <w:sz w:val="28"/>
          <w:szCs w:val="28"/>
        </w:rPr>
        <w:t xml:space="preserve"> 21</w:t>
      </w:r>
      <w:r w:rsidRPr="000E318C">
        <w:rPr>
          <w:rFonts w:eastAsia="MS Mincho"/>
          <w:color w:val="000000"/>
          <w:sz w:val="28"/>
          <w:szCs w:val="28"/>
        </w:rPr>
        <w:t xml:space="preserve">.  Диаграмма деятельности варианта использования «Сгенерировать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/>
          <w:sz w:val="28"/>
          <w:szCs w:val="28"/>
        </w:rPr>
        <w:t>»</w:t>
      </w:r>
    </w:p>
    <w:p w14:paraId="3E880121" w14:textId="77777777" w:rsidR="00F15756" w:rsidRPr="000E318C" w:rsidRDefault="00F15756" w:rsidP="00B32FA8">
      <w:pPr>
        <w:keepNext/>
        <w:keepLines/>
        <w:spacing w:after="20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5" w:name="_Toc227589558"/>
      <w:bookmarkStart w:id="26" w:name="_Toc232484872"/>
      <w:r w:rsidRPr="000E318C">
        <w:rPr>
          <w:color w:val="000000"/>
          <w:sz w:val="28"/>
          <w:szCs w:val="28"/>
        </w:rPr>
        <w:lastRenderedPageBreak/>
        <w:t>1.4.5 Проектирование структур данных и диаграммы отношений</w:t>
      </w:r>
      <w:bookmarkEnd w:id="25"/>
      <w:r w:rsidR="00F757FD" w:rsidRPr="000E318C">
        <w:rPr>
          <w:color w:val="000000"/>
          <w:sz w:val="28"/>
          <w:szCs w:val="28"/>
        </w:rPr>
        <w:t xml:space="preserve"> компонентов данных</w:t>
      </w:r>
      <w:bookmarkEnd w:id="26"/>
    </w:p>
    <w:p w14:paraId="02A0174C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В качестве системы управления базой данных</w:t>
      </w:r>
      <w:r w:rsidR="004D6A96" w:rsidRPr="000E318C">
        <w:rPr>
          <w:color w:val="000000"/>
          <w:sz w:val="28"/>
          <w:szCs w:val="28"/>
        </w:rPr>
        <w:t xml:space="preserve"> (СУБД)</w:t>
      </w:r>
      <w:r w:rsidRPr="000E318C">
        <w:rPr>
          <w:color w:val="000000"/>
          <w:sz w:val="28"/>
          <w:szCs w:val="28"/>
        </w:rPr>
        <w:t xml:space="preserve"> выбрана встраиваемая СУБД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версии 3.42. Выбор обусловлен простотой развёртывания (СУБД не требует отдельного серверного процесса), кроссплатформенностью, поддержкой языка SQL и транзакций, а также тем, что вся база хранится в одном файле и создаётся автоматически при первом запуске приложения — это удобно для локального хранения истории прогонов в настольной программе. Для проектирования ER-диаграммы базы данных использовался CASE-инструмент </w:t>
      </w:r>
      <w:proofErr w:type="spellStart"/>
      <w:r w:rsidRPr="000E318C">
        <w:rPr>
          <w:color w:val="000000"/>
          <w:sz w:val="28"/>
          <w:szCs w:val="28"/>
        </w:rPr>
        <w:t>ERwin</w:t>
      </w:r>
      <w:proofErr w:type="spellEnd"/>
      <w:r w:rsidRPr="000E318C">
        <w:rPr>
          <w:color w:val="000000"/>
          <w:sz w:val="28"/>
          <w:szCs w:val="28"/>
        </w:rPr>
        <w:t xml:space="preserve"> Data </w:t>
      </w:r>
      <w:proofErr w:type="spellStart"/>
      <w:r w:rsidRPr="000E318C">
        <w:rPr>
          <w:color w:val="000000"/>
          <w:sz w:val="28"/>
          <w:szCs w:val="28"/>
        </w:rPr>
        <w:t>Modeler</w:t>
      </w:r>
      <w:proofErr w:type="spellEnd"/>
      <w:r w:rsidRPr="000E318C">
        <w:rPr>
          <w:color w:val="000000"/>
          <w:sz w:val="28"/>
          <w:szCs w:val="28"/>
        </w:rPr>
        <w:t>. Проектирование выполнено на двух уровнях: логическом и физическом.</w:t>
      </w:r>
    </w:p>
    <w:p w14:paraId="52AA7CF3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без указания физических типов данных, ограничений и индексов. Логическая модель базы данных приведена на рис. </w:t>
      </w:r>
      <w:r w:rsidR="004D6A96" w:rsidRPr="000E318C">
        <w:rPr>
          <w:color w:val="000000"/>
          <w:sz w:val="28"/>
          <w:szCs w:val="28"/>
        </w:rPr>
        <w:t>22</w:t>
      </w:r>
      <w:r w:rsidRPr="000E318C">
        <w:rPr>
          <w:color w:val="000000"/>
          <w:sz w:val="28"/>
          <w:szCs w:val="28"/>
        </w:rPr>
        <w:t xml:space="preserve">. В ней выделены две сущности: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 xml:space="preserve"> — сведения об отдельном запуске набора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(прогоне), и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 — результат выполнения отдельного теста (тест-кейса) в рамках прогона. Сущности связаны отношением «один ко многим» (</w:t>
      </w:r>
      <w:proofErr w:type="gramStart"/>
      <w:r w:rsidRPr="000E318C">
        <w:rPr>
          <w:color w:val="000000"/>
          <w:sz w:val="28"/>
          <w:szCs w:val="28"/>
        </w:rPr>
        <w:t>1:N</w:t>
      </w:r>
      <w:proofErr w:type="gramEnd"/>
      <w:r w:rsidRPr="000E318C">
        <w:rPr>
          <w:color w:val="000000"/>
          <w:sz w:val="28"/>
          <w:szCs w:val="28"/>
        </w:rPr>
        <w:t xml:space="preserve">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</w:t>
      </w:r>
      <w:proofErr w:type="spellStart"/>
      <w:r w:rsidRPr="000E318C">
        <w:rPr>
          <w:color w:val="000000"/>
          <w:sz w:val="28"/>
          <w:szCs w:val="28"/>
        </w:rPr>
        <w:t>run_id</w:t>
      </w:r>
      <w:proofErr w:type="spellEnd"/>
      <w:r w:rsidRPr="000E318C">
        <w:rPr>
          <w:color w:val="000000"/>
          <w:sz w:val="28"/>
          <w:szCs w:val="28"/>
        </w:rPr>
        <w:t xml:space="preserve"> в сущности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, ссылающимся на первичный ключ </w:t>
      </w:r>
      <w:proofErr w:type="spell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 xml:space="preserve"> сущности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>.</w:t>
      </w:r>
    </w:p>
    <w:p w14:paraId="718854E9" w14:textId="77777777" w:rsidR="004D6A96" w:rsidRPr="000E318C" w:rsidRDefault="004D6A96" w:rsidP="004D6A96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>Для каждой сущности на логическом уровне фиксируется состав атрибутов с указанием их назначения и роли ключа; имена атрибутов соответствуют полям реальной базы данных. Состав атрибутов сущностей логической модели приведён в таблице 45.</w:t>
      </w:r>
    </w:p>
    <w:p w14:paraId="162E6F4D" w14:textId="77777777" w:rsidR="004D6A96" w:rsidRPr="000E318C" w:rsidRDefault="004D6A96" w:rsidP="004D6A96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Таким образом, логическая модель определяет состав и взаимосвязи данных, необходимых для хранения результатов выполнения </w:t>
      </w:r>
      <w:proofErr w:type="spellStart"/>
      <w:r w:rsidRPr="000E318C">
        <w:rPr>
          <w:sz w:val="28"/>
          <w:szCs w:val="28"/>
        </w:rPr>
        <w:t>автотестов</w:t>
      </w:r>
      <w:proofErr w:type="spellEnd"/>
      <w:r w:rsidRPr="000E318C">
        <w:rPr>
          <w:sz w:val="28"/>
          <w:szCs w:val="28"/>
        </w:rPr>
        <w:t xml:space="preserve"> и формирования отчётности по прогонам.</w:t>
      </w:r>
    </w:p>
    <w:p w14:paraId="0E708BCE" w14:textId="77777777" w:rsidR="004D6A96" w:rsidRPr="000E318C" w:rsidRDefault="004D6A96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0EB02579" w14:textId="77777777" w:rsidR="00F15756" w:rsidRPr="000E318C" w:rsidRDefault="00B8307F" w:rsidP="004D6A9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0942C0DF" wp14:editId="60EDF1BE">
            <wp:extent cx="5268271" cy="4483865"/>
            <wp:effectExtent l="0" t="0" r="2540" b="0"/>
            <wp:doc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7" t="4327" r="9589" b="8513"/>
                    <a:stretch/>
                  </pic:blipFill>
                  <pic:spPr bwMode="auto">
                    <a:xfrm>
                      <a:off x="0" y="0"/>
                      <a:ext cx="5380196" cy="457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A38F3" w14:textId="77777777" w:rsidR="00F15756" w:rsidRPr="000E318C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4D6A96" w:rsidRPr="000E318C">
        <w:rPr>
          <w:rFonts w:eastAsia="MS Mincho"/>
          <w:color w:val="000000"/>
          <w:sz w:val="28"/>
          <w:szCs w:val="28"/>
        </w:rPr>
        <w:t>22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="00B8307F" w:rsidRPr="000E318C">
        <w:rPr>
          <w:rFonts w:eastAsia="MS Mincho"/>
          <w:color w:val="000000"/>
          <w:sz w:val="28"/>
          <w:szCs w:val="28"/>
        </w:rPr>
        <w:t>Логическая модель базы данных</w:t>
      </w:r>
    </w:p>
    <w:p w14:paraId="35877947" w14:textId="77777777" w:rsidR="007F2A14" w:rsidRPr="000E318C" w:rsidRDefault="007F2A14" w:rsidP="004D6A96">
      <w:pPr>
        <w:spacing w:line="360" w:lineRule="auto"/>
        <w:ind w:firstLine="425"/>
        <w:jc w:val="both"/>
        <w:rPr>
          <w:sz w:val="28"/>
        </w:rPr>
      </w:pPr>
    </w:p>
    <w:p w14:paraId="294458B5" w14:textId="77777777" w:rsidR="007F2A14" w:rsidRPr="000E318C" w:rsidRDefault="007F2A14" w:rsidP="004D6A96">
      <w:pPr>
        <w:spacing w:before="160" w:line="360" w:lineRule="auto"/>
        <w:jc w:val="right"/>
      </w:pPr>
      <w:r w:rsidRPr="000E318C">
        <w:rPr>
          <w:sz w:val="28"/>
        </w:rPr>
        <w:t xml:space="preserve">Таблица </w:t>
      </w:r>
      <w:r w:rsidR="004D6A96" w:rsidRPr="000E318C">
        <w:rPr>
          <w:sz w:val="28"/>
        </w:rPr>
        <w:t>45</w:t>
      </w:r>
    </w:p>
    <w:p w14:paraId="3E0BEF45" w14:textId="77777777" w:rsidR="007F2A14" w:rsidRPr="000E318C" w:rsidRDefault="007F2A14" w:rsidP="004D6A96">
      <w:pPr>
        <w:spacing w:after="40" w:line="360" w:lineRule="auto"/>
        <w:jc w:val="center"/>
      </w:pPr>
      <w:r w:rsidRPr="000E318C">
        <w:rPr>
          <w:sz w:val="28"/>
        </w:rPr>
        <w:t>Атрибуты сущностей логической модели</w:t>
      </w:r>
    </w:p>
    <w:tbl>
      <w:tblPr>
        <w:tblStyle w:val="afd"/>
        <w:tblW w:w="0" w:type="auto"/>
        <w:tblInd w:w="-5" w:type="dxa"/>
        <w:tblLook w:val="04A0" w:firstRow="1" w:lastRow="0" w:firstColumn="1" w:lastColumn="0" w:noHBand="0" w:noVBand="1"/>
      </w:tblPr>
      <w:tblGrid>
        <w:gridCol w:w="1473"/>
        <w:gridCol w:w="1927"/>
        <w:gridCol w:w="4246"/>
        <w:gridCol w:w="1143"/>
      </w:tblGrid>
      <w:tr w:rsidR="007F2A14" w:rsidRPr="000E318C" w14:paraId="7950F867" w14:textId="77777777" w:rsidTr="00D66220">
        <w:tc>
          <w:tcPr>
            <w:tcW w:w="1473" w:type="dxa"/>
          </w:tcPr>
          <w:p w14:paraId="6AE709E6" w14:textId="77777777" w:rsidR="007F2A14" w:rsidRPr="000E318C" w:rsidRDefault="007F2A14" w:rsidP="00B758FC">
            <w:r w:rsidRPr="000E318C">
              <w:rPr>
                <w:b/>
              </w:rPr>
              <w:t>Сущность</w:t>
            </w:r>
          </w:p>
        </w:tc>
        <w:tc>
          <w:tcPr>
            <w:tcW w:w="1927" w:type="dxa"/>
          </w:tcPr>
          <w:p w14:paraId="3C73A29C" w14:textId="77777777" w:rsidR="007F2A14" w:rsidRPr="000E318C" w:rsidRDefault="007F2A14" w:rsidP="00B758FC">
            <w:r w:rsidRPr="000E318C">
              <w:rPr>
                <w:b/>
              </w:rPr>
              <w:t>Атрибут</w:t>
            </w:r>
          </w:p>
        </w:tc>
        <w:tc>
          <w:tcPr>
            <w:tcW w:w="4246" w:type="dxa"/>
          </w:tcPr>
          <w:p w14:paraId="3B31FD6F" w14:textId="77777777" w:rsidR="007F2A14" w:rsidRPr="000E318C" w:rsidRDefault="007F2A14" w:rsidP="00B758FC">
            <w:r w:rsidRPr="000E318C">
              <w:rPr>
                <w:b/>
              </w:rPr>
              <w:t>Описание</w:t>
            </w:r>
          </w:p>
        </w:tc>
        <w:tc>
          <w:tcPr>
            <w:tcW w:w="1143" w:type="dxa"/>
          </w:tcPr>
          <w:p w14:paraId="07D45F19" w14:textId="77777777" w:rsidR="007F2A14" w:rsidRPr="000E318C" w:rsidRDefault="007F2A14" w:rsidP="00B758FC">
            <w:r w:rsidRPr="000E318C">
              <w:rPr>
                <w:b/>
              </w:rPr>
              <w:t>Ключ</w:t>
            </w:r>
          </w:p>
        </w:tc>
      </w:tr>
      <w:tr w:rsidR="007F2A14" w:rsidRPr="000E318C" w14:paraId="17043CD7" w14:textId="77777777" w:rsidTr="00D66220">
        <w:tc>
          <w:tcPr>
            <w:tcW w:w="1473" w:type="dxa"/>
            <w:vMerge w:val="restart"/>
          </w:tcPr>
          <w:p w14:paraId="32567BB5" w14:textId="77777777" w:rsidR="007F2A14" w:rsidRPr="000E318C" w:rsidRDefault="007F2A14" w:rsidP="00B758FC">
            <w:proofErr w:type="spellStart"/>
            <w:r w:rsidRPr="000E318C">
              <w:t>test_run</w:t>
            </w:r>
            <w:proofErr w:type="spellEnd"/>
          </w:p>
        </w:tc>
        <w:tc>
          <w:tcPr>
            <w:tcW w:w="1927" w:type="dxa"/>
          </w:tcPr>
          <w:p w14:paraId="3AD4A4FF" w14:textId="77777777" w:rsidR="007F2A14" w:rsidRPr="000E318C" w:rsidRDefault="007F2A14" w:rsidP="00B758FC">
            <w:proofErr w:type="spellStart"/>
            <w:r w:rsidRPr="000E318C">
              <w:t>id</w:t>
            </w:r>
            <w:proofErr w:type="spellEnd"/>
          </w:p>
        </w:tc>
        <w:tc>
          <w:tcPr>
            <w:tcW w:w="4246" w:type="dxa"/>
          </w:tcPr>
          <w:p w14:paraId="0ACAA71A" w14:textId="77777777" w:rsidR="007F2A14" w:rsidRPr="000E318C" w:rsidRDefault="007F2A14" w:rsidP="00B758FC">
            <w:r w:rsidRPr="000E318C">
              <w:t>Идентификатор прогона</w:t>
            </w:r>
          </w:p>
        </w:tc>
        <w:tc>
          <w:tcPr>
            <w:tcW w:w="1143" w:type="dxa"/>
          </w:tcPr>
          <w:p w14:paraId="1B794978" w14:textId="77777777" w:rsidR="007F2A14" w:rsidRPr="000E318C" w:rsidRDefault="007F2A14" w:rsidP="00B758FC">
            <w:r w:rsidRPr="000E318C">
              <w:t>PK</w:t>
            </w:r>
          </w:p>
        </w:tc>
      </w:tr>
      <w:tr w:rsidR="007F2A14" w:rsidRPr="000E318C" w14:paraId="4F75F5B9" w14:textId="77777777" w:rsidTr="00D66220">
        <w:tc>
          <w:tcPr>
            <w:tcW w:w="1473" w:type="dxa"/>
            <w:vMerge/>
          </w:tcPr>
          <w:p w14:paraId="189EB915" w14:textId="77777777" w:rsidR="007F2A14" w:rsidRPr="000E318C" w:rsidRDefault="007F2A14" w:rsidP="00B758FC"/>
        </w:tc>
        <w:tc>
          <w:tcPr>
            <w:tcW w:w="1927" w:type="dxa"/>
          </w:tcPr>
          <w:p w14:paraId="1C2F1E37" w14:textId="77777777" w:rsidR="007F2A14" w:rsidRPr="000E318C" w:rsidRDefault="007F2A14" w:rsidP="00B758FC">
            <w:proofErr w:type="spellStart"/>
            <w:r w:rsidRPr="000E318C">
              <w:t>run_date</w:t>
            </w:r>
            <w:proofErr w:type="spellEnd"/>
          </w:p>
        </w:tc>
        <w:tc>
          <w:tcPr>
            <w:tcW w:w="4246" w:type="dxa"/>
          </w:tcPr>
          <w:p w14:paraId="56A6F7AD" w14:textId="77777777" w:rsidR="007F2A14" w:rsidRPr="000E318C" w:rsidRDefault="007F2A14" w:rsidP="00B758FC">
            <w:r w:rsidRPr="000E318C">
              <w:t>Дата и время прогона</w:t>
            </w:r>
          </w:p>
        </w:tc>
        <w:tc>
          <w:tcPr>
            <w:tcW w:w="1143" w:type="dxa"/>
          </w:tcPr>
          <w:p w14:paraId="5E787D90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6C37D3D4" w14:textId="77777777" w:rsidTr="00D66220">
        <w:tc>
          <w:tcPr>
            <w:tcW w:w="1473" w:type="dxa"/>
            <w:vMerge/>
          </w:tcPr>
          <w:p w14:paraId="7B609012" w14:textId="77777777" w:rsidR="007F2A14" w:rsidRPr="000E318C" w:rsidRDefault="007F2A14" w:rsidP="00B758FC"/>
        </w:tc>
        <w:tc>
          <w:tcPr>
            <w:tcW w:w="1927" w:type="dxa"/>
          </w:tcPr>
          <w:p w14:paraId="428408E3" w14:textId="77777777" w:rsidR="007F2A14" w:rsidRPr="000E318C" w:rsidRDefault="007F2A14" w:rsidP="00B758FC">
            <w:proofErr w:type="spellStart"/>
            <w:r w:rsidRPr="000E318C">
              <w:t>xml_file</w:t>
            </w:r>
            <w:proofErr w:type="spellEnd"/>
          </w:p>
        </w:tc>
        <w:tc>
          <w:tcPr>
            <w:tcW w:w="4246" w:type="dxa"/>
          </w:tcPr>
          <w:p w14:paraId="5E55BA2A" w14:textId="77777777" w:rsidR="007F2A14" w:rsidRPr="000E318C" w:rsidRDefault="007F2A14" w:rsidP="00B758FC">
            <w:r w:rsidRPr="000E318C">
              <w:t>Имя файла метамодели</w:t>
            </w:r>
          </w:p>
        </w:tc>
        <w:tc>
          <w:tcPr>
            <w:tcW w:w="1143" w:type="dxa"/>
          </w:tcPr>
          <w:p w14:paraId="19D3C4F6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3AD8B6BE" w14:textId="77777777" w:rsidTr="00D66220">
        <w:tc>
          <w:tcPr>
            <w:tcW w:w="1473" w:type="dxa"/>
            <w:vMerge/>
          </w:tcPr>
          <w:p w14:paraId="34C64A47" w14:textId="77777777" w:rsidR="007F2A14" w:rsidRPr="000E318C" w:rsidRDefault="007F2A14" w:rsidP="00B758FC"/>
        </w:tc>
        <w:tc>
          <w:tcPr>
            <w:tcW w:w="1927" w:type="dxa"/>
          </w:tcPr>
          <w:p w14:paraId="361C4CC0" w14:textId="77777777" w:rsidR="007F2A14" w:rsidRPr="000E318C" w:rsidRDefault="007F2A14" w:rsidP="00B758FC">
            <w:proofErr w:type="spellStart"/>
            <w:r w:rsidRPr="000E318C">
              <w:t>base_url</w:t>
            </w:r>
            <w:proofErr w:type="spellEnd"/>
          </w:p>
        </w:tc>
        <w:tc>
          <w:tcPr>
            <w:tcW w:w="4246" w:type="dxa"/>
          </w:tcPr>
          <w:p w14:paraId="76B93C1C" w14:textId="77777777" w:rsidR="007F2A14" w:rsidRPr="000E318C" w:rsidRDefault="007F2A14" w:rsidP="00B758FC">
            <w:r w:rsidRPr="000E318C">
              <w:t>Адрес тестируемого сайта</w:t>
            </w:r>
          </w:p>
        </w:tc>
        <w:tc>
          <w:tcPr>
            <w:tcW w:w="1143" w:type="dxa"/>
          </w:tcPr>
          <w:p w14:paraId="3B44009F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10D9A72A" w14:textId="77777777" w:rsidTr="00D66220">
        <w:tc>
          <w:tcPr>
            <w:tcW w:w="1473" w:type="dxa"/>
            <w:vMerge/>
          </w:tcPr>
          <w:p w14:paraId="26E76ED7" w14:textId="77777777" w:rsidR="007F2A14" w:rsidRPr="000E318C" w:rsidRDefault="007F2A14" w:rsidP="00B758FC"/>
        </w:tc>
        <w:tc>
          <w:tcPr>
            <w:tcW w:w="1927" w:type="dxa"/>
          </w:tcPr>
          <w:p w14:paraId="17940374" w14:textId="77777777" w:rsidR="007F2A14" w:rsidRPr="000E318C" w:rsidRDefault="007F2A14" w:rsidP="00B758FC">
            <w:proofErr w:type="spellStart"/>
            <w:r w:rsidRPr="000E318C">
              <w:t>total</w:t>
            </w:r>
            <w:proofErr w:type="spellEnd"/>
          </w:p>
        </w:tc>
        <w:tc>
          <w:tcPr>
            <w:tcW w:w="4246" w:type="dxa"/>
          </w:tcPr>
          <w:p w14:paraId="24552859" w14:textId="77777777" w:rsidR="007F2A14" w:rsidRPr="000E318C" w:rsidRDefault="007F2A14" w:rsidP="00B758FC">
            <w:r w:rsidRPr="000E318C">
              <w:t>Всего тестов</w:t>
            </w:r>
          </w:p>
        </w:tc>
        <w:tc>
          <w:tcPr>
            <w:tcW w:w="1143" w:type="dxa"/>
          </w:tcPr>
          <w:p w14:paraId="71F9A270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043417C1" w14:textId="77777777" w:rsidTr="00D66220">
        <w:tc>
          <w:tcPr>
            <w:tcW w:w="1473" w:type="dxa"/>
            <w:vMerge/>
          </w:tcPr>
          <w:p w14:paraId="08EEAF22" w14:textId="77777777" w:rsidR="007F2A14" w:rsidRPr="000E318C" w:rsidRDefault="007F2A14" w:rsidP="00B758FC"/>
        </w:tc>
        <w:tc>
          <w:tcPr>
            <w:tcW w:w="1927" w:type="dxa"/>
          </w:tcPr>
          <w:p w14:paraId="47C159A8" w14:textId="77777777" w:rsidR="007F2A14" w:rsidRPr="000E318C" w:rsidRDefault="007F2A14" w:rsidP="00B758FC">
            <w:proofErr w:type="spellStart"/>
            <w:r w:rsidRPr="000E318C">
              <w:t>passed</w:t>
            </w:r>
            <w:proofErr w:type="spellEnd"/>
          </w:p>
        </w:tc>
        <w:tc>
          <w:tcPr>
            <w:tcW w:w="4246" w:type="dxa"/>
          </w:tcPr>
          <w:p w14:paraId="5F99659C" w14:textId="77777777" w:rsidR="007F2A14" w:rsidRPr="000E318C" w:rsidRDefault="007F2A14" w:rsidP="00B758FC">
            <w:r w:rsidRPr="000E318C">
              <w:t>Успешно</w:t>
            </w:r>
          </w:p>
        </w:tc>
        <w:tc>
          <w:tcPr>
            <w:tcW w:w="1143" w:type="dxa"/>
          </w:tcPr>
          <w:p w14:paraId="1ADBFAE0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495457B4" w14:textId="77777777" w:rsidTr="00D66220">
        <w:tc>
          <w:tcPr>
            <w:tcW w:w="1473" w:type="dxa"/>
            <w:vMerge/>
          </w:tcPr>
          <w:p w14:paraId="5D7FF950" w14:textId="77777777" w:rsidR="007F2A14" w:rsidRPr="000E318C" w:rsidRDefault="007F2A14" w:rsidP="00B758FC"/>
        </w:tc>
        <w:tc>
          <w:tcPr>
            <w:tcW w:w="1927" w:type="dxa"/>
          </w:tcPr>
          <w:p w14:paraId="118C66BB" w14:textId="77777777" w:rsidR="007F2A14" w:rsidRPr="000E318C" w:rsidRDefault="007F2A14" w:rsidP="00B758FC">
            <w:proofErr w:type="spellStart"/>
            <w:r w:rsidRPr="000E318C">
              <w:t>failed</w:t>
            </w:r>
            <w:proofErr w:type="spellEnd"/>
          </w:p>
        </w:tc>
        <w:tc>
          <w:tcPr>
            <w:tcW w:w="4246" w:type="dxa"/>
          </w:tcPr>
          <w:p w14:paraId="524DC04A" w14:textId="77777777" w:rsidR="007F2A14" w:rsidRPr="000E318C" w:rsidRDefault="007F2A14" w:rsidP="00B758FC">
            <w:r w:rsidRPr="000E318C">
              <w:t>Провалено</w:t>
            </w:r>
          </w:p>
        </w:tc>
        <w:tc>
          <w:tcPr>
            <w:tcW w:w="1143" w:type="dxa"/>
          </w:tcPr>
          <w:p w14:paraId="0BD6C51B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4589C454" w14:textId="77777777" w:rsidTr="00D66220">
        <w:tc>
          <w:tcPr>
            <w:tcW w:w="1473" w:type="dxa"/>
            <w:vMerge/>
          </w:tcPr>
          <w:p w14:paraId="43B56563" w14:textId="77777777" w:rsidR="007F2A14" w:rsidRPr="000E318C" w:rsidRDefault="007F2A14" w:rsidP="00B758FC"/>
        </w:tc>
        <w:tc>
          <w:tcPr>
            <w:tcW w:w="1927" w:type="dxa"/>
          </w:tcPr>
          <w:p w14:paraId="20FF6E5E" w14:textId="77777777" w:rsidR="007F2A14" w:rsidRPr="000E318C" w:rsidRDefault="007F2A14" w:rsidP="00B758FC">
            <w:proofErr w:type="spellStart"/>
            <w:r w:rsidRPr="000E318C">
              <w:t>skipped</w:t>
            </w:r>
            <w:proofErr w:type="spellEnd"/>
          </w:p>
        </w:tc>
        <w:tc>
          <w:tcPr>
            <w:tcW w:w="4246" w:type="dxa"/>
          </w:tcPr>
          <w:p w14:paraId="0239D91B" w14:textId="77777777" w:rsidR="007F2A14" w:rsidRPr="000E318C" w:rsidRDefault="007F2A14" w:rsidP="00B758FC">
            <w:r w:rsidRPr="000E318C">
              <w:t>Пропущено</w:t>
            </w:r>
          </w:p>
        </w:tc>
        <w:tc>
          <w:tcPr>
            <w:tcW w:w="1143" w:type="dxa"/>
          </w:tcPr>
          <w:p w14:paraId="004A82D5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0A32D1DB" w14:textId="77777777" w:rsidTr="00D66220">
        <w:tc>
          <w:tcPr>
            <w:tcW w:w="1473" w:type="dxa"/>
            <w:vMerge/>
          </w:tcPr>
          <w:p w14:paraId="513D95AA" w14:textId="77777777" w:rsidR="007F2A14" w:rsidRPr="000E318C" w:rsidRDefault="007F2A14" w:rsidP="00B758FC"/>
        </w:tc>
        <w:tc>
          <w:tcPr>
            <w:tcW w:w="1927" w:type="dxa"/>
          </w:tcPr>
          <w:p w14:paraId="42A36B75" w14:textId="77777777" w:rsidR="007F2A14" w:rsidRPr="000E318C" w:rsidRDefault="007F2A14" w:rsidP="00B758FC">
            <w:proofErr w:type="spellStart"/>
            <w:r w:rsidRPr="000E318C">
              <w:t>duration_ms</w:t>
            </w:r>
            <w:proofErr w:type="spellEnd"/>
          </w:p>
        </w:tc>
        <w:tc>
          <w:tcPr>
            <w:tcW w:w="4246" w:type="dxa"/>
          </w:tcPr>
          <w:p w14:paraId="125E3309" w14:textId="77777777" w:rsidR="007F2A14" w:rsidRPr="000E318C" w:rsidRDefault="007F2A14" w:rsidP="00B758FC">
            <w:r w:rsidRPr="000E318C">
              <w:t>Длительность прогона, мс</w:t>
            </w:r>
          </w:p>
        </w:tc>
        <w:tc>
          <w:tcPr>
            <w:tcW w:w="1143" w:type="dxa"/>
          </w:tcPr>
          <w:p w14:paraId="42D89758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3523AD50" w14:textId="77777777" w:rsidTr="00D66220">
        <w:tc>
          <w:tcPr>
            <w:tcW w:w="1473" w:type="dxa"/>
            <w:vMerge w:val="restart"/>
          </w:tcPr>
          <w:p w14:paraId="5AA96B97" w14:textId="77777777" w:rsidR="007F2A14" w:rsidRPr="000E318C" w:rsidRDefault="007F2A14" w:rsidP="00B758FC">
            <w:proofErr w:type="spellStart"/>
            <w:r w:rsidRPr="000E318C">
              <w:t>test_case</w:t>
            </w:r>
            <w:proofErr w:type="spellEnd"/>
          </w:p>
        </w:tc>
        <w:tc>
          <w:tcPr>
            <w:tcW w:w="1927" w:type="dxa"/>
          </w:tcPr>
          <w:p w14:paraId="30916011" w14:textId="77777777" w:rsidR="007F2A14" w:rsidRPr="000E318C" w:rsidRDefault="007F2A14" w:rsidP="00B758FC">
            <w:proofErr w:type="spellStart"/>
            <w:r w:rsidRPr="000E318C">
              <w:t>id</w:t>
            </w:r>
            <w:proofErr w:type="spellEnd"/>
          </w:p>
        </w:tc>
        <w:tc>
          <w:tcPr>
            <w:tcW w:w="4246" w:type="dxa"/>
          </w:tcPr>
          <w:p w14:paraId="541F2858" w14:textId="77777777" w:rsidR="007F2A14" w:rsidRPr="000E318C" w:rsidRDefault="007F2A14" w:rsidP="00B758FC">
            <w:r w:rsidRPr="000E318C">
              <w:t>Идентификатор результата</w:t>
            </w:r>
          </w:p>
        </w:tc>
        <w:tc>
          <w:tcPr>
            <w:tcW w:w="1143" w:type="dxa"/>
          </w:tcPr>
          <w:p w14:paraId="4A5B8C56" w14:textId="77777777" w:rsidR="007F2A14" w:rsidRPr="000E318C" w:rsidRDefault="007F2A14" w:rsidP="00B758FC">
            <w:r w:rsidRPr="000E318C">
              <w:t>PK</w:t>
            </w:r>
          </w:p>
        </w:tc>
      </w:tr>
      <w:tr w:rsidR="007F2A14" w:rsidRPr="000E318C" w14:paraId="70DCAA2F" w14:textId="77777777" w:rsidTr="00D66220">
        <w:tc>
          <w:tcPr>
            <w:tcW w:w="1473" w:type="dxa"/>
            <w:vMerge/>
          </w:tcPr>
          <w:p w14:paraId="34BCA962" w14:textId="77777777" w:rsidR="007F2A14" w:rsidRPr="000E318C" w:rsidRDefault="007F2A14" w:rsidP="00B758FC"/>
        </w:tc>
        <w:tc>
          <w:tcPr>
            <w:tcW w:w="1927" w:type="dxa"/>
          </w:tcPr>
          <w:p w14:paraId="44BAEDD7" w14:textId="77777777" w:rsidR="007F2A14" w:rsidRPr="000E318C" w:rsidRDefault="007F2A14" w:rsidP="00B758FC">
            <w:proofErr w:type="spellStart"/>
            <w:r w:rsidRPr="000E318C">
              <w:t>run_id</w:t>
            </w:r>
            <w:proofErr w:type="spellEnd"/>
          </w:p>
        </w:tc>
        <w:tc>
          <w:tcPr>
            <w:tcW w:w="4246" w:type="dxa"/>
          </w:tcPr>
          <w:p w14:paraId="524337C2" w14:textId="77777777" w:rsidR="007F2A14" w:rsidRPr="000E318C" w:rsidRDefault="007F2A14" w:rsidP="00B758FC">
            <w:r w:rsidRPr="000E318C">
              <w:t>Ссылка на прогон (test_run.id)</w:t>
            </w:r>
          </w:p>
        </w:tc>
        <w:tc>
          <w:tcPr>
            <w:tcW w:w="1143" w:type="dxa"/>
          </w:tcPr>
          <w:p w14:paraId="77BEE178" w14:textId="77777777" w:rsidR="007F2A14" w:rsidRPr="000E318C" w:rsidRDefault="007F2A14" w:rsidP="00B758FC">
            <w:r w:rsidRPr="000E318C">
              <w:t>FK</w:t>
            </w:r>
          </w:p>
        </w:tc>
      </w:tr>
      <w:tr w:rsidR="007F2A14" w:rsidRPr="000E318C" w14:paraId="35783350" w14:textId="77777777" w:rsidTr="00D66220">
        <w:tc>
          <w:tcPr>
            <w:tcW w:w="1473" w:type="dxa"/>
            <w:vMerge/>
          </w:tcPr>
          <w:p w14:paraId="5C79B500" w14:textId="77777777" w:rsidR="007F2A14" w:rsidRPr="000E318C" w:rsidRDefault="007F2A14" w:rsidP="00B758FC"/>
        </w:tc>
        <w:tc>
          <w:tcPr>
            <w:tcW w:w="1927" w:type="dxa"/>
          </w:tcPr>
          <w:p w14:paraId="44219871" w14:textId="77777777" w:rsidR="007F2A14" w:rsidRPr="000E318C" w:rsidRDefault="007F2A14" w:rsidP="00B758FC">
            <w:proofErr w:type="spellStart"/>
            <w:r w:rsidRPr="000E318C">
              <w:t>class_name</w:t>
            </w:r>
            <w:proofErr w:type="spellEnd"/>
          </w:p>
        </w:tc>
        <w:tc>
          <w:tcPr>
            <w:tcW w:w="4246" w:type="dxa"/>
          </w:tcPr>
          <w:p w14:paraId="57E1FFEA" w14:textId="77777777" w:rsidR="007F2A14" w:rsidRPr="000E318C" w:rsidRDefault="007F2A14" w:rsidP="00B758FC">
            <w:r w:rsidRPr="000E318C">
              <w:t>Класс теста</w:t>
            </w:r>
          </w:p>
        </w:tc>
        <w:tc>
          <w:tcPr>
            <w:tcW w:w="1143" w:type="dxa"/>
          </w:tcPr>
          <w:p w14:paraId="14239E2F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73F4D41B" w14:textId="77777777" w:rsidTr="00D66220">
        <w:tc>
          <w:tcPr>
            <w:tcW w:w="1473" w:type="dxa"/>
            <w:vMerge/>
          </w:tcPr>
          <w:p w14:paraId="5F554D6A" w14:textId="77777777" w:rsidR="007F2A14" w:rsidRPr="000E318C" w:rsidRDefault="007F2A14" w:rsidP="00B758FC"/>
        </w:tc>
        <w:tc>
          <w:tcPr>
            <w:tcW w:w="1927" w:type="dxa"/>
          </w:tcPr>
          <w:p w14:paraId="6687D50A" w14:textId="77777777" w:rsidR="007F2A14" w:rsidRPr="000E318C" w:rsidRDefault="007F2A14" w:rsidP="00B758FC">
            <w:proofErr w:type="spellStart"/>
            <w:r w:rsidRPr="000E318C">
              <w:t>method_name</w:t>
            </w:r>
            <w:proofErr w:type="spellEnd"/>
          </w:p>
        </w:tc>
        <w:tc>
          <w:tcPr>
            <w:tcW w:w="4246" w:type="dxa"/>
          </w:tcPr>
          <w:p w14:paraId="0404D24E" w14:textId="77777777" w:rsidR="007F2A14" w:rsidRPr="000E318C" w:rsidRDefault="007F2A14" w:rsidP="00B758FC">
            <w:r w:rsidRPr="000E318C">
              <w:t>Метод теста</w:t>
            </w:r>
          </w:p>
        </w:tc>
        <w:tc>
          <w:tcPr>
            <w:tcW w:w="1143" w:type="dxa"/>
          </w:tcPr>
          <w:p w14:paraId="48049C81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0575FE1B" w14:textId="77777777" w:rsidTr="00D66220">
        <w:tc>
          <w:tcPr>
            <w:tcW w:w="1473" w:type="dxa"/>
            <w:vMerge/>
          </w:tcPr>
          <w:p w14:paraId="127A0872" w14:textId="77777777" w:rsidR="007F2A14" w:rsidRPr="000E318C" w:rsidRDefault="007F2A14" w:rsidP="00B758FC"/>
        </w:tc>
        <w:tc>
          <w:tcPr>
            <w:tcW w:w="1927" w:type="dxa"/>
          </w:tcPr>
          <w:p w14:paraId="6EA2C1F9" w14:textId="77777777" w:rsidR="007F2A14" w:rsidRPr="000E318C" w:rsidRDefault="007F2A14" w:rsidP="00B758FC">
            <w:proofErr w:type="spellStart"/>
            <w:r w:rsidRPr="000E318C">
              <w:t>passed</w:t>
            </w:r>
            <w:proofErr w:type="spellEnd"/>
          </w:p>
        </w:tc>
        <w:tc>
          <w:tcPr>
            <w:tcW w:w="4246" w:type="dxa"/>
          </w:tcPr>
          <w:p w14:paraId="74F84F03" w14:textId="77777777" w:rsidR="007F2A14" w:rsidRPr="000E318C" w:rsidRDefault="007F2A14" w:rsidP="00B758FC">
            <w:r w:rsidRPr="000E318C">
              <w:t>Успешность (пройден/не пройден)</w:t>
            </w:r>
          </w:p>
        </w:tc>
        <w:tc>
          <w:tcPr>
            <w:tcW w:w="1143" w:type="dxa"/>
          </w:tcPr>
          <w:p w14:paraId="74FC131C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5ACDA84E" w14:textId="77777777" w:rsidTr="00D66220">
        <w:tc>
          <w:tcPr>
            <w:tcW w:w="1473" w:type="dxa"/>
            <w:vMerge/>
          </w:tcPr>
          <w:p w14:paraId="1AA1F8B3" w14:textId="77777777" w:rsidR="007F2A14" w:rsidRPr="000E318C" w:rsidRDefault="007F2A14" w:rsidP="00B758FC"/>
        </w:tc>
        <w:tc>
          <w:tcPr>
            <w:tcW w:w="1927" w:type="dxa"/>
          </w:tcPr>
          <w:p w14:paraId="52CEA8EB" w14:textId="77777777" w:rsidR="007F2A14" w:rsidRPr="000E318C" w:rsidRDefault="007F2A14" w:rsidP="00B758FC">
            <w:proofErr w:type="spellStart"/>
            <w:r w:rsidRPr="000E318C">
              <w:t>failure_msg</w:t>
            </w:r>
            <w:proofErr w:type="spellEnd"/>
          </w:p>
        </w:tc>
        <w:tc>
          <w:tcPr>
            <w:tcW w:w="4246" w:type="dxa"/>
          </w:tcPr>
          <w:p w14:paraId="5D331A8F" w14:textId="77777777" w:rsidR="007F2A14" w:rsidRPr="000E318C" w:rsidRDefault="007F2A14" w:rsidP="00B758FC">
            <w:r w:rsidRPr="000E318C">
              <w:t>Сообщение об ошибке (может отсутствовать)</w:t>
            </w:r>
          </w:p>
        </w:tc>
        <w:tc>
          <w:tcPr>
            <w:tcW w:w="1143" w:type="dxa"/>
          </w:tcPr>
          <w:p w14:paraId="0C8EBBF7" w14:textId="77777777" w:rsidR="007F2A14" w:rsidRPr="000E318C" w:rsidRDefault="007F2A14" w:rsidP="00B758FC">
            <w:r w:rsidRPr="000E318C">
              <w:t>—</w:t>
            </w:r>
          </w:p>
        </w:tc>
      </w:tr>
      <w:tr w:rsidR="007F2A14" w:rsidRPr="000E318C" w14:paraId="4C031173" w14:textId="77777777" w:rsidTr="00D66220">
        <w:tc>
          <w:tcPr>
            <w:tcW w:w="1473" w:type="dxa"/>
            <w:vMerge/>
          </w:tcPr>
          <w:p w14:paraId="1EBE8D4F" w14:textId="77777777" w:rsidR="007F2A14" w:rsidRPr="000E318C" w:rsidRDefault="007F2A14" w:rsidP="00B758FC"/>
        </w:tc>
        <w:tc>
          <w:tcPr>
            <w:tcW w:w="1927" w:type="dxa"/>
          </w:tcPr>
          <w:p w14:paraId="0F3FC26E" w14:textId="77777777" w:rsidR="007F2A14" w:rsidRPr="000E318C" w:rsidRDefault="007F2A14" w:rsidP="00B758FC">
            <w:proofErr w:type="spellStart"/>
            <w:r w:rsidRPr="000E318C">
              <w:t>duration_ms</w:t>
            </w:r>
            <w:proofErr w:type="spellEnd"/>
          </w:p>
        </w:tc>
        <w:tc>
          <w:tcPr>
            <w:tcW w:w="4246" w:type="dxa"/>
          </w:tcPr>
          <w:p w14:paraId="1C12A851" w14:textId="77777777" w:rsidR="007F2A14" w:rsidRPr="000E318C" w:rsidRDefault="007F2A14" w:rsidP="00B758FC">
            <w:r w:rsidRPr="000E318C">
              <w:t>Длительность тест-кейса, мс</w:t>
            </w:r>
          </w:p>
        </w:tc>
        <w:tc>
          <w:tcPr>
            <w:tcW w:w="1143" w:type="dxa"/>
          </w:tcPr>
          <w:p w14:paraId="12CFE14D" w14:textId="77777777" w:rsidR="007F2A14" w:rsidRPr="000E318C" w:rsidRDefault="007F2A14" w:rsidP="00B758FC">
            <w:r w:rsidRPr="000E318C">
              <w:t>—</w:t>
            </w:r>
          </w:p>
        </w:tc>
      </w:tr>
    </w:tbl>
    <w:p w14:paraId="2CC157BF" w14:textId="77777777" w:rsidR="00311AA4" w:rsidRPr="000E318C" w:rsidRDefault="00311AA4" w:rsidP="00D66220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 xml:space="preserve">Физическая модель базы данных получается преобразованием логической модели в структуру выбранной СУБД и приведена на рис. </w:t>
      </w:r>
      <w:r w:rsidR="00D66220" w:rsidRPr="000E318C">
        <w:rPr>
          <w:sz w:val="28"/>
        </w:rPr>
        <w:t>23</w:t>
      </w:r>
      <w:r w:rsidRPr="000E318C">
        <w:rPr>
          <w:sz w:val="28"/>
        </w:rPr>
        <w:t xml:space="preserve">. Каждой сущности соответствует таблица — </w:t>
      </w:r>
      <w:proofErr w:type="spellStart"/>
      <w:r w:rsidRPr="000E318C">
        <w:rPr>
          <w:sz w:val="28"/>
        </w:rPr>
        <w:t>test_run</w:t>
      </w:r>
      <w:proofErr w:type="spellEnd"/>
      <w:r w:rsidRPr="000E318C">
        <w:rPr>
          <w:sz w:val="28"/>
        </w:rPr>
        <w:t xml:space="preserve"> и </w:t>
      </w:r>
      <w:proofErr w:type="spellStart"/>
      <w:r w:rsidRPr="000E318C">
        <w:rPr>
          <w:sz w:val="28"/>
        </w:rPr>
        <w:t>test_case</w:t>
      </w:r>
      <w:proofErr w:type="spellEnd"/>
      <w:r w:rsidRPr="000E318C">
        <w:rPr>
          <w:sz w:val="28"/>
        </w:rPr>
        <w:t xml:space="preserve">; логические типы атрибутов заменяются конкретными типами </w:t>
      </w:r>
      <w:proofErr w:type="spellStart"/>
      <w:r w:rsidRPr="000E318C">
        <w:rPr>
          <w:sz w:val="28"/>
        </w:rPr>
        <w:t>SQLite</w:t>
      </w:r>
      <w:proofErr w:type="spellEnd"/>
      <w:r w:rsidRPr="000E318C">
        <w:rPr>
          <w:sz w:val="28"/>
        </w:rPr>
        <w:t>, добавляются ограничения целостности (обязательность заполнения, значения по умолчанию, первичные и внешние ключи) и реализуется связь между таблицами.</w:t>
      </w:r>
    </w:p>
    <w:p w14:paraId="1050149B" w14:textId="77777777" w:rsidR="00F600DA" w:rsidRPr="000E318C" w:rsidRDefault="00B8307F" w:rsidP="00B8307F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35FF1D9" wp14:editId="32CDD3EB">
            <wp:extent cx="5702263" cy="4682169"/>
            <wp:effectExtent l="0" t="0" r="635" b="4445"/>
            <wp:doc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5035" r="10569" b="10436"/>
                    <a:stretch/>
                  </pic:blipFill>
                  <pic:spPr bwMode="auto">
                    <a:xfrm>
                      <a:off x="0" y="0"/>
                      <a:ext cx="5803768" cy="476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32618" w14:textId="77777777" w:rsidR="00B8307F" w:rsidRPr="000E318C" w:rsidRDefault="00B8307F" w:rsidP="00B8307F">
      <w:pPr>
        <w:spacing w:line="360" w:lineRule="auto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</w:t>
      </w:r>
      <w:r w:rsidR="00D66220" w:rsidRPr="000E318C">
        <w:rPr>
          <w:sz w:val="28"/>
          <w:szCs w:val="28"/>
        </w:rPr>
        <w:t>23</w:t>
      </w:r>
      <w:r w:rsidRPr="000E318C">
        <w:rPr>
          <w:sz w:val="28"/>
          <w:szCs w:val="28"/>
        </w:rPr>
        <w:t>. Физическая модель базы данных</w:t>
      </w:r>
    </w:p>
    <w:p w14:paraId="244951DE" w14:textId="77777777" w:rsidR="00311AA4" w:rsidRPr="000E318C" w:rsidRDefault="00311AA4" w:rsidP="00F023D4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14:paraId="2BD681E6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Существенная особенность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— динамическая типизация на основе классов хранения (INTEGER, TEXT, REAL, BLOB, NULL) и механизма сродства типов (</w:t>
      </w:r>
      <w:proofErr w:type="spellStart"/>
      <w:r w:rsidRPr="000E318C">
        <w:rPr>
          <w:color w:val="000000"/>
          <w:sz w:val="28"/>
          <w:szCs w:val="28"/>
        </w:rPr>
        <w:t>type</w:t>
      </w:r>
      <w:proofErr w:type="spellEnd"/>
      <w:r w:rsidRPr="000E318C">
        <w:rPr>
          <w:color w:val="000000"/>
          <w:sz w:val="28"/>
          <w:szCs w:val="28"/>
        </w:rPr>
        <w:t xml:space="preserve"> </w:t>
      </w:r>
      <w:proofErr w:type="spellStart"/>
      <w:r w:rsidRPr="000E318C">
        <w:rPr>
          <w:color w:val="000000"/>
          <w:sz w:val="28"/>
          <w:szCs w:val="28"/>
        </w:rPr>
        <w:t>affinity</w:t>
      </w:r>
      <w:proofErr w:type="spellEnd"/>
      <w:r w:rsidRPr="000E318C">
        <w:rPr>
          <w:color w:val="000000"/>
          <w:sz w:val="28"/>
          <w:szCs w:val="28"/>
        </w:rPr>
        <w:t xml:space="preserve">): тип объявляется у столбца, однако фактический класс хранения определяется записываемым значением. В проектируемой базе используются два класса: INTEGER — для числовых атрибутов и логических признаков, и TEXT — для строковых значений. Отдельного типа для даты и </w:t>
      </w:r>
      <w:r w:rsidRPr="000E318C">
        <w:rPr>
          <w:color w:val="000000"/>
          <w:sz w:val="28"/>
          <w:szCs w:val="28"/>
        </w:rPr>
        <w:lastRenderedPageBreak/>
        <w:t xml:space="preserve">времени в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нет, поэтому дата и время прогона (</w:t>
      </w:r>
      <w:proofErr w:type="spellStart"/>
      <w:r w:rsidRPr="000E318C">
        <w:rPr>
          <w:color w:val="000000"/>
          <w:sz w:val="28"/>
          <w:szCs w:val="28"/>
        </w:rPr>
        <w:t>run_date</w:t>
      </w:r>
      <w:proofErr w:type="spellEnd"/>
      <w:r w:rsidRPr="000E318C">
        <w:rPr>
          <w:color w:val="000000"/>
          <w:sz w:val="28"/>
          <w:szCs w:val="28"/>
        </w:rPr>
        <w:t>) хранятся в текстовом виде, а логический признак успешности (</w:t>
      </w:r>
      <w:proofErr w:type="spellStart"/>
      <w:r w:rsidRPr="000E318C">
        <w:rPr>
          <w:color w:val="000000"/>
          <w:sz w:val="28"/>
          <w:szCs w:val="28"/>
        </w:rPr>
        <w:t>test_</w:t>
      </w:r>
      <w:proofErr w:type="gramStart"/>
      <w:r w:rsidRPr="000E318C">
        <w:rPr>
          <w:color w:val="000000"/>
          <w:sz w:val="28"/>
          <w:szCs w:val="28"/>
        </w:rPr>
        <w:t>case.passed</w:t>
      </w:r>
      <w:proofErr w:type="spellEnd"/>
      <w:proofErr w:type="gramEnd"/>
      <w:r w:rsidRPr="000E318C">
        <w:rPr>
          <w:color w:val="000000"/>
          <w:sz w:val="28"/>
          <w:szCs w:val="28"/>
        </w:rPr>
        <w:t>) — целочисленным значением 0 или 1.</w:t>
      </w:r>
    </w:p>
    <w:p w14:paraId="5F421CA2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Первичный ключ </w:t>
      </w:r>
      <w:proofErr w:type="spell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 xml:space="preserve"> в обеих таблицах объявлен как INTEGER PRIMARY KEY AUTOINCREMENT. Это суррогатный целочисленный ключ, значения которого назначаются системой автоматически и монотонно возрастают, не </w:t>
      </w:r>
      <w:proofErr w:type="spellStart"/>
      <w:r w:rsidRPr="000E318C">
        <w:rPr>
          <w:color w:val="000000"/>
          <w:sz w:val="28"/>
          <w:szCs w:val="28"/>
        </w:rPr>
        <w:t>переиспользуясь</w:t>
      </w:r>
      <w:proofErr w:type="spellEnd"/>
      <w:r w:rsidRPr="000E318C">
        <w:rPr>
          <w:color w:val="000000"/>
          <w:sz w:val="28"/>
          <w:szCs w:val="28"/>
        </w:rPr>
        <w:t xml:space="preserve"> после удаления строк, что гарантирует уникальность идентификаторов на всём времени жизни базы. Связь «один ко многим» реализована внешним ключом </w:t>
      </w:r>
      <w:proofErr w:type="spellStart"/>
      <w:r w:rsidRPr="000E318C">
        <w:rPr>
          <w:color w:val="000000"/>
          <w:sz w:val="28"/>
          <w:szCs w:val="28"/>
        </w:rPr>
        <w:t>run_id</w:t>
      </w:r>
      <w:proofErr w:type="spellEnd"/>
      <w:r w:rsidRPr="000E318C">
        <w:rPr>
          <w:color w:val="000000"/>
          <w:sz w:val="28"/>
          <w:szCs w:val="28"/>
        </w:rPr>
        <w:t xml:space="preserve"> таблицы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 с ограничением REFERENCES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>(</w:t>
      </w:r>
      <w:proofErr w:type="spell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>): он связывает каждый результат теста с породившим его прогоном и обеспечивает ссылочную целостность данных.</w:t>
      </w:r>
    </w:p>
    <w:p w14:paraId="06516904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Ограничения целостности заданы следующим образом. Обязательные для заполнения столбцы помечены ограничением NOT NULL: для прогона это </w:t>
      </w:r>
      <w:proofErr w:type="spellStart"/>
      <w:r w:rsidRPr="000E318C">
        <w:rPr>
          <w:color w:val="000000"/>
          <w:sz w:val="28"/>
          <w:szCs w:val="28"/>
        </w:rPr>
        <w:t>run_date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xml_file</w:t>
      </w:r>
      <w:proofErr w:type="spellEnd"/>
      <w:r w:rsidRPr="000E318C">
        <w:rPr>
          <w:color w:val="000000"/>
          <w:sz w:val="28"/>
          <w:szCs w:val="28"/>
        </w:rPr>
        <w:t xml:space="preserve"> и </w:t>
      </w:r>
      <w:proofErr w:type="spellStart"/>
      <w:r w:rsidRPr="000E318C">
        <w:rPr>
          <w:color w:val="000000"/>
          <w:sz w:val="28"/>
          <w:szCs w:val="28"/>
        </w:rPr>
        <w:t>base_url</w:t>
      </w:r>
      <w:proofErr w:type="spellEnd"/>
      <w:r w:rsidRPr="000E318C">
        <w:rPr>
          <w:color w:val="000000"/>
          <w:sz w:val="28"/>
          <w:szCs w:val="28"/>
        </w:rPr>
        <w:t xml:space="preserve">, для результата теста — </w:t>
      </w:r>
      <w:proofErr w:type="spellStart"/>
      <w:r w:rsidRPr="000E318C">
        <w:rPr>
          <w:color w:val="000000"/>
          <w:sz w:val="28"/>
          <w:szCs w:val="28"/>
        </w:rPr>
        <w:t>run_id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class_name</w:t>
      </w:r>
      <w:proofErr w:type="spellEnd"/>
      <w:r w:rsidRPr="000E318C">
        <w:rPr>
          <w:color w:val="000000"/>
          <w:sz w:val="28"/>
          <w:szCs w:val="28"/>
        </w:rPr>
        <w:t xml:space="preserve"> и </w:t>
      </w:r>
      <w:proofErr w:type="spellStart"/>
      <w:r w:rsidRPr="000E318C">
        <w:rPr>
          <w:color w:val="000000"/>
          <w:sz w:val="28"/>
          <w:szCs w:val="28"/>
        </w:rPr>
        <w:t>method_name</w:t>
      </w:r>
      <w:proofErr w:type="spellEnd"/>
      <w:r w:rsidRPr="000E318C">
        <w:rPr>
          <w:color w:val="000000"/>
          <w:sz w:val="28"/>
          <w:szCs w:val="28"/>
        </w:rPr>
        <w:t>. Числовые счётчики прогона (</w:t>
      </w:r>
      <w:proofErr w:type="spellStart"/>
      <w:r w:rsidRPr="000E318C">
        <w:rPr>
          <w:color w:val="000000"/>
          <w:sz w:val="28"/>
          <w:szCs w:val="28"/>
        </w:rPr>
        <w:t>total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passed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failed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skipped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duration_ms</w:t>
      </w:r>
      <w:proofErr w:type="spellEnd"/>
      <w:r w:rsidRPr="000E318C">
        <w:rPr>
          <w:color w:val="000000"/>
          <w:sz w:val="28"/>
          <w:szCs w:val="28"/>
        </w:rPr>
        <w:t xml:space="preserve">) и длительность тест-кейса имеют значение по умолчанию DEFAULT 0, а признак успешности </w:t>
      </w:r>
      <w:proofErr w:type="spellStart"/>
      <w:r w:rsidRPr="000E318C">
        <w:rPr>
          <w:color w:val="000000"/>
          <w:sz w:val="28"/>
          <w:szCs w:val="28"/>
        </w:rPr>
        <w:t>test_</w:t>
      </w:r>
      <w:proofErr w:type="gramStart"/>
      <w:r w:rsidRPr="000E318C">
        <w:rPr>
          <w:color w:val="000000"/>
          <w:sz w:val="28"/>
          <w:szCs w:val="28"/>
        </w:rPr>
        <w:t>case.passed</w:t>
      </w:r>
      <w:proofErr w:type="spellEnd"/>
      <w:proofErr w:type="gramEnd"/>
      <w:r w:rsidRPr="000E318C">
        <w:rPr>
          <w:color w:val="000000"/>
          <w:sz w:val="28"/>
          <w:szCs w:val="28"/>
        </w:rPr>
        <w:t xml:space="preserve"> — DEFAULT 1. Столбец </w:t>
      </w:r>
      <w:proofErr w:type="spellStart"/>
      <w:r w:rsidRPr="000E318C">
        <w:rPr>
          <w:color w:val="000000"/>
          <w:sz w:val="28"/>
          <w:szCs w:val="28"/>
        </w:rPr>
        <w:t>failure_msg</w:t>
      </w:r>
      <w:proofErr w:type="spellEnd"/>
      <w:r w:rsidRPr="000E318C">
        <w:rPr>
          <w:color w:val="000000"/>
          <w:sz w:val="28"/>
          <w:szCs w:val="28"/>
        </w:rPr>
        <w:t xml:space="preserve"> допускает значение NULL, поскольку у успешно пройденного теста сообщение об ошибке отсутствует.</w:t>
      </w:r>
    </w:p>
    <w:p w14:paraId="7C368316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Структура базы данных нормализована и соответствует третьей нормальной форме. Атрибуты, относящиеся к прогону в целом, вынесены в таблицу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 xml:space="preserve">, а атрибуты отдельного теста — в таблицу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>. Такое разделение исключает дублирование сведений о прогоне в каждой строке результата (они хранятся однократно и связываются по ключу), устраняет аномалии вставки и обновления; повторяющихся групп и транзитивных зависимостей нет — все неключевые атрибуты зависят только от первичного ключа своей таблицы.</w:t>
      </w:r>
    </w:p>
    <w:p w14:paraId="524FCB84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E318C">
        <w:rPr>
          <w:color w:val="000000"/>
          <w:sz w:val="28"/>
          <w:szCs w:val="28"/>
        </w:rPr>
        <w:t>46</w:t>
      </w:r>
      <w:r w:rsidRPr="000E318C">
        <w:rPr>
          <w:color w:val="000000"/>
          <w:sz w:val="28"/>
          <w:szCs w:val="28"/>
        </w:rPr>
        <w:t>.</w:t>
      </w:r>
    </w:p>
    <w:p w14:paraId="5A3F6FC7" w14:textId="77777777" w:rsidR="00D66220" w:rsidRPr="000E318C" w:rsidRDefault="00D66220" w:rsidP="00D66220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4EB0038D" w14:textId="77777777" w:rsidR="00F15756" w:rsidRPr="000E318C" w:rsidRDefault="00F15756" w:rsidP="00311AA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E318C">
        <w:rPr>
          <w:rFonts w:eastAsia="MS Mincho"/>
          <w:color w:val="000000"/>
          <w:sz w:val="28"/>
          <w:szCs w:val="28"/>
        </w:rPr>
        <w:t>46</w:t>
      </w:r>
    </w:p>
    <w:p w14:paraId="51852564" w14:textId="77777777" w:rsidR="00F15756" w:rsidRPr="000E318C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1416"/>
        <w:gridCol w:w="1556"/>
        <w:gridCol w:w="2835"/>
        <w:gridCol w:w="3827"/>
      </w:tblGrid>
      <w:tr w:rsidR="00F15756" w:rsidRPr="000E318C" w14:paraId="4B075C92" w14:textId="77777777" w:rsidTr="00F023D4">
        <w:trPr>
          <w:jc w:val="center"/>
        </w:trPr>
        <w:tc>
          <w:tcPr>
            <w:tcW w:w="1416" w:type="dxa"/>
          </w:tcPr>
          <w:p w14:paraId="7BF8601D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6" w:type="dxa"/>
          </w:tcPr>
          <w:p w14:paraId="028C433B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Тип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835" w:type="dxa"/>
          </w:tcPr>
          <w:p w14:paraId="59FBEA4D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14:paraId="30586AD6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E318C" w14:paraId="41DB541E" w14:textId="77777777" w:rsidTr="00F023D4">
        <w:trPr>
          <w:jc w:val="center"/>
        </w:trPr>
        <w:tc>
          <w:tcPr>
            <w:tcW w:w="1416" w:type="dxa"/>
          </w:tcPr>
          <w:p w14:paraId="74773C2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6" w:type="dxa"/>
          </w:tcPr>
          <w:p w14:paraId="1D4BB2AF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14:paraId="7C12A9A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827" w:type="dxa"/>
          </w:tcPr>
          <w:p w14:paraId="73027F52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0E318C" w14:paraId="2E307696" w14:textId="77777777" w:rsidTr="00F023D4">
        <w:trPr>
          <w:jc w:val="center"/>
        </w:trPr>
        <w:tc>
          <w:tcPr>
            <w:tcW w:w="1416" w:type="dxa"/>
          </w:tcPr>
          <w:p w14:paraId="1636C8F6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6" w:type="dxa"/>
          </w:tcPr>
          <w:p w14:paraId="4EC83279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14:paraId="7145332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14:paraId="06C77DC4" w14:textId="77777777" w:rsidR="00F15756" w:rsidRPr="000E318C" w:rsidRDefault="00F15756" w:rsidP="00B32FA8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>Дата и время запуска (</w:t>
            </w:r>
            <w:r w:rsidRPr="000E318C">
              <w:rPr>
                <w:rFonts w:eastAsia="MS Mincho"/>
                <w:lang w:eastAsia="en-US"/>
              </w:rPr>
              <w:t>ISO</w:t>
            </w:r>
            <w:r w:rsidRPr="000E318C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0E318C" w14:paraId="3E2C7774" w14:textId="77777777" w:rsidTr="00F023D4">
        <w:trPr>
          <w:jc w:val="center"/>
        </w:trPr>
        <w:tc>
          <w:tcPr>
            <w:tcW w:w="1416" w:type="dxa"/>
          </w:tcPr>
          <w:p w14:paraId="14421CAE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6" w:type="dxa"/>
          </w:tcPr>
          <w:p w14:paraId="4752FDED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14:paraId="55E44836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14:paraId="31B314A9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Имя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0E318C">
              <w:rPr>
                <w:rFonts w:eastAsia="MS Mincho"/>
                <w:lang w:eastAsia="en-US"/>
              </w:rPr>
              <w:t>файла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0E318C" w14:paraId="3B988AF0" w14:textId="77777777" w:rsidTr="00F023D4">
        <w:trPr>
          <w:jc w:val="center"/>
        </w:trPr>
        <w:tc>
          <w:tcPr>
            <w:tcW w:w="1416" w:type="dxa"/>
          </w:tcPr>
          <w:p w14:paraId="4AEF71BC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6" w:type="dxa"/>
          </w:tcPr>
          <w:p w14:paraId="5EEB15E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14:paraId="7BB45299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14:paraId="4FD1B84F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0E318C" w14:paraId="726C11C4" w14:textId="77777777" w:rsidTr="00F023D4">
        <w:trPr>
          <w:jc w:val="center"/>
        </w:trPr>
        <w:tc>
          <w:tcPr>
            <w:tcW w:w="1416" w:type="dxa"/>
          </w:tcPr>
          <w:p w14:paraId="6616E3AA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6" w:type="dxa"/>
          </w:tcPr>
          <w:p w14:paraId="1728DFB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14:paraId="161BBCC9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14:paraId="4126392C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Общее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14:paraId="3975B9D7" w14:textId="77777777" w:rsidTr="00F023D4">
        <w:trPr>
          <w:jc w:val="center"/>
        </w:trPr>
        <w:tc>
          <w:tcPr>
            <w:tcW w:w="1416" w:type="dxa"/>
          </w:tcPr>
          <w:p w14:paraId="36F282AA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6" w:type="dxa"/>
          </w:tcPr>
          <w:p w14:paraId="108B945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14:paraId="55C6AC9D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14:paraId="41D8E92A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успешных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14:paraId="6721B399" w14:textId="77777777" w:rsidTr="00F023D4">
        <w:trPr>
          <w:jc w:val="center"/>
        </w:trPr>
        <w:tc>
          <w:tcPr>
            <w:tcW w:w="1416" w:type="dxa"/>
          </w:tcPr>
          <w:p w14:paraId="74672ED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6" w:type="dxa"/>
          </w:tcPr>
          <w:p w14:paraId="357BED3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14:paraId="6E48BA16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14:paraId="7717CD0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14:paraId="7787D4F0" w14:textId="77777777" w:rsidTr="00F023D4">
        <w:trPr>
          <w:jc w:val="center"/>
        </w:trPr>
        <w:tc>
          <w:tcPr>
            <w:tcW w:w="1416" w:type="dxa"/>
          </w:tcPr>
          <w:p w14:paraId="12F3F2FD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6" w:type="dxa"/>
          </w:tcPr>
          <w:p w14:paraId="33BD97CC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14:paraId="0B75365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14:paraId="2AB186A9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14:paraId="4EF4A7D1" w14:textId="77777777" w:rsidTr="00F023D4">
        <w:trPr>
          <w:jc w:val="center"/>
        </w:trPr>
        <w:tc>
          <w:tcPr>
            <w:tcW w:w="1416" w:type="dxa"/>
          </w:tcPr>
          <w:p w14:paraId="3100E955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6" w:type="dxa"/>
          </w:tcPr>
          <w:p w14:paraId="0B043C52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14:paraId="3C8AD27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14:paraId="34B9977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прогона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E318C">
              <w:rPr>
                <w:rFonts w:eastAsia="MS Mincho"/>
                <w:lang w:eastAsia="en-US"/>
              </w:rPr>
              <w:t>мс</w:t>
            </w:r>
            <w:proofErr w:type="spellEnd"/>
            <w:r w:rsidRPr="000E318C">
              <w:rPr>
                <w:rFonts w:eastAsia="MS Mincho"/>
                <w:lang w:eastAsia="en-US"/>
              </w:rPr>
              <w:t>)</w:t>
            </w:r>
          </w:p>
        </w:tc>
      </w:tr>
    </w:tbl>
    <w:p w14:paraId="1AD6D2DF" w14:textId="77777777" w:rsidR="00D66220" w:rsidRPr="000E318C" w:rsidRDefault="00D66220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3E64759A" w14:textId="77777777" w:rsidR="00D66220" w:rsidRPr="000E318C" w:rsidRDefault="00D66220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2F005E74" w14:textId="77777777"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E318C">
        <w:rPr>
          <w:color w:val="000000"/>
          <w:sz w:val="28"/>
          <w:szCs w:val="28"/>
        </w:rPr>
        <w:t>47</w:t>
      </w:r>
      <w:r w:rsidRPr="000E318C">
        <w:rPr>
          <w:color w:val="000000"/>
          <w:sz w:val="28"/>
          <w:szCs w:val="28"/>
        </w:rPr>
        <w:t>.</w:t>
      </w:r>
    </w:p>
    <w:p w14:paraId="3C3442E3" w14:textId="77777777" w:rsidR="00F15756" w:rsidRPr="000E318C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E318C">
        <w:rPr>
          <w:rFonts w:eastAsia="MS Mincho"/>
          <w:color w:val="000000"/>
          <w:sz w:val="28"/>
          <w:szCs w:val="28"/>
        </w:rPr>
        <w:t>47</w:t>
      </w:r>
    </w:p>
    <w:p w14:paraId="3BF6C187" w14:textId="77777777" w:rsidR="00F15756" w:rsidRPr="000E318C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0E318C" w14:paraId="015009A9" w14:textId="77777777" w:rsidTr="00B32FA8">
        <w:trPr>
          <w:jc w:val="center"/>
        </w:trPr>
        <w:tc>
          <w:tcPr>
            <w:tcW w:w="1769" w:type="dxa"/>
          </w:tcPr>
          <w:p w14:paraId="046B2154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679" w:type="dxa"/>
          </w:tcPr>
          <w:p w14:paraId="1CEA395B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Тип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3" w:type="dxa"/>
          </w:tcPr>
          <w:p w14:paraId="60A7277B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574" w:type="dxa"/>
          </w:tcPr>
          <w:p w14:paraId="07A28835" w14:textId="77777777"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E318C" w14:paraId="3DE8EDFF" w14:textId="77777777" w:rsidTr="00B32FA8">
        <w:trPr>
          <w:jc w:val="center"/>
        </w:trPr>
        <w:tc>
          <w:tcPr>
            <w:tcW w:w="1769" w:type="dxa"/>
          </w:tcPr>
          <w:p w14:paraId="768F58E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679" w:type="dxa"/>
          </w:tcPr>
          <w:p w14:paraId="7452A52E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2197C67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574" w:type="dxa"/>
          </w:tcPr>
          <w:p w14:paraId="56A61E65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0E318C" w14:paraId="79E26977" w14:textId="77777777" w:rsidTr="00B32FA8">
        <w:trPr>
          <w:jc w:val="center"/>
        </w:trPr>
        <w:tc>
          <w:tcPr>
            <w:tcW w:w="1769" w:type="dxa"/>
          </w:tcPr>
          <w:p w14:paraId="2BFF194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679" w:type="dxa"/>
          </w:tcPr>
          <w:p w14:paraId="747A1AEC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0B67D74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574" w:type="dxa"/>
          </w:tcPr>
          <w:p w14:paraId="29BAAF43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Ссылка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на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0E318C" w14:paraId="6346F8CE" w14:textId="77777777" w:rsidTr="00B32FA8">
        <w:trPr>
          <w:jc w:val="center"/>
        </w:trPr>
        <w:tc>
          <w:tcPr>
            <w:tcW w:w="1769" w:type="dxa"/>
          </w:tcPr>
          <w:p w14:paraId="7DF4E90C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679" w:type="dxa"/>
          </w:tcPr>
          <w:p w14:paraId="379D6413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2C150A57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E3A727D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Имя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0E318C" w14:paraId="54AEC94D" w14:textId="77777777" w:rsidTr="00B32FA8">
        <w:trPr>
          <w:jc w:val="center"/>
        </w:trPr>
        <w:tc>
          <w:tcPr>
            <w:tcW w:w="1769" w:type="dxa"/>
          </w:tcPr>
          <w:p w14:paraId="34C3D70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679" w:type="dxa"/>
          </w:tcPr>
          <w:p w14:paraId="581DA387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417466B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0BF51838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Имя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0E318C" w14:paraId="1BCBD590" w14:textId="77777777" w:rsidTr="00B32FA8">
        <w:trPr>
          <w:jc w:val="center"/>
        </w:trPr>
        <w:tc>
          <w:tcPr>
            <w:tcW w:w="1769" w:type="dxa"/>
          </w:tcPr>
          <w:p w14:paraId="506D6836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679" w:type="dxa"/>
          </w:tcPr>
          <w:p w14:paraId="1043C646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131A1910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574" w:type="dxa"/>
          </w:tcPr>
          <w:p w14:paraId="6B40460A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Признак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0E318C" w14:paraId="1B054997" w14:textId="77777777" w:rsidTr="00B32FA8">
        <w:trPr>
          <w:jc w:val="center"/>
        </w:trPr>
        <w:tc>
          <w:tcPr>
            <w:tcW w:w="1769" w:type="dxa"/>
          </w:tcPr>
          <w:p w14:paraId="75CCA663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679" w:type="dxa"/>
          </w:tcPr>
          <w:p w14:paraId="4718233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40AF92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574" w:type="dxa"/>
          </w:tcPr>
          <w:p w14:paraId="340410CD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Текст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ошибки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или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0E318C" w14:paraId="241879F2" w14:textId="77777777" w:rsidTr="00B32FA8">
        <w:trPr>
          <w:jc w:val="center"/>
        </w:trPr>
        <w:tc>
          <w:tcPr>
            <w:tcW w:w="1769" w:type="dxa"/>
          </w:tcPr>
          <w:p w14:paraId="34E4D36A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679" w:type="dxa"/>
          </w:tcPr>
          <w:p w14:paraId="498F4DC4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19A74441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574" w:type="dxa"/>
          </w:tcPr>
          <w:p w14:paraId="40F2223E" w14:textId="77777777"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E318C">
              <w:rPr>
                <w:rFonts w:eastAsia="MS Mincho"/>
                <w:lang w:eastAsia="en-US"/>
              </w:rPr>
              <w:t>мс</w:t>
            </w:r>
            <w:proofErr w:type="spellEnd"/>
            <w:r w:rsidRPr="000E318C">
              <w:rPr>
                <w:rFonts w:eastAsia="MS Mincho"/>
                <w:lang w:eastAsia="en-US"/>
              </w:rPr>
              <w:t>)</w:t>
            </w:r>
          </w:p>
        </w:tc>
      </w:tr>
    </w:tbl>
    <w:p w14:paraId="5A0AEF16" w14:textId="77777777" w:rsidR="00F15756" w:rsidRPr="000E318C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70830557" w14:textId="77777777" w:rsidR="00B32FA8" w:rsidRPr="000E318C" w:rsidRDefault="00B32FA8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6D70DF73" w14:textId="77777777" w:rsidR="00F15756" w:rsidRPr="000E318C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7" w:name="_Toc227589559"/>
      <w:bookmarkStart w:id="28" w:name="_Toc232484873"/>
      <w:r w:rsidRPr="000E318C">
        <w:rPr>
          <w:color w:val="000000"/>
          <w:sz w:val="28"/>
          <w:szCs w:val="28"/>
        </w:rPr>
        <w:t>1.4.6 Построение диаграммы переходов состояний</w:t>
      </w:r>
      <w:bookmarkEnd w:id="27"/>
      <w:bookmarkEnd w:id="28"/>
    </w:p>
    <w:p w14:paraId="1E3940EE" w14:textId="77777777" w:rsidR="00F15756" w:rsidRPr="000E318C" w:rsidRDefault="00E63000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E318C">
        <w:rPr>
          <w:rFonts w:eastAsia="MS Mincho"/>
          <w:color w:val="0D0D0D"/>
          <w:sz w:val="28"/>
          <w:szCs w:val="28"/>
        </w:rPr>
        <w:t xml:space="preserve">Диаграмма переходов состояний (State </w:t>
      </w:r>
      <w:proofErr w:type="spellStart"/>
      <w:r w:rsidRPr="000E318C">
        <w:rPr>
          <w:rFonts w:eastAsia="MS Mincho"/>
          <w:color w:val="0D0D0D"/>
          <w:sz w:val="28"/>
          <w:szCs w:val="28"/>
        </w:rPr>
        <w:t>Diagram</w:t>
      </w:r>
      <w:proofErr w:type="spellEnd"/>
      <w:r w:rsidRPr="000E318C">
        <w:rPr>
          <w:rFonts w:eastAsia="MS Mincho"/>
          <w:color w:val="0D0D0D"/>
          <w:sz w:val="28"/>
          <w:szCs w:val="28"/>
        </w:rPr>
        <w:t xml:space="preserve">) — графическая модель, описывающая поведение объекта или системы в ответ на события и последовательность изменений его </w:t>
      </w:r>
      <w:proofErr w:type="spellStart"/>
      <w:proofErr w:type="gramStart"/>
      <w:r w:rsidRPr="000E318C">
        <w:rPr>
          <w:rFonts w:eastAsia="MS Mincho"/>
          <w:color w:val="0D0D0D"/>
          <w:sz w:val="28"/>
          <w:szCs w:val="28"/>
        </w:rPr>
        <w:t>состояний.</w:t>
      </w:r>
      <w:r w:rsidR="00F15756" w:rsidRPr="000E318C">
        <w:rPr>
          <w:rFonts w:eastAsia="MS Mincho"/>
          <w:color w:val="0D0D0D"/>
          <w:sz w:val="28"/>
          <w:szCs w:val="28"/>
        </w:rPr>
        <w:t>изменений</w:t>
      </w:r>
      <w:proofErr w:type="spellEnd"/>
      <w:proofErr w:type="gramEnd"/>
      <w:r w:rsidR="00F15756" w:rsidRPr="000E318C">
        <w:rPr>
          <w:rFonts w:eastAsia="MS Mincho"/>
          <w:color w:val="0D0D0D"/>
          <w:sz w:val="28"/>
          <w:szCs w:val="28"/>
        </w:rPr>
        <w:t>, которые происходят с этим объектом или системой.</w:t>
      </w:r>
    </w:p>
    <w:p w14:paraId="157CB192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E318C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14:paraId="6BB4EFF9" w14:textId="77777777" w:rsidR="008F7B30" w:rsidRPr="000E318C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lastRenderedPageBreak/>
        <w:t>Состояния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 w14:paraId="17671DAB" w14:textId="77777777" w:rsidR="008F7B30" w:rsidRPr="000E318C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Переходы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Transitions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 w14:paraId="69E9E67C" w14:textId="77777777" w:rsidR="008F7B30" w:rsidRPr="000E318C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События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Events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14:paraId="4D3C1A2F" w14:textId="77777777" w:rsidR="00F15756" w:rsidRPr="000E318C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Начальное и конечное состояния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Initial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and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Final 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Начальное состояние обозначает стартовое положение объекта, конечное — момент завершения его жизненного цикла.</w:t>
      </w:r>
      <w:r w:rsidR="00B8307F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r w:rsidR="00F15756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Диаграмма переходов состояний системы показана на рис. </w:t>
      </w:r>
      <w:r w:rsidR="00D66220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24</w:t>
      </w:r>
      <w:r w:rsidR="00F15756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.</w:t>
      </w:r>
    </w:p>
    <w:p w14:paraId="15C54F93" w14:textId="77777777" w:rsidR="00A4385C" w:rsidRPr="000E318C" w:rsidRDefault="00A4385C" w:rsidP="00D66220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После запуска система переходит в состояние «Ожидание ввода», в котором пользователь задаёт путь к XML-метамодели, каталог сохранения проекта, адрес тестируемого сайта, учётные данные, тип сайта и наименование подсистемы. По команде «Разобрать метаданные» запускается потоковый </w:t>
      </w:r>
      <w:proofErr w:type="spellStart"/>
      <w:r w:rsidRPr="000E318C">
        <w:rPr>
          <w:sz w:val="28"/>
          <w:szCs w:val="28"/>
        </w:rPr>
        <w:t>StAX</w:t>
      </w:r>
      <w:proofErr w:type="spellEnd"/>
      <w:r w:rsidRPr="000E318C">
        <w:rPr>
          <w:sz w:val="28"/>
          <w:szCs w:val="28"/>
        </w:rPr>
        <w:t xml:space="preserve">-парсер; если файл не указан, недоступен или имеет некорректную структуру, система выводит сообщение об ошибке и остаётся в состоянии ожидания ввода. После успешного разбора выполняется классификация сущностей на основные, дочерние и справочники, и система переходит в состояние «Метаданные разобраны», в котором становится доступной команда генерации. По команде «Сгенерировать </w:t>
      </w:r>
      <w:proofErr w:type="spellStart"/>
      <w:r w:rsidRPr="000E318C">
        <w:rPr>
          <w:sz w:val="28"/>
          <w:szCs w:val="28"/>
        </w:rPr>
        <w:t>автотесты</w:t>
      </w:r>
      <w:proofErr w:type="spellEnd"/>
      <w:r w:rsidRPr="000E318C">
        <w:rPr>
          <w:sz w:val="28"/>
          <w:szCs w:val="28"/>
        </w:rPr>
        <w:t xml:space="preserve">» создаётся структура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-проекта (файл pom.xml, общие классы </w:t>
      </w:r>
      <w:proofErr w:type="spellStart"/>
      <w:r w:rsidRPr="000E318C">
        <w:rPr>
          <w:sz w:val="28"/>
          <w:szCs w:val="28"/>
        </w:rPr>
        <w:t>SharedDriver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BaseTest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TestData</w:t>
      </w:r>
      <w:proofErr w:type="spellEnd"/>
      <w:r w:rsidRPr="000E318C">
        <w:rPr>
          <w:sz w:val="28"/>
          <w:szCs w:val="28"/>
        </w:rPr>
        <w:t xml:space="preserve">), а для каждой основной сущности — Page Object и тестовый класс </w:t>
      </w:r>
      <w:proofErr w:type="spellStart"/>
      <w:r w:rsidRPr="000E318C">
        <w:rPr>
          <w:sz w:val="28"/>
          <w:szCs w:val="28"/>
        </w:rPr>
        <w:t>JUnit</w:t>
      </w:r>
      <w:proofErr w:type="spellEnd"/>
      <w:r w:rsidRPr="000E318C">
        <w:rPr>
          <w:sz w:val="28"/>
          <w:szCs w:val="28"/>
        </w:rPr>
        <w:t xml:space="preserve"> 5; система переходит в состояние «Тесты сгенерированы». Из него по команде «Запустить </w:t>
      </w:r>
      <w:proofErr w:type="spellStart"/>
      <w:r w:rsidRPr="000E318C">
        <w:rPr>
          <w:sz w:val="28"/>
          <w:szCs w:val="28"/>
        </w:rPr>
        <w:t>автотесты</w:t>
      </w:r>
      <w:proofErr w:type="spellEnd"/>
      <w:r w:rsidRPr="000E318C">
        <w:rPr>
          <w:sz w:val="28"/>
          <w:szCs w:val="28"/>
        </w:rPr>
        <w:t xml:space="preserve">» система переходит в состояние «Выполнение тестов» и запускает все сгенерированные тесты командой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test</w:t>
      </w:r>
      <w:proofErr w:type="spellEnd"/>
      <w:r w:rsidRPr="000E318C">
        <w:rPr>
          <w:sz w:val="28"/>
          <w:szCs w:val="28"/>
        </w:rPr>
        <w:t xml:space="preserve"> с потоковым выводом хода прогона. По завершении прогона результаты отображаются, сведения о прогоне сохраняются в базе </w:t>
      </w:r>
      <w:proofErr w:type="spellStart"/>
      <w:r w:rsidRPr="000E318C">
        <w:rPr>
          <w:sz w:val="28"/>
          <w:szCs w:val="28"/>
        </w:rPr>
        <w:t>SQLite</w:t>
      </w:r>
      <w:proofErr w:type="spellEnd"/>
      <w:r w:rsidRPr="000E318C">
        <w:rPr>
          <w:sz w:val="28"/>
          <w:szCs w:val="28"/>
        </w:rPr>
        <w:t xml:space="preserve">, формируются HTML-отчёт и CSV-выгрузка — система переходит в </w:t>
      </w:r>
      <w:r w:rsidRPr="000E318C">
        <w:rPr>
          <w:sz w:val="28"/>
          <w:szCs w:val="28"/>
        </w:rPr>
        <w:lastRenderedPageBreak/>
        <w:t>состояние «Результаты получены»; при ошибке запуска выводится сообщение, и система возвращается в состояние «Тесты сгенерированы», сохраняя возможность повторного запуска. В любой момент по команде «Просмотреть историю» доступен просмотр ранее сохранённых прогонов, а по команде выхода работа приложения завершается.</w:t>
      </w:r>
    </w:p>
    <w:p w14:paraId="4D8A6D5A" w14:textId="77777777" w:rsidR="00F15756" w:rsidRPr="000E318C" w:rsidRDefault="00C45F63" w:rsidP="00D662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EE0000"/>
          <w:sz w:val="28"/>
          <w:szCs w:val="28"/>
          <w:lang w:val="en-US"/>
        </w:rPr>
      </w:pPr>
      <w:r w:rsidRPr="000E318C">
        <w:rPr>
          <w:rFonts w:eastAsia="MS Mincho"/>
          <w:noProof/>
          <w:color w:val="EE0000"/>
          <w:sz w:val="28"/>
          <w:szCs w:val="28"/>
          <w14:ligatures w14:val="standardContextual"/>
        </w:rPr>
        <w:drawing>
          <wp:inline distT="0" distB="0" distL="0" distR="0" wp14:anchorId="1D47C028" wp14:editId="64A37394">
            <wp:extent cx="5783655" cy="5993176"/>
            <wp:effectExtent l="0" t="0" r="0" b="1270"/>
            <wp:docPr id="16844597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9769" name="Рисунок 1684459769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61" t="2240" b="4008"/>
                    <a:stretch/>
                  </pic:blipFill>
                  <pic:spPr bwMode="auto">
                    <a:xfrm>
                      <a:off x="0" y="0"/>
                      <a:ext cx="5837554" cy="6049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20351" w14:textId="77777777" w:rsidR="00F15756" w:rsidRPr="000E318C" w:rsidRDefault="00F15756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Рис. </w:t>
      </w:r>
      <w:r w:rsidR="00D66220" w:rsidRPr="000E318C">
        <w:rPr>
          <w:color w:val="000000"/>
          <w:sz w:val="28"/>
          <w:szCs w:val="28"/>
        </w:rPr>
        <w:t>24</w:t>
      </w:r>
      <w:r w:rsidRPr="000E318C">
        <w:rPr>
          <w:color w:val="000000"/>
          <w:sz w:val="28"/>
          <w:szCs w:val="28"/>
        </w:rPr>
        <w:t xml:space="preserve">. </w:t>
      </w:r>
      <w:r w:rsidRPr="000E318C">
        <w:rPr>
          <w:color w:val="000000"/>
          <w:kern w:val="3"/>
          <w:sz w:val="28"/>
          <w:szCs w:val="28"/>
        </w:rPr>
        <w:t>Диаграмма переходов состояний</w:t>
      </w:r>
    </w:p>
    <w:p w14:paraId="46960A4D" w14:textId="77777777" w:rsidR="00D66220" w:rsidRPr="000E318C" w:rsidRDefault="00D66220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0515F794" w14:textId="77777777" w:rsidR="00F15756" w:rsidRPr="000E318C" w:rsidRDefault="00F15756" w:rsidP="00B32FA8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9" w:name="_Toc227589560"/>
      <w:bookmarkStart w:id="30" w:name="_Toc232484874"/>
      <w:r w:rsidRPr="000E318C">
        <w:rPr>
          <w:color w:val="000000"/>
          <w:sz w:val="28"/>
          <w:szCs w:val="28"/>
        </w:rPr>
        <w:t>1.5 Проектирование программного обеспечения</w:t>
      </w:r>
      <w:bookmarkEnd w:id="29"/>
      <w:bookmarkEnd w:id="30"/>
    </w:p>
    <w:p w14:paraId="36C7A6CF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Основной задачей логического проектирования при объектном подходе является разработка классов для реализации объектов, полученных при </w:t>
      </w:r>
      <w:r w:rsidRPr="000E318C">
        <w:rPr>
          <w:color w:val="000000"/>
          <w:sz w:val="28"/>
          <w:szCs w:val="28"/>
        </w:rPr>
        <w:lastRenderedPageBreak/>
        <w:t>объектной декомпозиции, что предполагает полное описание полей и методов каждого класса.</w:t>
      </w:r>
    </w:p>
    <w:p w14:paraId="245715F6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14:paraId="3BF25223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5A45E566" w14:textId="77777777" w:rsidR="00F15756" w:rsidRPr="000E318C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1" w:name="_Toc227589561"/>
      <w:bookmarkStart w:id="32" w:name="_Toc232484875"/>
      <w:r w:rsidRPr="000E318C">
        <w:rPr>
          <w:color w:val="000000"/>
          <w:sz w:val="28"/>
          <w:szCs w:val="28"/>
        </w:rPr>
        <w:t>1.5.1 Проектирование структуры системы и построение диаграмм пакетов</w:t>
      </w:r>
      <w:bookmarkEnd w:id="31"/>
      <w:bookmarkEnd w:id="32"/>
    </w:p>
    <w:p w14:paraId="467E6E58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</w:t>
      </w:r>
      <w:r w:rsidR="00B8307F" w:rsidRPr="000E318C">
        <w:rPr>
          <w:color w:val="000000"/>
          <w:sz w:val="28"/>
          <w:szCs w:val="28"/>
        </w:rPr>
        <w:t xml:space="preserve"> (рис. </w:t>
      </w:r>
      <w:r w:rsidR="00D66220" w:rsidRPr="000E318C">
        <w:rPr>
          <w:color w:val="000000"/>
          <w:sz w:val="28"/>
          <w:szCs w:val="28"/>
        </w:rPr>
        <w:t>25</w:t>
      </w:r>
      <w:r w:rsidR="00B8307F" w:rsidRPr="000E318C">
        <w:rPr>
          <w:color w:val="000000"/>
          <w:sz w:val="28"/>
          <w:szCs w:val="28"/>
        </w:rPr>
        <w:t>)</w:t>
      </w:r>
      <w:r w:rsidRPr="000E318C">
        <w:rPr>
          <w:color w:val="000000"/>
          <w:sz w:val="28"/>
          <w:szCs w:val="28"/>
        </w:rPr>
        <w:t>.</w:t>
      </w:r>
    </w:p>
    <w:p w14:paraId="7B5BFC35" w14:textId="77777777" w:rsidR="00F15756" w:rsidRPr="000E318C" w:rsidRDefault="00144E97" w:rsidP="00144E9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D95E5AE" wp14:editId="2A993A26">
            <wp:extent cx="6086554" cy="2907323"/>
            <wp:effectExtent l="0" t="0" r="0" b="1270"/>
            <wp:docPr id="874281239" name="Рисунок 2" descr="Изображение выглядит как диаграмма, линия, План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1239" name="Рисунок 2" descr="Изображение выглядит как диаграмма, линия, План, текст&#10;&#10;Контент, сгенерированный ИИ, может содержать ошибки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441" cy="29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8015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D66220" w:rsidRPr="000E318C">
        <w:rPr>
          <w:rFonts w:eastAsia="MS Mincho"/>
          <w:color w:val="000000"/>
          <w:sz w:val="28"/>
          <w:szCs w:val="28"/>
        </w:rPr>
        <w:t>25</w:t>
      </w:r>
      <w:r w:rsidRPr="000E318C">
        <w:rPr>
          <w:rFonts w:eastAsia="MS Mincho"/>
          <w:color w:val="000000"/>
          <w:sz w:val="28"/>
          <w:szCs w:val="28"/>
        </w:rPr>
        <w:t>. Диаграмма пакетов информационной системы</w:t>
      </w:r>
    </w:p>
    <w:p w14:paraId="56295ECC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0C26A8A8" w14:textId="77777777" w:rsidR="00F15756" w:rsidRPr="000E318C" w:rsidRDefault="00D66220" w:rsidP="00FB50EF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sz w:val="28"/>
        </w:rPr>
        <w:t>Назначение пакетов, их принадлежность слоям и число классов приведены в табл</w:t>
      </w:r>
      <w:r w:rsidR="00CD1D5E" w:rsidRPr="000E318C">
        <w:rPr>
          <w:sz w:val="28"/>
        </w:rPr>
        <w:t xml:space="preserve">. </w:t>
      </w:r>
      <w:r w:rsidR="00CD1D5E" w:rsidRPr="000E318C">
        <w:rPr>
          <w:sz w:val="28"/>
          <w:lang w:val="en-US"/>
        </w:rPr>
        <w:t>48.</w:t>
      </w:r>
    </w:p>
    <w:p w14:paraId="4220E1C3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D66220" w:rsidRPr="000E318C">
        <w:rPr>
          <w:rFonts w:eastAsia="MS Mincho"/>
          <w:color w:val="000000"/>
          <w:sz w:val="28"/>
          <w:szCs w:val="28"/>
        </w:rPr>
        <w:t>48</w:t>
      </w:r>
    </w:p>
    <w:p w14:paraId="0281E08B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</w:t>
      </w:r>
      <w:r w:rsidR="00D77C63" w:rsidRPr="000E318C">
        <w:rPr>
          <w:rFonts w:eastAsia="MS Mincho"/>
          <w:color w:val="000000"/>
          <w:sz w:val="28"/>
          <w:szCs w:val="28"/>
        </w:rPr>
        <w:t>пакетов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="00D77C63" w:rsidRPr="000E318C">
        <w:rPr>
          <w:rFonts w:eastAsia="MS Mincho"/>
          <w:color w:val="000000"/>
          <w:sz w:val="28"/>
          <w:szCs w:val="28"/>
        </w:rPr>
        <w:t>информационной системы</w:t>
      </w:r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5954"/>
      </w:tblGrid>
      <w:tr w:rsidR="00D77C63" w:rsidRPr="000E318C" w14:paraId="5A6DA012" w14:textId="77777777" w:rsidTr="00D77C63">
        <w:tc>
          <w:tcPr>
            <w:tcW w:w="1304" w:type="dxa"/>
          </w:tcPr>
          <w:p w14:paraId="4B8FDAC9" w14:textId="77777777" w:rsidR="00D77C63" w:rsidRPr="000E318C" w:rsidRDefault="00D77C63" w:rsidP="00D77C63">
            <w:pPr>
              <w:jc w:val="center"/>
              <w:rPr>
                <w:bCs/>
              </w:rPr>
            </w:pPr>
            <w:r w:rsidRPr="000E318C">
              <w:rPr>
                <w:bCs/>
              </w:rPr>
              <w:t>Пакет</w:t>
            </w:r>
          </w:p>
        </w:tc>
        <w:tc>
          <w:tcPr>
            <w:tcW w:w="2093" w:type="dxa"/>
          </w:tcPr>
          <w:p w14:paraId="68C923E4" w14:textId="77777777" w:rsidR="00D77C63" w:rsidRPr="000E318C" w:rsidRDefault="00D77C63" w:rsidP="00D77C63">
            <w:pPr>
              <w:jc w:val="center"/>
              <w:rPr>
                <w:bCs/>
              </w:rPr>
            </w:pPr>
            <w:r w:rsidRPr="000E318C">
              <w:rPr>
                <w:bCs/>
              </w:rPr>
              <w:t>Слой</w:t>
            </w:r>
          </w:p>
        </w:tc>
        <w:tc>
          <w:tcPr>
            <w:tcW w:w="5954" w:type="dxa"/>
          </w:tcPr>
          <w:p w14:paraId="0772CEA1" w14:textId="77777777" w:rsidR="00D77C63" w:rsidRPr="000E318C" w:rsidRDefault="00D77C63" w:rsidP="00D77C6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318C">
              <w:rPr>
                <w:rFonts w:ascii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CD1D5E" w:rsidRPr="000E318C" w14:paraId="0AAF65A5" w14:textId="77777777" w:rsidTr="00D77C63">
        <w:tc>
          <w:tcPr>
            <w:tcW w:w="1304" w:type="dxa"/>
          </w:tcPr>
          <w:p w14:paraId="3AA2CB79" w14:textId="77777777" w:rsidR="00CD1D5E" w:rsidRPr="000E318C" w:rsidRDefault="00CD1D5E" w:rsidP="00D77C63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1</w:t>
            </w:r>
          </w:p>
        </w:tc>
        <w:tc>
          <w:tcPr>
            <w:tcW w:w="2093" w:type="dxa"/>
          </w:tcPr>
          <w:p w14:paraId="1264C13E" w14:textId="77777777" w:rsidR="00CD1D5E" w:rsidRPr="000E318C" w:rsidRDefault="00CD1D5E" w:rsidP="00D77C63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2</w:t>
            </w:r>
          </w:p>
        </w:tc>
        <w:tc>
          <w:tcPr>
            <w:tcW w:w="5954" w:type="dxa"/>
          </w:tcPr>
          <w:p w14:paraId="3E562AA9" w14:textId="77777777" w:rsidR="00CD1D5E" w:rsidRPr="000E318C" w:rsidRDefault="00CD1D5E" w:rsidP="00D77C6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E318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</w:tr>
      <w:tr w:rsidR="00D77C63" w:rsidRPr="000E318C" w14:paraId="44639373" w14:textId="77777777" w:rsidTr="00D77C63">
        <w:tc>
          <w:tcPr>
            <w:tcW w:w="1304" w:type="dxa"/>
          </w:tcPr>
          <w:p w14:paraId="05DB3307" w14:textId="77777777" w:rsidR="00D77C63" w:rsidRPr="000E318C" w:rsidRDefault="00D77C63" w:rsidP="00D77C63">
            <w:r w:rsidRPr="000E318C">
              <w:t>UI</w:t>
            </w:r>
          </w:p>
        </w:tc>
        <w:tc>
          <w:tcPr>
            <w:tcW w:w="2093" w:type="dxa"/>
          </w:tcPr>
          <w:p w14:paraId="45413CFA" w14:textId="77777777" w:rsidR="00D77C63" w:rsidRPr="000E318C" w:rsidRDefault="00D77C63" w:rsidP="00D77C63">
            <w:proofErr w:type="spellStart"/>
            <w:r w:rsidRPr="000E318C">
              <w:t>PresentationLayer</w:t>
            </w:r>
            <w:proofErr w:type="spellEnd"/>
          </w:p>
        </w:tc>
        <w:tc>
          <w:tcPr>
            <w:tcW w:w="5954" w:type="dxa"/>
          </w:tcPr>
          <w:p w14:paraId="72CD2DD1" w14:textId="77777777" w:rsidR="00D77C63" w:rsidRPr="000E318C" w:rsidRDefault="00D77C63" w:rsidP="00D77C63">
            <w:r w:rsidRPr="000E318C">
              <w:t>Граничные и управляющие классы графического интерфейса (</w:t>
            </w:r>
            <w:proofErr w:type="spellStart"/>
            <w:r w:rsidRPr="000E318C">
              <w:t>JavaFX</w:t>
            </w:r>
            <w:proofErr w:type="spellEnd"/>
            <w:r w:rsidRPr="000E318C">
              <w:t>): окно, контроллер, точки запуска.</w:t>
            </w:r>
          </w:p>
        </w:tc>
      </w:tr>
      <w:tr w:rsidR="00D77C63" w:rsidRPr="000E318C" w14:paraId="70EFC33D" w14:textId="77777777" w:rsidTr="00D77C63">
        <w:tc>
          <w:tcPr>
            <w:tcW w:w="1304" w:type="dxa"/>
          </w:tcPr>
          <w:p w14:paraId="3B1C8B9A" w14:textId="77777777" w:rsidR="00D77C63" w:rsidRPr="000E318C" w:rsidRDefault="00D77C63" w:rsidP="00D77C63">
            <w:proofErr w:type="spellStart"/>
            <w:r w:rsidRPr="000E318C">
              <w:t>Parser</w:t>
            </w:r>
            <w:proofErr w:type="spellEnd"/>
          </w:p>
        </w:tc>
        <w:tc>
          <w:tcPr>
            <w:tcW w:w="2093" w:type="dxa"/>
          </w:tcPr>
          <w:p w14:paraId="51247134" w14:textId="77777777" w:rsidR="00D77C63" w:rsidRPr="000E318C" w:rsidRDefault="00D77C63" w:rsidP="00D77C63">
            <w:proofErr w:type="spellStart"/>
            <w:r w:rsidRPr="000E318C">
              <w:t>BusinessLayer</w:t>
            </w:r>
            <w:proofErr w:type="spellEnd"/>
          </w:p>
        </w:tc>
        <w:tc>
          <w:tcPr>
            <w:tcW w:w="5954" w:type="dxa"/>
          </w:tcPr>
          <w:p w14:paraId="7E17C50F" w14:textId="77777777" w:rsidR="00D77C63" w:rsidRPr="000E318C" w:rsidRDefault="00D77C63" w:rsidP="00D77C63">
            <w:r w:rsidRPr="000E318C">
              <w:t>Разбор XML-файла метаданных формата E3Core и построение объектной модели.</w:t>
            </w:r>
          </w:p>
        </w:tc>
      </w:tr>
    </w:tbl>
    <w:p w14:paraId="3921DF7D" w14:textId="77777777" w:rsidR="00F15756" w:rsidRPr="000E318C" w:rsidRDefault="00CD1D5E" w:rsidP="00CD1D5E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color w:val="000000"/>
          <w:sz w:val="28"/>
          <w:szCs w:val="28"/>
        </w:rPr>
        <w:t>табл</w:t>
      </w:r>
      <w:proofErr w:type="spellEnd"/>
      <w:r w:rsidRPr="000E318C">
        <w:rPr>
          <w:color w:val="000000"/>
          <w:sz w:val="28"/>
          <w:szCs w:val="28"/>
          <w:lang w:val="en-US"/>
        </w:rPr>
        <w:t>.</w:t>
      </w:r>
      <w:r w:rsidRPr="000E318C">
        <w:rPr>
          <w:color w:val="000000"/>
          <w:sz w:val="28"/>
          <w:szCs w:val="28"/>
        </w:rPr>
        <w:t xml:space="preserve"> 48</w:t>
      </w:r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5954"/>
      </w:tblGrid>
      <w:tr w:rsidR="00CD1D5E" w:rsidRPr="000E318C" w14:paraId="24E84B90" w14:textId="77777777" w:rsidTr="00B758FC">
        <w:tc>
          <w:tcPr>
            <w:tcW w:w="1304" w:type="dxa"/>
          </w:tcPr>
          <w:p w14:paraId="6387A0A4" w14:textId="77777777" w:rsidR="00CD1D5E" w:rsidRPr="000E318C" w:rsidRDefault="00CD1D5E" w:rsidP="00B758FC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1</w:t>
            </w:r>
          </w:p>
        </w:tc>
        <w:tc>
          <w:tcPr>
            <w:tcW w:w="2093" w:type="dxa"/>
          </w:tcPr>
          <w:p w14:paraId="652A926F" w14:textId="77777777" w:rsidR="00CD1D5E" w:rsidRPr="000E318C" w:rsidRDefault="00CD1D5E" w:rsidP="00B758FC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2</w:t>
            </w:r>
          </w:p>
        </w:tc>
        <w:tc>
          <w:tcPr>
            <w:tcW w:w="5954" w:type="dxa"/>
          </w:tcPr>
          <w:p w14:paraId="2D40AAE1" w14:textId="77777777" w:rsidR="00CD1D5E" w:rsidRPr="000E318C" w:rsidRDefault="00CD1D5E" w:rsidP="00B758FC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E318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</w:tr>
      <w:tr w:rsidR="00CD1D5E" w:rsidRPr="000E318C" w14:paraId="12ECD1DD" w14:textId="77777777" w:rsidTr="00B758FC">
        <w:tc>
          <w:tcPr>
            <w:tcW w:w="1304" w:type="dxa"/>
          </w:tcPr>
          <w:p w14:paraId="7EA79446" w14:textId="77777777" w:rsidR="00CD1D5E" w:rsidRPr="000E318C" w:rsidRDefault="00CD1D5E" w:rsidP="00B758FC">
            <w:r w:rsidRPr="000E318C">
              <w:t>Model</w:t>
            </w:r>
          </w:p>
        </w:tc>
        <w:tc>
          <w:tcPr>
            <w:tcW w:w="2093" w:type="dxa"/>
          </w:tcPr>
          <w:p w14:paraId="7DF02DC6" w14:textId="77777777" w:rsidR="00CD1D5E" w:rsidRPr="000E318C" w:rsidRDefault="00CD1D5E" w:rsidP="00B758FC">
            <w:proofErr w:type="spellStart"/>
            <w:r w:rsidRPr="000E318C">
              <w:t>BusinessLayer</w:t>
            </w:r>
            <w:proofErr w:type="spellEnd"/>
          </w:p>
        </w:tc>
        <w:tc>
          <w:tcPr>
            <w:tcW w:w="5954" w:type="dxa"/>
          </w:tcPr>
          <w:p w14:paraId="0218F7F3" w14:textId="77777777" w:rsidR="00CD1D5E" w:rsidRPr="000E318C" w:rsidRDefault="00CD1D5E" w:rsidP="00B758FC">
            <w:r w:rsidRPr="000E318C">
              <w:t>Классы-сущности предметной области: модель метаданных и её элементы.</w:t>
            </w:r>
          </w:p>
        </w:tc>
      </w:tr>
      <w:tr w:rsidR="00CD1D5E" w:rsidRPr="000E318C" w14:paraId="4C2A81C0" w14:textId="77777777" w:rsidTr="00B758FC">
        <w:tc>
          <w:tcPr>
            <w:tcW w:w="1304" w:type="dxa"/>
          </w:tcPr>
          <w:p w14:paraId="223BC1B0" w14:textId="77777777" w:rsidR="00CD1D5E" w:rsidRPr="000E318C" w:rsidRDefault="00CD1D5E" w:rsidP="00B758FC">
            <w:proofErr w:type="spellStart"/>
            <w:r w:rsidRPr="000E318C">
              <w:t>Generator</w:t>
            </w:r>
            <w:proofErr w:type="spellEnd"/>
          </w:p>
        </w:tc>
        <w:tc>
          <w:tcPr>
            <w:tcW w:w="2093" w:type="dxa"/>
          </w:tcPr>
          <w:p w14:paraId="69824278" w14:textId="77777777" w:rsidR="00CD1D5E" w:rsidRPr="000E318C" w:rsidRDefault="00CD1D5E" w:rsidP="00B758FC">
            <w:proofErr w:type="spellStart"/>
            <w:r w:rsidRPr="000E318C">
              <w:t>BusinessLayer</w:t>
            </w:r>
            <w:proofErr w:type="spellEnd"/>
          </w:p>
        </w:tc>
        <w:tc>
          <w:tcPr>
            <w:tcW w:w="5954" w:type="dxa"/>
          </w:tcPr>
          <w:p w14:paraId="453CE503" w14:textId="77777777" w:rsidR="00CD1D5E" w:rsidRPr="000E318C" w:rsidRDefault="00CD1D5E" w:rsidP="00B758FC">
            <w:r w:rsidRPr="000E318C">
              <w:t>Генерация тест-проекта, объектов страниц и тест-классов, запуск прогона, отчёты.</w:t>
            </w:r>
          </w:p>
        </w:tc>
      </w:tr>
      <w:tr w:rsidR="00CD1D5E" w:rsidRPr="000E318C" w14:paraId="3E7AC7D2" w14:textId="77777777" w:rsidTr="00B758FC">
        <w:tc>
          <w:tcPr>
            <w:tcW w:w="1304" w:type="dxa"/>
          </w:tcPr>
          <w:p w14:paraId="15C07E8A" w14:textId="77777777" w:rsidR="00CD1D5E" w:rsidRPr="000E318C" w:rsidRDefault="00CD1D5E" w:rsidP="00B758FC">
            <w:r w:rsidRPr="000E318C">
              <w:t>Data</w:t>
            </w:r>
          </w:p>
        </w:tc>
        <w:tc>
          <w:tcPr>
            <w:tcW w:w="2093" w:type="dxa"/>
          </w:tcPr>
          <w:p w14:paraId="14C33B2B" w14:textId="77777777" w:rsidR="00CD1D5E" w:rsidRPr="000E318C" w:rsidRDefault="00CD1D5E" w:rsidP="00B758FC">
            <w:proofErr w:type="spellStart"/>
            <w:r w:rsidRPr="000E318C">
              <w:t>DataLayer</w:t>
            </w:r>
            <w:proofErr w:type="spellEnd"/>
          </w:p>
        </w:tc>
        <w:tc>
          <w:tcPr>
            <w:tcW w:w="5954" w:type="dxa"/>
          </w:tcPr>
          <w:p w14:paraId="20C19B98" w14:textId="77777777" w:rsidR="00CD1D5E" w:rsidRPr="000E318C" w:rsidRDefault="00CD1D5E" w:rsidP="00B758FC">
            <w:r w:rsidRPr="000E318C">
              <w:t>Доступ к базе данных отчётов (</w:t>
            </w:r>
            <w:proofErr w:type="spellStart"/>
            <w:r w:rsidRPr="000E318C">
              <w:t>SQLite</w:t>
            </w:r>
            <w:proofErr w:type="spellEnd"/>
            <w:r w:rsidRPr="000E318C">
              <w:t>): соединение, схема, DAO.</w:t>
            </w:r>
          </w:p>
        </w:tc>
      </w:tr>
      <w:tr w:rsidR="00CD1D5E" w:rsidRPr="000E318C" w14:paraId="23448ECC" w14:textId="77777777" w:rsidTr="00B758FC">
        <w:tc>
          <w:tcPr>
            <w:tcW w:w="1304" w:type="dxa"/>
          </w:tcPr>
          <w:p w14:paraId="0750A693" w14:textId="77777777" w:rsidR="00CD1D5E" w:rsidRPr="000E318C" w:rsidRDefault="00CD1D5E" w:rsidP="00B758FC">
            <w:r w:rsidRPr="000E318C">
              <w:t>Common</w:t>
            </w:r>
          </w:p>
        </w:tc>
        <w:tc>
          <w:tcPr>
            <w:tcW w:w="2093" w:type="dxa"/>
          </w:tcPr>
          <w:p w14:paraId="3C12FC5E" w14:textId="77777777" w:rsidR="00CD1D5E" w:rsidRPr="000E318C" w:rsidRDefault="00CD1D5E" w:rsidP="00B758FC">
            <w:proofErr w:type="spellStart"/>
            <w:r w:rsidRPr="000E318C">
              <w:t>CrossLayer</w:t>
            </w:r>
            <w:proofErr w:type="spellEnd"/>
          </w:p>
        </w:tc>
        <w:tc>
          <w:tcPr>
            <w:tcW w:w="5954" w:type="dxa"/>
          </w:tcPr>
          <w:p w14:paraId="3F686702" w14:textId="77777777" w:rsidR="00CD1D5E" w:rsidRPr="000E318C" w:rsidRDefault="00CD1D5E" w:rsidP="00B758FC">
            <w:r w:rsidRPr="000E318C">
              <w:t>Вспомогательные классы общего назначения (глобальный пакет).</w:t>
            </w:r>
          </w:p>
        </w:tc>
      </w:tr>
    </w:tbl>
    <w:p w14:paraId="1826DE23" w14:textId="77777777" w:rsidR="00CD1D5E" w:rsidRPr="000E318C" w:rsidRDefault="00CD1D5E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262496C5" w14:textId="77777777" w:rsidR="008F7B30" w:rsidRPr="000E318C" w:rsidRDefault="008F7B30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64B8C3EE" w14:textId="77777777" w:rsidR="00F15756" w:rsidRPr="000E318C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3" w:name="_Toc227589562"/>
      <w:bookmarkStart w:id="34" w:name="_Toc232484876"/>
      <w:r w:rsidRPr="000E318C">
        <w:rPr>
          <w:color w:val="000000"/>
          <w:sz w:val="28"/>
          <w:szCs w:val="28"/>
        </w:rPr>
        <w:t>1.5.2 Проектирование классов в пакетах</w:t>
      </w:r>
      <w:bookmarkEnd w:id="33"/>
      <w:bookmarkEnd w:id="34"/>
    </w:p>
    <w:p w14:paraId="1F415C6D" w14:textId="77777777" w:rsidR="0009085F" w:rsidRPr="000E318C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После определения основных пакетов разрабатываемого программного обеспечения переходят к детальному проектированию классов, входящих в каждый из них. Классы-кандидаты, которые предположительно должны войти в конкретный пакет, отображаются на диаграмме классов этапа проектирования, где также уточняются отношения и зависимости между объектами указанных классов [7].</w:t>
      </w:r>
    </w:p>
    <w:p w14:paraId="298388B5" w14:textId="77777777" w:rsidR="0009085F" w:rsidRPr="000E318C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Такой подход позволяет заблаговременно выявить возможные противоречия в архитектуре и скорректировать структуру до начала реализации. Для каждого пакета определяются ответственности классов, их интерфейсы и способы взаимодействия с классами из смежных пакетов.</w:t>
      </w:r>
    </w:p>
    <w:p w14:paraId="362049B1" w14:textId="77777777" w:rsidR="0009085F" w:rsidRPr="000E318C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Ниже будет последовательно рассмотрено проектирование каждого из пакетов и составляющих их классов.</w:t>
      </w:r>
    </w:p>
    <w:p w14:paraId="0FB7DF26" w14:textId="77777777" w:rsidR="0009085F" w:rsidRPr="000E318C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1BF87219" w14:textId="77777777" w:rsidR="00881726" w:rsidRPr="000E318C" w:rsidRDefault="006B28AE" w:rsidP="008F7B3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35" w:name="_Toc232484877"/>
      <w:r w:rsidRPr="000E318C">
        <w:rPr>
          <w:rFonts w:ascii="Times New Roman" w:eastAsia="MS Mincho" w:hAnsi="Times New Roman" w:cs="Times New Roman"/>
          <w:color w:val="000000"/>
        </w:rPr>
        <w:t xml:space="preserve">1.5.2.1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UI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35"/>
    </w:p>
    <w:p w14:paraId="253DF2E3" w14:textId="77777777" w:rsidR="00F15756" w:rsidRPr="000E318C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6" w:name="_Toc227589563"/>
      <w:bookmarkStart w:id="37" w:name="_Toc232484878"/>
      <w:r w:rsidRPr="00525C73">
        <w:rPr>
          <w:rFonts w:ascii="Times New Roman" w:hAnsi="Times New Roman" w:cs="Times New Roman"/>
          <w:color w:val="000000"/>
        </w:rPr>
        <w:t>1.5.2.1.</w:t>
      </w:r>
      <w:r w:rsidR="006B28AE" w:rsidRPr="00525C73">
        <w:rPr>
          <w:rFonts w:ascii="Times New Roman" w:hAnsi="Times New Roman" w:cs="Times New Roman"/>
          <w:color w:val="000000"/>
        </w:rPr>
        <w:t xml:space="preserve">1 </w:t>
      </w:r>
      <w:r w:rsidRPr="00525C73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525C73">
        <w:rPr>
          <w:rFonts w:ascii="Times New Roman" w:hAnsi="Times New Roman" w:cs="Times New Roman"/>
          <w:color w:val="000000"/>
          <w:lang w:val="en-US"/>
        </w:rPr>
        <w:t>UI</w:t>
      </w:r>
      <w:r w:rsidRPr="00525C73">
        <w:rPr>
          <w:rFonts w:ascii="Times New Roman" w:hAnsi="Times New Roman" w:cs="Times New Roman"/>
          <w:color w:val="000000"/>
        </w:rPr>
        <w:t>»</w:t>
      </w:r>
      <w:bookmarkEnd w:id="36"/>
      <w:bookmarkEnd w:id="37"/>
    </w:p>
    <w:p w14:paraId="549BC515" w14:textId="77777777" w:rsidR="00FB50EF" w:rsidRPr="000E318C" w:rsidRDefault="00FB50EF" w:rsidP="00FB50EF">
      <w:pPr>
        <w:spacing w:line="360" w:lineRule="auto"/>
        <w:ind w:firstLine="425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 w:val="0"/>
          <w:i w:val="0"/>
          <w:sz w:val="28"/>
        </w:rPr>
        <w:t>Диаграмма классов служит для представления статической структуры системы в терминах классов объектно-ориентированного программирования и отражает состав классов пакета и связи между ними без указания временных аспектов работы. Пакет «UI» объединяет граничные и управляющие классы графического интерфейса на основе JavaFX; центральным является класс MainController — контроллер главного окна, координирующий разбор метамодели, генерацию и прогон автотестов и вывод результатов. Исходная диаграмма классов пакета «UI» приведена на рис. 26: на ней показаны пять классов — Launcher, App, MainController и вложенные классы MainController.EntityNode и MainController.TestCaseRow, соединённые простыми направленными связями. Класс Launcher служит точкой входа и запускает класс App; App создаёт и отображает главное окно через контроллер MainController; MainController, в свою очередь, формирует узлы дерева сущностей EntityNode и строки таблицы результатов прогона TestCaseRow. Виды связей и кратности на исходной диаграмме не уточняются. Перечень классов пакета «UI» приведён в табл. 49.</w:t>
      </w:r>
    </w:p>
    <w:p w14:paraId="76E48F91" w14:textId="77EC740D" w:rsidR="00F15756" w:rsidRPr="000E318C" w:rsidRDefault="00AF3C8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52D1773" wp14:editId="2933B1DE">
            <wp:extent cx="1904083" cy="3700514"/>
            <wp:effectExtent l="0" t="0" r="1270" b="0"/>
            <wp:docPr id="668106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6296" name="Рисунок 66810629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612" cy="377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ED1" w14:textId="77777777" w:rsidR="00881726" w:rsidRPr="00525C73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525C73">
        <w:rPr>
          <w:rFonts w:eastAsia="MS Mincho"/>
          <w:color w:val="000000"/>
          <w:sz w:val="28"/>
          <w:szCs w:val="28"/>
        </w:rPr>
        <w:t>Рис. 26. Исходная диаграмма классов пакета «</w:t>
      </w:r>
      <w:r w:rsidRPr="00525C73">
        <w:rPr>
          <w:rFonts w:eastAsia="MS Mincho"/>
          <w:color w:val="000000"/>
          <w:sz w:val="28"/>
          <w:szCs w:val="28"/>
          <w:lang w:val="en-US"/>
        </w:rPr>
        <w:t>UI</w:t>
      </w:r>
      <w:r w:rsidRPr="00525C73">
        <w:rPr>
          <w:rFonts w:eastAsia="MS Mincho"/>
          <w:color w:val="000000"/>
          <w:sz w:val="28"/>
          <w:szCs w:val="28"/>
        </w:rPr>
        <w:t>»</w:t>
      </w:r>
    </w:p>
    <w:p w14:paraId="3F114405" w14:textId="77777777" w:rsidR="00FB50EF" w:rsidRPr="00525C73" w:rsidRDefault="00FB50EF" w:rsidP="00FB50EF">
      <w:pPr>
        <w:spacing w:before="120" w:line="360" w:lineRule="auto"/>
        <w:jc w:val="right"/>
      </w:pPr>
      <w:r w:rsidRPr="00525C73">
        <w:rPr>
          <w:sz w:val="28"/>
        </w:rPr>
        <w:t>Таблица 49</w:t>
      </w:r>
    </w:p>
    <w:p w14:paraId="146B51A1" w14:textId="77777777" w:rsidR="00F15756" w:rsidRPr="000E318C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525C73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525C73">
        <w:rPr>
          <w:rFonts w:eastAsia="MS Mincho"/>
          <w:color w:val="000000"/>
          <w:sz w:val="28"/>
          <w:szCs w:val="28"/>
          <w:lang w:val="en-US"/>
        </w:rPr>
        <w:t>UI</w:t>
      </w:r>
      <w:r w:rsidRPr="00525C73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0E318C" w14:paraId="21359AC8" w14:textId="77777777" w:rsidTr="0028554E">
        <w:trPr>
          <w:jc w:val="center"/>
        </w:trPr>
        <w:tc>
          <w:tcPr>
            <w:tcW w:w="1738" w:type="dxa"/>
          </w:tcPr>
          <w:p w14:paraId="742750D9" w14:textId="77777777" w:rsidR="00F15756" w:rsidRPr="000E318C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14:paraId="235579FD" w14:textId="77777777" w:rsidR="00F15756" w:rsidRPr="000E318C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AF3C88" w14:paraId="1392863F" w14:textId="77777777" w:rsidTr="0028554E">
        <w:trPr>
          <w:jc w:val="center"/>
        </w:trPr>
        <w:tc>
          <w:tcPr>
            <w:tcW w:w="1738" w:type="dxa"/>
          </w:tcPr>
          <w:p w14:paraId="207FA328" w14:textId="77777777" w:rsidR="00F15756" w:rsidRPr="000E318C" w:rsidRDefault="00F15756" w:rsidP="0009085F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14:paraId="5BA2E75B" w14:textId="77777777" w:rsidR="00F15756" w:rsidRPr="000E318C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Главный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класс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0E318C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E318C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javafx.</w:t>
            </w:r>
            <w:proofErr w:type="gramStart"/>
            <w:r w:rsidRPr="000E318C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0E318C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0E318C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0E318C">
              <w:rPr>
                <w:rFonts w:eastAsia="MS Mincho"/>
                <w:lang w:eastAsia="en-US"/>
              </w:rPr>
              <w:t>разметку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E318C">
              <w:rPr>
                <w:rFonts w:eastAsia="MS Mincho"/>
                <w:lang w:eastAsia="en-US"/>
              </w:rPr>
              <w:t>создаёт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сцену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0E318C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0E318C" w14:paraId="3B81D55D" w14:textId="77777777" w:rsidTr="0028554E">
        <w:trPr>
          <w:jc w:val="center"/>
        </w:trPr>
        <w:tc>
          <w:tcPr>
            <w:tcW w:w="1738" w:type="dxa"/>
          </w:tcPr>
          <w:p w14:paraId="7734DFD9" w14:textId="77777777" w:rsidR="00CB7464" w:rsidRPr="000E318C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14:paraId="427C742E" w14:textId="77777777" w:rsidR="00CB7464" w:rsidRPr="000E318C" w:rsidRDefault="00CB7464" w:rsidP="0009085F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0E318C">
              <w:rPr>
                <w:rFonts w:eastAsia="MS Mincho"/>
                <w:lang w:val="ru-RU" w:eastAsia="en-US"/>
              </w:rPr>
              <w:t xml:space="preserve"> </w:t>
            </w:r>
            <w:r w:rsidRPr="000E318C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0E318C" w14:paraId="0A74ACBF" w14:textId="77777777" w:rsidTr="0028554E">
        <w:trPr>
          <w:jc w:val="center"/>
        </w:trPr>
        <w:tc>
          <w:tcPr>
            <w:tcW w:w="1738" w:type="dxa"/>
          </w:tcPr>
          <w:p w14:paraId="7EE323A7" w14:textId="77777777" w:rsidR="00CB7464" w:rsidRPr="000E318C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14:paraId="6ADBB9D2" w14:textId="77777777" w:rsidR="00CB7464" w:rsidRPr="000E318C" w:rsidRDefault="00CB7464" w:rsidP="0009085F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).</w:t>
            </w:r>
          </w:p>
        </w:tc>
      </w:tr>
      <w:tr w:rsidR="00AF3C88" w:rsidRPr="000E318C" w14:paraId="2A0AEA2F" w14:textId="77777777" w:rsidTr="0028554E">
        <w:trPr>
          <w:jc w:val="center"/>
        </w:trPr>
        <w:tc>
          <w:tcPr>
            <w:tcW w:w="1738" w:type="dxa"/>
          </w:tcPr>
          <w:p w14:paraId="18E736EC" w14:textId="538D7002" w:rsidR="00AF3C88" w:rsidRPr="000E318C" w:rsidRDefault="00AF3C88" w:rsidP="00AF3C88">
            <w:pPr>
              <w:rPr>
                <w:rFonts w:eastAsia="MS Mincho"/>
                <w:lang w:eastAsia="en-US"/>
              </w:rPr>
            </w:pPr>
            <w:r w:rsidRPr="00E80FA2">
              <w:t>Launcher</w:t>
            </w:r>
          </w:p>
        </w:tc>
        <w:tc>
          <w:tcPr>
            <w:tcW w:w="8180" w:type="dxa"/>
          </w:tcPr>
          <w:p w14:paraId="7932B9B2" w14:textId="740EDF2E" w:rsidR="00AF3C88" w:rsidRPr="00AF3C88" w:rsidRDefault="00AF3C88" w:rsidP="00AF3C88">
            <w:pPr>
              <w:rPr>
                <w:rFonts w:eastAsia="MS Mincho"/>
                <w:lang w:val="ru-RU" w:eastAsia="en-US"/>
              </w:rPr>
            </w:pPr>
            <w:r w:rsidRPr="00AF3C88">
              <w:rPr>
                <w:lang w:val="ru-RU"/>
              </w:rPr>
              <w:t xml:space="preserve">Класс-загрузчик: точка входа приложения без модульного запуска </w:t>
            </w:r>
            <w:r w:rsidRPr="00E80FA2">
              <w:t>JavaFX</w:t>
            </w:r>
            <w:r w:rsidRPr="00AF3C88">
              <w:rPr>
                <w:lang w:val="ru-RU"/>
              </w:rPr>
              <w:t xml:space="preserve"> (делегирует запуск классу </w:t>
            </w:r>
            <w:r w:rsidRPr="00E80FA2">
              <w:t>App</w:t>
            </w:r>
            <w:r w:rsidRPr="00AF3C88">
              <w:rPr>
                <w:lang w:val="ru-RU"/>
              </w:rPr>
              <w:t>).</w:t>
            </w:r>
          </w:p>
        </w:tc>
      </w:tr>
      <w:tr w:rsidR="00AF3C88" w:rsidRPr="000E318C" w14:paraId="28E9DB72" w14:textId="77777777" w:rsidTr="0028554E">
        <w:trPr>
          <w:jc w:val="center"/>
        </w:trPr>
        <w:tc>
          <w:tcPr>
            <w:tcW w:w="1738" w:type="dxa"/>
          </w:tcPr>
          <w:p w14:paraId="7FC6E4F6" w14:textId="7994DB79" w:rsidR="00AF3C88" w:rsidRPr="000E318C" w:rsidRDefault="00AF3C88" w:rsidP="00AF3C88">
            <w:pPr>
              <w:rPr>
                <w:rFonts w:eastAsia="MS Mincho"/>
                <w:lang w:eastAsia="en-US"/>
              </w:rPr>
            </w:pPr>
            <w:proofErr w:type="spellStart"/>
            <w:r w:rsidRPr="00E80FA2">
              <w:t>EntityNode</w:t>
            </w:r>
            <w:proofErr w:type="spellEnd"/>
          </w:p>
        </w:tc>
        <w:tc>
          <w:tcPr>
            <w:tcW w:w="8180" w:type="dxa"/>
          </w:tcPr>
          <w:p w14:paraId="0C4AB40C" w14:textId="5EB4A339" w:rsidR="00AF3C88" w:rsidRPr="00AF3C88" w:rsidRDefault="00AF3C88" w:rsidP="00AF3C88">
            <w:pPr>
              <w:rPr>
                <w:rFonts w:eastAsia="MS Mincho"/>
                <w:lang w:val="ru-RU" w:eastAsia="en-US"/>
              </w:rPr>
            </w:pPr>
            <w:r w:rsidRPr="00AF3C88">
              <w:rPr>
                <w:lang w:val="ru-RU"/>
              </w:rPr>
              <w:t>Вложенный статический класс — узел дерева сущностей модели (текст узла, стиль оформления, всплывающая подсказка).</w:t>
            </w:r>
          </w:p>
        </w:tc>
      </w:tr>
    </w:tbl>
    <w:p w14:paraId="3913CDD0" w14:textId="77777777" w:rsidR="00F15756" w:rsidRPr="000E318C" w:rsidRDefault="00F15756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47CB87C4" w14:textId="77777777" w:rsidR="0009085F" w:rsidRPr="000E318C" w:rsidRDefault="0009085F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662456EC" w14:textId="77777777" w:rsidR="00F15756" w:rsidRPr="000E318C" w:rsidRDefault="00F15756" w:rsidP="002621A5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8" w:name="_Toc227589564"/>
      <w:bookmarkStart w:id="39" w:name="_Toc232484879"/>
      <w:r w:rsidRPr="000E318C">
        <w:rPr>
          <w:rFonts w:ascii="Times New Roman" w:hAnsi="Times New Roman" w:cs="Times New Roman"/>
          <w:color w:val="000000"/>
        </w:rPr>
        <w:t>1.5.</w:t>
      </w:r>
      <w:r w:rsidR="006B28AE" w:rsidRPr="000E318C">
        <w:rPr>
          <w:rFonts w:ascii="Times New Roman" w:hAnsi="Times New Roman" w:cs="Times New Roman"/>
          <w:color w:val="000000"/>
        </w:rPr>
        <w:t>2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2</w:t>
      </w:r>
      <w:r w:rsidRPr="000E318C">
        <w:rPr>
          <w:rFonts w:ascii="Times New Roman" w:hAnsi="Times New Roman" w:cs="Times New Roman"/>
          <w:color w:val="000000"/>
        </w:rPr>
        <w:t xml:space="preserve"> Разработка диаграмм </w:t>
      </w:r>
      <w:r w:rsidR="002621A5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UI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38"/>
      <w:bookmarkEnd w:id="39"/>
    </w:p>
    <w:p w14:paraId="1B278B15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Диаграммы последовательности отражают взаимодействие объектов классов пакета «UI» во времени — порядок обмена сообщениями. На рис. 27 изображена диаграмма последовательности при нормальном ходе событий: вызов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args</w:t>
      </w:r>
      <w:proofErr w:type="spellEnd"/>
      <w:r>
        <w:rPr>
          <w:sz w:val="28"/>
        </w:rPr>
        <w:t xml:space="preserve">) у </w:t>
      </w:r>
      <w:proofErr w:type="spellStart"/>
      <w:r>
        <w:rPr>
          <w:sz w:val="28"/>
        </w:rPr>
        <w:t>Launcher</w:t>
      </w:r>
      <w:proofErr w:type="spellEnd"/>
      <w:r>
        <w:rPr>
          <w:sz w:val="28"/>
        </w:rPr>
        <w:t xml:space="preserve"> приводит к </w:t>
      </w:r>
      <w:proofErr w:type="spellStart"/>
      <w:r>
        <w:rPr>
          <w:sz w:val="28"/>
        </w:rPr>
        <w:t>launch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App.class</w:t>
      </w:r>
      <w:proofErr w:type="spellEnd"/>
      <w:r>
        <w:rPr>
          <w:sz w:val="28"/>
        </w:rPr>
        <w:t xml:space="preserve">), объект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 создаёт контроллер </w:t>
      </w:r>
      <w:proofErr w:type="spellStart"/>
      <w:r>
        <w:rPr>
          <w:sz w:val="28"/>
        </w:rPr>
        <w:t>MainController</w:t>
      </w:r>
      <w:proofErr w:type="spellEnd"/>
      <w:r>
        <w:rPr>
          <w:sz w:val="28"/>
        </w:rPr>
        <w:t xml:space="preserve"> с загрузкой разметки </w:t>
      </w:r>
      <w:proofErr w:type="spellStart"/>
      <w:r>
        <w:rPr>
          <w:sz w:val="28"/>
        </w:rPr>
        <w:t>main.fxml</w:t>
      </w:r>
      <w:proofErr w:type="spellEnd"/>
      <w:r>
        <w:rPr>
          <w:sz w:val="28"/>
        </w:rPr>
        <w:t xml:space="preserve"> и получает ответ «контроллер готов», после чего сообщает «окно показано», а </w:t>
      </w:r>
      <w:proofErr w:type="spellStart"/>
      <w:r>
        <w:rPr>
          <w:sz w:val="28"/>
        </w:rPr>
        <w:t>Launcher</w:t>
      </w:r>
      <w:proofErr w:type="spellEnd"/>
      <w:r>
        <w:rPr>
          <w:sz w:val="28"/>
        </w:rPr>
        <w:t xml:space="preserve"> — «приложение запущено»; по действию пользователя </w:t>
      </w:r>
      <w:proofErr w:type="spellStart"/>
      <w:r>
        <w:rPr>
          <w:sz w:val="28"/>
        </w:rPr>
        <w:t>onParse</w:t>
      </w:r>
      <w:proofErr w:type="spellEnd"/>
      <w:r>
        <w:rPr>
          <w:sz w:val="28"/>
        </w:rPr>
        <w:t xml:space="preserve">() контроллер обращается к подсистеме 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, получает модель метаданных, создаёт узлы дерева сущностей </w:t>
      </w:r>
      <w:proofErr w:type="spellStart"/>
      <w:r>
        <w:rPr>
          <w:sz w:val="28"/>
        </w:rPr>
        <w:t>EntityNode</w:t>
      </w:r>
      <w:proofErr w:type="spellEnd"/>
      <w:r>
        <w:rPr>
          <w:sz w:val="28"/>
        </w:rPr>
        <w:t xml:space="preserve"> и сообщает «дерево сущностей показано»; по действию </w:t>
      </w:r>
      <w:proofErr w:type="spellStart"/>
      <w:r>
        <w:rPr>
          <w:sz w:val="28"/>
        </w:rPr>
        <w:t>onRunTests</w:t>
      </w:r>
      <w:proofErr w:type="spellEnd"/>
      <w:r>
        <w:rPr>
          <w:sz w:val="28"/>
        </w:rPr>
        <w:t xml:space="preserve">() — обращается к подсистемам 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 и Data, получает результат прогона, создаёт строки результатов </w:t>
      </w:r>
      <w:proofErr w:type="spellStart"/>
      <w:r>
        <w:rPr>
          <w:sz w:val="28"/>
        </w:rPr>
        <w:t>TestCaseRow</w:t>
      </w:r>
      <w:proofErr w:type="spellEnd"/>
      <w:r>
        <w:rPr>
          <w:sz w:val="28"/>
        </w:rPr>
        <w:t xml:space="preserve"> и выводит «таблица результатов показана». На рис. 28 изображена диаграмма последовательности при прерывании пользователем: по действию </w:t>
      </w:r>
      <w:proofErr w:type="spellStart"/>
      <w:r>
        <w:rPr>
          <w:sz w:val="28"/>
        </w:rPr>
        <w:t>onSelectXml</w:t>
      </w:r>
      <w:proofErr w:type="spellEnd"/>
      <w:r>
        <w:rPr>
          <w:sz w:val="28"/>
        </w:rPr>
        <w:t xml:space="preserve">() контроллер открывает диалог выбора файла, пользователь отменяет выбор, и контроллер сообщает «файл не выбран, разбор не выполняется», не обращаясь к другим подсистемам. На рис. 29 изображена диаграмма последовательности при прерывании системой: по действию </w:t>
      </w:r>
      <w:proofErr w:type="spellStart"/>
      <w:r>
        <w:rPr>
          <w:sz w:val="28"/>
        </w:rPr>
        <w:t>onParse</w:t>
      </w:r>
      <w:proofErr w:type="spellEnd"/>
      <w:r>
        <w:rPr>
          <w:sz w:val="28"/>
        </w:rPr>
        <w:t xml:space="preserve">() контроллер обращается к подсистеме 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, разбор завершается исключением (ошибка разбора), после чего </w:t>
      </w:r>
      <w:proofErr w:type="spellStart"/>
      <w:r>
        <w:rPr>
          <w:sz w:val="28"/>
        </w:rPr>
        <w:t>MainController</w:t>
      </w:r>
      <w:proofErr w:type="spellEnd"/>
      <w:r>
        <w:rPr>
          <w:sz w:val="28"/>
        </w:rPr>
        <w:t xml:space="preserve"> вызывает </w:t>
      </w:r>
      <w:proofErr w:type="spellStart"/>
      <w:r>
        <w:rPr>
          <w:sz w:val="28"/>
        </w:rPr>
        <w:t>showAlert</w:t>
      </w:r>
      <w:proofErr w:type="spellEnd"/>
      <w:r>
        <w:rPr>
          <w:sz w:val="28"/>
        </w:rPr>
        <w:t>() и выводит сообщение об ошибке.</w:t>
      </w:r>
    </w:p>
    <w:p w14:paraId="5E0AE39D" w14:textId="77777777" w:rsidR="00F15756" w:rsidRPr="000E318C" w:rsidRDefault="00FB50EF" w:rsidP="00FB50E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7EE3E206" wp14:editId="0762ED9E">
            <wp:extent cx="6251944" cy="4188807"/>
            <wp:effectExtent l="0" t="0" r="0" b="2540"/>
            <wp:docPr id="55878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ui_normal.png"/>
                    <pic:cNvPicPr/>
                  </pic:nvPicPr>
                  <pic:blipFill rotWithShape="1">
                    <a:blip r:embed="rId43"/>
                    <a:srcRect l="2148" r="8347" b="19878"/>
                    <a:stretch/>
                  </pic:blipFill>
                  <pic:spPr bwMode="auto">
                    <a:xfrm>
                      <a:off x="0" y="0"/>
                      <a:ext cx="6298702" cy="422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ADB3F" w14:textId="77777777" w:rsidR="00F15756" w:rsidRPr="000E318C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FB50EF" w:rsidRPr="000E318C">
        <w:rPr>
          <w:rFonts w:eastAsia="MS Mincho"/>
          <w:color w:val="000000"/>
          <w:sz w:val="28"/>
          <w:szCs w:val="28"/>
        </w:rPr>
        <w:t>27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="00DD7AF3" w:rsidRPr="000E318C">
        <w:rPr>
          <w:rFonts w:eastAsia="MS Mincho"/>
          <w:color w:val="000000"/>
          <w:sz w:val="28"/>
          <w:szCs w:val="28"/>
        </w:rPr>
        <w:t xml:space="preserve">Диаграмма 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1B49D83B" w14:textId="77777777" w:rsidR="0009085F" w:rsidRPr="000E318C" w:rsidRDefault="0009085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AF908D3" w14:textId="77777777" w:rsidR="00F15756" w:rsidRPr="000E318C" w:rsidRDefault="00FB50EF" w:rsidP="00FB50E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484AC93" wp14:editId="20DD8A47">
            <wp:extent cx="6007395" cy="1283201"/>
            <wp:effectExtent l="0" t="0" r="0" b="0"/>
            <wp:doc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44"/>
                    <a:srcRect l="1971" r="9167" b="24537"/>
                    <a:stretch/>
                  </pic:blipFill>
                  <pic:spPr bwMode="auto">
                    <a:xfrm>
                      <a:off x="0" y="0"/>
                      <a:ext cx="6098192" cy="130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48C1A" w14:textId="77777777" w:rsidR="00F15756" w:rsidRPr="000E318C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FB50EF" w:rsidRPr="000E318C">
        <w:rPr>
          <w:rFonts w:eastAsia="MS Mincho"/>
          <w:color w:val="000000"/>
          <w:sz w:val="28"/>
          <w:szCs w:val="28"/>
        </w:rPr>
        <w:t>28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7B0F8840" w14:textId="77777777" w:rsidR="00FB50EF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1DEAF20B" w14:textId="77777777" w:rsidR="00FB50EF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9544DF6" w14:textId="77777777" w:rsidR="00FB50EF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tbl>
      <w:tblPr>
        <w:tblStyle w:val="af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6"/>
        <w:gridCol w:w="2734"/>
      </w:tblGrid>
      <w:tr w:rsidR="00FB50EF" w:rsidRPr="000E318C" w14:paraId="18DADB25" w14:textId="77777777" w:rsidTr="00FB50EF">
        <w:trPr>
          <w:cantSplit/>
          <w:trHeight w:val="1128"/>
        </w:trPr>
        <w:tc>
          <w:tcPr>
            <w:tcW w:w="3556" w:type="dxa"/>
          </w:tcPr>
          <w:p w14:paraId="123FB887" w14:textId="77777777" w:rsidR="00FB50EF" w:rsidRPr="000E318C" w:rsidRDefault="00FB50EF" w:rsidP="00FB50EF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56E68C27" wp14:editId="659BA41C">
                  <wp:extent cx="9259096" cy="2111724"/>
                  <wp:effectExtent l="5080" t="0" r="4445" b="4445"/>
                  <wp:docPr id="1595185202" name="Picture 5" descr="Изображение выглядит как чек, линия, зарисовка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26620" name="Picture 5" descr="Изображение выглядит как чек, линия, зарисовка, диаграмма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5"/>
                          <a:srcRect r="8151" b="34082"/>
                          <a:stretch/>
                        </pic:blipFill>
                        <pic:spPr bwMode="auto">
                          <a:xfrm rot="16200000">
                            <a:off x="0" y="0"/>
                            <a:ext cx="9431813" cy="215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4" w:type="dxa"/>
            <w:textDirection w:val="btLr"/>
          </w:tcPr>
          <w:p w14:paraId="3196C492" w14:textId="77777777" w:rsidR="00FB50EF" w:rsidRPr="000E318C" w:rsidRDefault="00FB50EF" w:rsidP="00FB50EF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29. Диаграмма </w:t>
            </w:r>
            <w:r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UI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7FFFF159" w14:textId="77777777" w:rsidR="00FB50EF" w:rsidRPr="000E318C" w:rsidRDefault="00FB50EF" w:rsidP="00FB50EF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14:paraId="1F15DF01" w14:textId="77777777"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0" w:name="_Toc227589565"/>
      <w:bookmarkStart w:id="41" w:name="_Toc232484880"/>
      <w:r w:rsidRPr="000E318C">
        <w:rPr>
          <w:rFonts w:ascii="Times New Roman" w:hAnsi="Times New Roman" w:cs="Times New Roman"/>
          <w:color w:val="000000"/>
        </w:rPr>
        <w:lastRenderedPageBreak/>
        <w:t xml:space="preserve">1.5.2.1.3 </w:t>
      </w:r>
      <w:r w:rsidR="00F15756" w:rsidRPr="000E318C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0"/>
      <w:bookmarkEnd w:id="41"/>
    </w:p>
    <w:p w14:paraId="2518E48F" w14:textId="77777777" w:rsidR="00FB50EF" w:rsidRPr="000E318C" w:rsidRDefault="00FB50EF" w:rsidP="00FB50EF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>
        <w:rPr>
          <w:sz w:val="28"/>
        </w:rPr>
        <w:t>Диаграмма кооперации пакета «UI» приведена на рис. 30. Она представляет те же объекты (</w:t>
      </w:r>
      <w:proofErr w:type="spellStart"/>
      <w:r>
        <w:rPr>
          <w:sz w:val="28"/>
        </w:rPr>
        <w:t>Launcher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MainController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EntityNode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TestCaseRow</w:t>
      </w:r>
      <w:proofErr w:type="spellEnd"/>
      <w:r>
        <w:rPr>
          <w:sz w:val="28"/>
        </w:rPr>
        <w:t xml:space="preserve">) и показывает обмен сообщениями со сквозной нумерацией по трём сценариям: нормальному (сообщения 1–18), прерыванию пользователем (сообщения с префиксом «п») и прерыванию системой (сообщения с префиксом «c»). При нормальном ходе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args</w:t>
      </w:r>
      <w:proofErr w:type="spellEnd"/>
      <w:r>
        <w:rPr>
          <w:sz w:val="28"/>
        </w:rPr>
        <w:t xml:space="preserve">) и </w:t>
      </w:r>
      <w:proofErr w:type="spellStart"/>
      <w:r>
        <w:rPr>
          <w:sz w:val="28"/>
        </w:rPr>
        <w:t>launch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App.class</w:t>
      </w:r>
      <w:proofErr w:type="spellEnd"/>
      <w:r>
        <w:rPr>
          <w:sz w:val="28"/>
        </w:rPr>
        <w:t xml:space="preserve">) запускают приложение (1–6), </w:t>
      </w:r>
      <w:proofErr w:type="spellStart"/>
      <w:r>
        <w:rPr>
          <w:sz w:val="28"/>
        </w:rPr>
        <w:t>onParse</w:t>
      </w:r>
      <w:proofErr w:type="spellEnd"/>
      <w:r>
        <w:rPr>
          <w:sz w:val="28"/>
        </w:rPr>
        <w:t xml:space="preserve">() приводит к разбору метаданных подсистемой 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 и созданию узлов дерева </w:t>
      </w:r>
      <w:proofErr w:type="spellStart"/>
      <w:r>
        <w:rPr>
          <w:sz w:val="28"/>
        </w:rPr>
        <w:t>EntityNode</w:t>
      </w:r>
      <w:proofErr w:type="spellEnd"/>
      <w:r>
        <w:rPr>
          <w:sz w:val="28"/>
        </w:rPr>
        <w:t xml:space="preserve"> (7–12), </w:t>
      </w:r>
      <w:proofErr w:type="spellStart"/>
      <w:r>
        <w:rPr>
          <w:sz w:val="28"/>
        </w:rPr>
        <w:t>onRunTests</w:t>
      </w:r>
      <w:proofErr w:type="spellEnd"/>
      <w:r>
        <w:rPr>
          <w:sz w:val="28"/>
        </w:rPr>
        <w:t xml:space="preserve">() — к генерации и прогону подсистемами 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 и Data и созданию строк </w:t>
      </w:r>
      <w:proofErr w:type="spellStart"/>
      <w:r>
        <w:rPr>
          <w:sz w:val="28"/>
        </w:rPr>
        <w:t>TestCaseRow</w:t>
      </w:r>
      <w:proofErr w:type="spellEnd"/>
      <w:r>
        <w:rPr>
          <w:sz w:val="28"/>
        </w:rPr>
        <w:t xml:space="preserve"> (13–18). При прерывании пользователем </w:t>
      </w:r>
      <w:proofErr w:type="spellStart"/>
      <w:r>
        <w:rPr>
          <w:sz w:val="28"/>
        </w:rPr>
        <w:t>onSelectXml</w:t>
      </w:r>
      <w:proofErr w:type="spellEnd"/>
      <w:r>
        <w:rPr>
          <w:sz w:val="28"/>
        </w:rPr>
        <w:t xml:space="preserve">() завершается отменой выбора файла (п1–п3), при прерывании системой </w:t>
      </w:r>
      <w:proofErr w:type="spellStart"/>
      <w:r>
        <w:rPr>
          <w:sz w:val="28"/>
        </w:rPr>
        <w:t>onParse</w:t>
      </w:r>
      <w:proofErr w:type="spellEnd"/>
      <w:r>
        <w:rPr>
          <w:sz w:val="28"/>
        </w:rPr>
        <w:t xml:space="preserve">() завершается исключением разбора, после чего </w:t>
      </w:r>
      <w:proofErr w:type="spellStart"/>
      <w:r>
        <w:rPr>
          <w:sz w:val="28"/>
        </w:rPr>
        <w:t>MainController</w:t>
      </w:r>
      <w:proofErr w:type="spellEnd"/>
      <w:r>
        <w:rPr>
          <w:sz w:val="28"/>
        </w:rPr>
        <w:t xml:space="preserve"> вызывает </w:t>
      </w:r>
      <w:proofErr w:type="spellStart"/>
      <w:r>
        <w:rPr>
          <w:sz w:val="28"/>
        </w:rPr>
        <w:t>showAlert</w:t>
      </w:r>
      <w:proofErr w:type="spellEnd"/>
      <w:r>
        <w:rPr>
          <w:sz w:val="28"/>
        </w:rPr>
        <w:t>() и выводит сообщение об ошибке (c1–c5).</w:t>
      </w:r>
    </w:p>
    <w:p w14:paraId="47050875" w14:textId="77777777" w:rsidR="004D5735" w:rsidRPr="000E318C" w:rsidRDefault="004D5735" w:rsidP="004D5735">
      <w:pPr>
        <w:spacing w:line="360" w:lineRule="auto"/>
        <w:jc w:val="both"/>
        <w:rPr>
          <w:color w:val="000000"/>
          <w:sz w:val="28"/>
          <w:szCs w:val="28"/>
        </w:rPr>
      </w:pPr>
      <w:r w:rsidRPr="000E318C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52220B8" wp14:editId="794DF05B">
            <wp:extent cx="5632174" cy="2434689"/>
            <wp:effectExtent l="0" t="0" r="0" b="3810"/>
            <wp:docPr id="296361846" name="Рисунок 6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1846" name="Рисунок 6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33" cy="24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476C" w14:textId="77777777" w:rsidR="004D5735" w:rsidRPr="000E318C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 30. Диаграмма кооперации пакета «U</w:t>
      </w:r>
      <w:r w:rsidRPr="000E318C">
        <w:rPr>
          <w:rFonts w:eastAsia="MS Mincho"/>
          <w:color w:val="000000"/>
          <w:sz w:val="28"/>
          <w:szCs w:val="28"/>
          <w:lang w:val="en-US"/>
        </w:rPr>
        <w:t>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691AC8AF" w14:textId="77777777" w:rsidR="004D5735" w:rsidRPr="000E318C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391C23B" w14:textId="77777777"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2" w:name="_Toc227589566"/>
      <w:bookmarkStart w:id="43" w:name="_Toc232484881"/>
      <w:r w:rsidRPr="000E318C">
        <w:rPr>
          <w:rFonts w:ascii="Times New Roman" w:hAnsi="Times New Roman" w:cs="Times New Roman"/>
          <w:color w:val="000000"/>
        </w:rPr>
        <w:t xml:space="preserve">1.5.2.1.4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2"/>
      <w:bookmarkEnd w:id="43"/>
    </w:p>
    <w:p w14:paraId="49D53769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Уточнённая диаграмма классов пакета «UI» приведена на рис. 31. На ней уточнены виды связей между классами (направленные ассоциации и вложенность вспомогательных классов </w:t>
      </w:r>
      <w:proofErr w:type="spellStart"/>
      <w:r>
        <w:rPr>
          <w:sz w:val="28"/>
        </w:rPr>
        <w:t>EntityNode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TestCaseRow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MainController</w:t>
      </w:r>
      <w:proofErr w:type="spellEnd"/>
      <w:r>
        <w:rPr>
          <w:sz w:val="28"/>
        </w:rPr>
        <w:t>) и их кратности.</w:t>
      </w:r>
    </w:p>
    <w:p w14:paraId="13BB9927" w14:textId="77777777" w:rsidR="00F15756" w:rsidRPr="000E318C" w:rsidRDefault="00AA53C3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1C4154D3" wp14:editId="115FE425">
            <wp:extent cx="1458737" cy="3077210"/>
            <wp:effectExtent l="0" t="0" r="1905" b="0"/>
            <wp:docPr id="1937995903" name="Picture 7" descr="Изображение выглядит как диаграмма, текст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5903" name="Picture 7" descr="Изображение выглядит как диаграмма, текст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87116" cy="31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3720" w14:textId="77777777" w:rsidR="00F15756" w:rsidRDefault="00F15756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AA53C3" w:rsidRPr="000E318C">
        <w:rPr>
          <w:rFonts w:eastAsia="MS Mincho"/>
          <w:color w:val="000000"/>
          <w:sz w:val="28"/>
          <w:szCs w:val="28"/>
        </w:rPr>
        <w:t>31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0F6E29DA" w14:textId="77777777" w:rsidR="00AF3C88" w:rsidRPr="000E318C" w:rsidRDefault="00AF3C88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A2284D0" w14:textId="77777777"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4" w:name="_Toc227589567"/>
      <w:bookmarkStart w:id="45" w:name="_Toc232484882"/>
      <w:r w:rsidRPr="000E318C">
        <w:rPr>
          <w:rFonts w:ascii="Times New Roman" w:hAnsi="Times New Roman" w:cs="Times New Roman"/>
          <w:color w:val="000000"/>
        </w:rPr>
        <w:t>1.5.2.1.5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4"/>
      <w:bookmarkEnd w:id="45"/>
    </w:p>
    <w:p w14:paraId="794E169F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Детальная диаграмма классов пакета «UI» приведена на рис. 32. На ней для каждого класса указаны поля и методы с признаком видимости. Описание полей и методов классов пакета «UI» приведено в табл. 50–57. Почти все методы класса </w:t>
      </w:r>
      <w:proofErr w:type="spellStart"/>
      <w:r>
        <w:rPr>
          <w:sz w:val="28"/>
        </w:rPr>
        <w:t>MainController</w:t>
      </w:r>
      <w:proofErr w:type="spellEnd"/>
      <w:r>
        <w:rPr>
          <w:sz w:val="28"/>
        </w:rPr>
        <w:t xml:space="preserve"> имеют закрытую видимость (–), поскольку он является контроллером графического интерфейса и его методы вызываются из разметки FXML.</w:t>
      </w:r>
    </w:p>
    <w:p w14:paraId="09B2C1B2" w14:textId="77777777" w:rsidR="00B725B8" w:rsidRPr="000E318C" w:rsidRDefault="00B725B8" w:rsidP="00B725B8">
      <w:pPr>
        <w:spacing w:before="120" w:line="360" w:lineRule="auto"/>
        <w:jc w:val="right"/>
      </w:pPr>
      <w:r w:rsidRPr="000E318C">
        <w:rPr>
          <w:sz w:val="28"/>
        </w:rPr>
        <w:t>Таблица 50</w:t>
      </w:r>
    </w:p>
    <w:p w14:paraId="29BD76B3" w14:textId="77777777" w:rsidR="00B725B8" w:rsidRPr="000E318C" w:rsidRDefault="00B725B8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App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3972"/>
      </w:tblGrid>
      <w:tr w:rsidR="00B725B8" w:rsidRPr="000E318C" w14:paraId="09CCC562" w14:textId="77777777" w:rsidTr="00B725B8">
        <w:tc>
          <w:tcPr>
            <w:tcW w:w="1980" w:type="dxa"/>
          </w:tcPr>
          <w:p w14:paraId="647F6ADF" w14:textId="77777777" w:rsidR="00B725B8" w:rsidRPr="000E318C" w:rsidRDefault="00B725B8" w:rsidP="00B758FC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1701" w:type="dxa"/>
          </w:tcPr>
          <w:p w14:paraId="0733CF8C" w14:textId="77777777" w:rsidR="00B725B8" w:rsidRPr="000E318C" w:rsidRDefault="00B725B8" w:rsidP="00B758FC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14:paraId="69ADDBDD" w14:textId="77777777" w:rsidR="00B725B8" w:rsidRPr="000E318C" w:rsidRDefault="00B725B8" w:rsidP="00B758FC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972" w:type="dxa"/>
          </w:tcPr>
          <w:p w14:paraId="4DD89B5B" w14:textId="77777777" w:rsidR="00B725B8" w:rsidRPr="000E318C" w:rsidRDefault="00B725B8" w:rsidP="00B758FC">
            <w:pPr>
              <w:jc w:val="center"/>
            </w:pPr>
            <w:r w:rsidRPr="000E318C">
              <w:t>Описание</w:t>
            </w:r>
          </w:p>
        </w:tc>
      </w:tr>
      <w:tr w:rsidR="000E318C" w:rsidRPr="000E318C" w14:paraId="3744E413" w14:textId="77777777" w:rsidTr="00B725B8">
        <w:tc>
          <w:tcPr>
            <w:tcW w:w="1980" w:type="dxa"/>
          </w:tcPr>
          <w:p w14:paraId="0FBCF37B" w14:textId="77777777" w:rsidR="00B725B8" w:rsidRPr="000E318C" w:rsidRDefault="00B725B8" w:rsidP="00B758FC">
            <w:proofErr w:type="spellStart"/>
            <w:r w:rsidRPr="000E318C">
              <w:t>start</w:t>
            </w:r>
            <w:proofErr w:type="spellEnd"/>
          </w:p>
        </w:tc>
        <w:tc>
          <w:tcPr>
            <w:tcW w:w="1701" w:type="dxa"/>
          </w:tcPr>
          <w:p w14:paraId="5ED575F8" w14:textId="77777777" w:rsidR="00B725B8" w:rsidRPr="000E318C" w:rsidRDefault="00B725B8" w:rsidP="00B758FC">
            <w:proofErr w:type="spellStart"/>
            <w:r w:rsidRPr="000E318C">
              <w:t>primaryStage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Stage</w:t>
            </w:r>
            <w:proofErr w:type="spellEnd"/>
          </w:p>
        </w:tc>
        <w:tc>
          <w:tcPr>
            <w:tcW w:w="1701" w:type="dxa"/>
          </w:tcPr>
          <w:p w14:paraId="3E1BA574" w14:textId="77777777" w:rsidR="00B725B8" w:rsidRPr="000E318C" w:rsidRDefault="00B725B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3972" w:type="dxa"/>
          </w:tcPr>
          <w:p w14:paraId="45A71E5E" w14:textId="77777777" w:rsidR="00B725B8" w:rsidRPr="000E318C" w:rsidRDefault="00B725B8" w:rsidP="00B758FC">
            <w:r w:rsidRPr="000E318C">
              <w:t xml:space="preserve">Запускает главное окно </w:t>
            </w:r>
            <w:proofErr w:type="spellStart"/>
            <w:r w:rsidRPr="000E318C">
              <w:t>JavaFX</w:t>
            </w:r>
            <w:proofErr w:type="spellEnd"/>
          </w:p>
        </w:tc>
      </w:tr>
      <w:tr w:rsidR="000E318C" w:rsidRPr="000E318C" w14:paraId="6F4AFEA3" w14:textId="77777777" w:rsidTr="00B725B8">
        <w:tc>
          <w:tcPr>
            <w:tcW w:w="1980" w:type="dxa"/>
          </w:tcPr>
          <w:p w14:paraId="68EE8444" w14:textId="77777777" w:rsidR="00B725B8" w:rsidRPr="000E318C" w:rsidRDefault="00B725B8" w:rsidP="00B758FC">
            <w:proofErr w:type="spellStart"/>
            <w:r w:rsidRPr="000E318C">
              <w:t>main</w:t>
            </w:r>
            <w:proofErr w:type="spellEnd"/>
          </w:p>
        </w:tc>
        <w:tc>
          <w:tcPr>
            <w:tcW w:w="1701" w:type="dxa"/>
          </w:tcPr>
          <w:p w14:paraId="21551CF7" w14:textId="77777777" w:rsidR="00B725B8" w:rsidRPr="000E318C" w:rsidRDefault="00B725B8" w:rsidP="00B758FC">
            <w:proofErr w:type="spellStart"/>
            <w:r w:rsidRPr="000E318C">
              <w:t>args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>[]</w:t>
            </w:r>
          </w:p>
        </w:tc>
        <w:tc>
          <w:tcPr>
            <w:tcW w:w="1701" w:type="dxa"/>
          </w:tcPr>
          <w:p w14:paraId="5944F7A9" w14:textId="77777777" w:rsidR="00B725B8" w:rsidRPr="000E318C" w:rsidRDefault="00B725B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3972" w:type="dxa"/>
          </w:tcPr>
          <w:p w14:paraId="45DDF69F" w14:textId="77777777" w:rsidR="00B725B8" w:rsidRPr="000E318C" w:rsidRDefault="00B725B8" w:rsidP="00B758FC">
            <w:r w:rsidRPr="000E318C">
              <w:t>Точка входа приложения</w:t>
            </w:r>
          </w:p>
        </w:tc>
      </w:tr>
    </w:tbl>
    <w:p w14:paraId="2B179AFE" w14:textId="77777777"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14:paraId="43A1CBC7" w14:textId="77777777"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14:paraId="31137267" w14:textId="77777777" w:rsidR="00B725B8" w:rsidRPr="000E318C" w:rsidRDefault="00B725B8" w:rsidP="00B725B8">
      <w:pPr>
        <w:spacing w:before="120" w:line="360" w:lineRule="auto"/>
        <w:jc w:val="right"/>
      </w:pPr>
      <w:r w:rsidRPr="000E318C">
        <w:rPr>
          <w:sz w:val="28"/>
        </w:rPr>
        <w:t>Таблица 51</w:t>
      </w:r>
    </w:p>
    <w:p w14:paraId="52189C7A" w14:textId="77777777" w:rsidR="00B725B8" w:rsidRPr="000E318C" w:rsidRDefault="00B725B8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Launcher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988"/>
        <w:gridCol w:w="3118"/>
      </w:tblGrid>
      <w:tr w:rsidR="00B725B8" w:rsidRPr="000E318C" w14:paraId="214AED8D" w14:textId="77777777" w:rsidTr="00B725B8">
        <w:tc>
          <w:tcPr>
            <w:tcW w:w="2041" w:type="dxa"/>
          </w:tcPr>
          <w:p w14:paraId="1537E3F7" w14:textId="77777777" w:rsidR="00B725B8" w:rsidRPr="000E318C" w:rsidRDefault="00B725B8" w:rsidP="00B758FC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207" w:type="dxa"/>
          </w:tcPr>
          <w:p w14:paraId="1C3146EF" w14:textId="77777777" w:rsidR="00B725B8" w:rsidRPr="000E318C" w:rsidRDefault="00B725B8" w:rsidP="00B758FC">
            <w:pPr>
              <w:jc w:val="center"/>
            </w:pPr>
            <w:r w:rsidRPr="000E318C">
              <w:t>Параметры</w:t>
            </w:r>
          </w:p>
        </w:tc>
        <w:tc>
          <w:tcPr>
            <w:tcW w:w="1988" w:type="dxa"/>
          </w:tcPr>
          <w:p w14:paraId="297B0E40" w14:textId="77777777" w:rsidR="00B725B8" w:rsidRPr="000E318C" w:rsidRDefault="00B725B8" w:rsidP="00B758FC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70DE7567" w14:textId="77777777" w:rsidR="00B725B8" w:rsidRPr="000E318C" w:rsidRDefault="00B725B8" w:rsidP="00B758FC">
            <w:pPr>
              <w:jc w:val="center"/>
            </w:pPr>
            <w:r w:rsidRPr="000E318C">
              <w:t>Описание</w:t>
            </w:r>
          </w:p>
        </w:tc>
      </w:tr>
      <w:tr w:rsidR="00B725B8" w:rsidRPr="000E318C" w14:paraId="186473C8" w14:textId="77777777" w:rsidTr="00B725B8">
        <w:tc>
          <w:tcPr>
            <w:tcW w:w="2041" w:type="dxa"/>
          </w:tcPr>
          <w:p w14:paraId="5287FAE3" w14:textId="77777777" w:rsidR="00B725B8" w:rsidRPr="000E318C" w:rsidRDefault="00B725B8" w:rsidP="00B758FC">
            <w:proofErr w:type="spellStart"/>
            <w:r w:rsidRPr="000E318C">
              <w:lastRenderedPageBreak/>
              <w:t>main</w:t>
            </w:r>
            <w:proofErr w:type="spellEnd"/>
          </w:p>
        </w:tc>
        <w:tc>
          <w:tcPr>
            <w:tcW w:w="2207" w:type="dxa"/>
          </w:tcPr>
          <w:p w14:paraId="45B0A6F0" w14:textId="77777777" w:rsidR="00B725B8" w:rsidRPr="000E318C" w:rsidRDefault="00B725B8" w:rsidP="00B758FC">
            <w:proofErr w:type="spellStart"/>
            <w:r w:rsidRPr="000E318C">
              <w:t>args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>[]</w:t>
            </w:r>
          </w:p>
        </w:tc>
        <w:tc>
          <w:tcPr>
            <w:tcW w:w="1988" w:type="dxa"/>
          </w:tcPr>
          <w:p w14:paraId="2501222D" w14:textId="77777777" w:rsidR="00B725B8" w:rsidRPr="000E318C" w:rsidRDefault="00B725B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3118" w:type="dxa"/>
          </w:tcPr>
          <w:p w14:paraId="3788DBC9" w14:textId="77777777" w:rsidR="00B725B8" w:rsidRPr="000E318C" w:rsidRDefault="00B725B8" w:rsidP="00B758FC">
            <w:r w:rsidRPr="000E318C">
              <w:t xml:space="preserve">Точка входа без модульного запуска </w:t>
            </w:r>
            <w:proofErr w:type="spellStart"/>
            <w:r w:rsidRPr="000E318C">
              <w:t>JavaFX</w:t>
            </w:r>
            <w:proofErr w:type="spellEnd"/>
          </w:p>
        </w:tc>
      </w:tr>
    </w:tbl>
    <w:p w14:paraId="60BA7740" w14:textId="77777777"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14:paraId="6C7DC9E8" w14:textId="77777777"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14:paraId="30B7CC8F" w14:textId="77777777" w:rsidR="00B725B8" w:rsidRPr="000E318C" w:rsidRDefault="00B725B8" w:rsidP="00B725B8">
      <w:pPr>
        <w:spacing w:before="120" w:line="360" w:lineRule="auto"/>
        <w:jc w:val="right"/>
      </w:pPr>
      <w:r w:rsidRPr="000E318C">
        <w:rPr>
          <w:sz w:val="28"/>
        </w:rPr>
        <w:t>Таблица 52</w:t>
      </w:r>
    </w:p>
    <w:p w14:paraId="162F466B" w14:textId="77777777" w:rsidR="00B725B8" w:rsidRPr="000E318C" w:rsidRDefault="00B725B8" w:rsidP="00B725B8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>Описание полей класса</w:t>
      </w:r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EntityNode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B725B8" w:rsidRPr="000E318C" w14:paraId="762143F6" w14:textId="77777777" w:rsidTr="00B758FC">
        <w:tc>
          <w:tcPr>
            <w:tcW w:w="2154" w:type="dxa"/>
          </w:tcPr>
          <w:p w14:paraId="2EAD40C0" w14:textId="77777777" w:rsidR="00B725B8" w:rsidRPr="000E318C" w:rsidRDefault="00B725B8" w:rsidP="00B758FC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4799E356" w14:textId="77777777" w:rsidR="00B725B8" w:rsidRPr="000E318C" w:rsidRDefault="00B725B8" w:rsidP="00B758FC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75B32F0F" w14:textId="77777777" w:rsidR="00B725B8" w:rsidRPr="000E318C" w:rsidRDefault="00B725B8" w:rsidP="00B758FC">
            <w:pPr>
              <w:jc w:val="center"/>
            </w:pPr>
            <w:r w:rsidRPr="000E318C">
              <w:t>Описание</w:t>
            </w:r>
          </w:p>
        </w:tc>
      </w:tr>
      <w:tr w:rsidR="00B725B8" w:rsidRPr="000E318C" w14:paraId="289AAFAE" w14:textId="77777777" w:rsidTr="00B758FC">
        <w:tc>
          <w:tcPr>
            <w:tcW w:w="2154" w:type="dxa"/>
          </w:tcPr>
          <w:p w14:paraId="75393BC2" w14:textId="77777777" w:rsidR="00B725B8" w:rsidRPr="000E318C" w:rsidRDefault="00B725B8" w:rsidP="00B758FC">
            <w:proofErr w:type="spellStart"/>
            <w:r w:rsidRPr="000E318C">
              <w:t>text</w:t>
            </w:r>
            <w:proofErr w:type="spellEnd"/>
          </w:p>
        </w:tc>
        <w:tc>
          <w:tcPr>
            <w:tcW w:w="2381" w:type="dxa"/>
          </w:tcPr>
          <w:p w14:paraId="2FB68A5F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8E732F6" w14:textId="77777777" w:rsidR="00B725B8" w:rsidRPr="000E318C" w:rsidRDefault="00B725B8" w:rsidP="00B758FC">
            <w:r w:rsidRPr="000E318C">
              <w:t>Текст узла дерева</w:t>
            </w:r>
          </w:p>
        </w:tc>
      </w:tr>
      <w:tr w:rsidR="00B725B8" w:rsidRPr="000E318C" w14:paraId="33366710" w14:textId="77777777" w:rsidTr="00B758FC">
        <w:tc>
          <w:tcPr>
            <w:tcW w:w="2154" w:type="dxa"/>
          </w:tcPr>
          <w:p w14:paraId="51527569" w14:textId="77777777" w:rsidR="00B725B8" w:rsidRPr="000E318C" w:rsidRDefault="00B725B8" w:rsidP="00B758FC">
            <w:proofErr w:type="spellStart"/>
            <w:r w:rsidRPr="000E318C">
              <w:t>style</w:t>
            </w:r>
            <w:proofErr w:type="spellEnd"/>
          </w:p>
        </w:tc>
        <w:tc>
          <w:tcPr>
            <w:tcW w:w="2381" w:type="dxa"/>
          </w:tcPr>
          <w:p w14:paraId="636F16C2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7C8F39C" w14:textId="77777777" w:rsidR="00B725B8" w:rsidRPr="000E318C" w:rsidRDefault="00B725B8" w:rsidP="00B758FC">
            <w:r w:rsidRPr="000E318C">
              <w:t>Стиль оформления узла</w:t>
            </w:r>
          </w:p>
        </w:tc>
      </w:tr>
      <w:tr w:rsidR="00B725B8" w:rsidRPr="000E318C" w14:paraId="7406C664" w14:textId="77777777" w:rsidTr="00B758FC">
        <w:tc>
          <w:tcPr>
            <w:tcW w:w="2154" w:type="dxa"/>
          </w:tcPr>
          <w:p w14:paraId="491C9DEA" w14:textId="77777777" w:rsidR="00B725B8" w:rsidRPr="000E318C" w:rsidRDefault="00B725B8" w:rsidP="00B758FC">
            <w:proofErr w:type="spellStart"/>
            <w:r w:rsidRPr="000E318C">
              <w:t>tooltip</w:t>
            </w:r>
            <w:proofErr w:type="spellEnd"/>
          </w:p>
        </w:tc>
        <w:tc>
          <w:tcPr>
            <w:tcW w:w="2381" w:type="dxa"/>
          </w:tcPr>
          <w:p w14:paraId="69E2F053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22A8395" w14:textId="77777777" w:rsidR="00B725B8" w:rsidRPr="000E318C" w:rsidRDefault="00B725B8" w:rsidP="00B758FC">
            <w:r w:rsidRPr="000E318C">
              <w:t>Всплывающая подсказка узла</w:t>
            </w:r>
          </w:p>
        </w:tc>
      </w:tr>
    </w:tbl>
    <w:p w14:paraId="42F5CD4F" w14:textId="77777777" w:rsidR="00B725B8" w:rsidRPr="00D148EA" w:rsidRDefault="00B725B8" w:rsidP="00B725B8">
      <w:pPr>
        <w:spacing w:after="160" w:line="259" w:lineRule="auto"/>
        <w:rPr>
          <w:rFonts w:eastAsia="MS Mincho"/>
          <w:color w:val="FF0000"/>
          <w:sz w:val="28"/>
        </w:rPr>
      </w:pPr>
    </w:p>
    <w:p w14:paraId="6AD22796" w14:textId="77777777" w:rsidR="00AA53C3" w:rsidRPr="000E318C" w:rsidRDefault="00AA53C3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1B45A82B" w14:textId="77777777" w:rsidR="00F15756" w:rsidRPr="000E318C" w:rsidRDefault="00AA53C3" w:rsidP="00AA53C3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33ECAF79" wp14:editId="1A148223">
            <wp:extent cx="6078681" cy="6295552"/>
            <wp:effectExtent l="0" t="0" r="5080" b="3810"/>
            <wp:doc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81563" cy="62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B11" w14:textId="77777777" w:rsidR="00F15756" w:rsidRPr="000E318C" w:rsidRDefault="00F15756" w:rsidP="000908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Рис. </w:t>
      </w:r>
      <w:r w:rsidR="00AA53C3" w:rsidRPr="000E318C">
        <w:rPr>
          <w:rFonts w:eastAsia="MS Mincho"/>
          <w:color w:val="000000"/>
          <w:sz w:val="28"/>
          <w:szCs w:val="28"/>
        </w:rPr>
        <w:t>32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7BB9B605" w14:textId="77777777" w:rsidR="001A53E2" w:rsidRPr="000E318C" w:rsidRDefault="001A53E2" w:rsidP="00B725B8">
      <w:pPr>
        <w:spacing w:line="360" w:lineRule="auto"/>
        <w:rPr>
          <w:rFonts w:eastAsia="MS Mincho"/>
          <w:color w:val="000000"/>
        </w:rPr>
      </w:pPr>
    </w:p>
    <w:p w14:paraId="1E88DEC5" w14:textId="77777777" w:rsidR="00AA53C3" w:rsidRPr="000E318C" w:rsidRDefault="00AA53C3" w:rsidP="00B725B8">
      <w:pPr>
        <w:spacing w:before="120" w:line="360" w:lineRule="auto"/>
        <w:jc w:val="right"/>
      </w:pPr>
      <w:r w:rsidRPr="000E318C">
        <w:rPr>
          <w:sz w:val="28"/>
        </w:rPr>
        <w:t>Таблица 5</w:t>
      </w:r>
      <w:r w:rsidR="00B725B8" w:rsidRPr="000E318C">
        <w:rPr>
          <w:sz w:val="28"/>
        </w:rPr>
        <w:t>3</w:t>
      </w:r>
    </w:p>
    <w:p w14:paraId="03D6F646" w14:textId="77777777" w:rsidR="00AA53C3" w:rsidRPr="000E318C" w:rsidRDefault="00AA53C3" w:rsidP="00B725B8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>Описание полей класса</w:t>
      </w:r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MainController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4681"/>
      </w:tblGrid>
      <w:tr w:rsidR="00AA53C3" w:rsidRPr="000E318C" w14:paraId="2C22A012" w14:textId="77777777" w:rsidTr="00B725B8">
        <w:tc>
          <w:tcPr>
            <w:tcW w:w="2405" w:type="dxa"/>
          </w:tcPr>
          <w:p w14:paraId="68B29293" w14:textId="77777777" w:rsidR="00AA53C3" w:rsidRPr="000E318C" w:rsidRDefault="00AA53C3" w:rsidP="00AA53C3">
            <w:pPr>
              <w:jc w:val="center"/>
            </w:pPr>
            <w:r w:rsidRPr="000E318C">
              <w:t>Название</w:t>
            </w:r>
          </w:p>
        </w:tc>
        <w:tc>
          <w:tcPr>
            <w:tcW w:w="2268" w:type="dxa"/>
          </w:tcPr>
          <w:p w14:paraId="25AE059E" w14:textId="77777777" w:rsidR="00AA53C3" w:rsidRPr="000E318C" w:rsidRDefault="00AA53C3" w:rsidP="00AA53C3">
            <w:pPr>
              <w:jc w:val="center"/>
            </w:pPr>
            <w:r w:rsidRPr="000E318C">
              <w:t>Тип</w:t>
            </w:r>
          </w:p>
        </w:tc>
        <w:tc>
          <w:tcPr>
            <w:tcW w:w="4681" w:type="dxa"/>
          </w:tcPr>
          <w:p w14:paraId="201A4DAD" w14:textId="77777777" w:rsidR="00AA53C3" w:rsidRPr="000E318C" w:rsidRDefault="00AA53C3" w:rsidP="00AA53C3">
            <w:pPr>
              <w:jc w:val="center"/>
            </w:pPr>
            <w:r w:rsidRPr="000E318C">
              <w:t>Описание</w:t>
            </w:r>
          </w:p>
        </w:tc>
      </w:tr>
      <w:tr w:rsidR="00AA53C3" w:rsidRPr="000E318C" w14:paraId="04AF97AC" w14:textId="77777777" w:rsidTr="00B725B8">
        <w:tc>
          <w:tcPr>
            <w:tcW w:w="2405" w:type="dxa"/>
          </w:tcPr>
          <w:p w14:paraId="47638B2F" w14:textId="77777777" w:rsidR="00AA53C3" w:rsidRPr="000E318C" w:rsidRDefault="00AA53C3" w:rsidP="00AA53C3">
            <w:pPr>
              <w:jc w:val="center"/>
            </w:pPr>
            <w:r w:rsidRPr="000E318C">
              <w:t>1</w:t>
            </w:r>
          </w:p>
        </w:tc>
        <w:tc>
          <w:tcPr>
            <w:tcW w:w="2268" w:type="dxa"/>
          </w:tcPr>
          <w:p w14:paraId="50DF7033" w14:textId="77777777" w:rsidR="00AA53C3" w:rsidRPr="000E318C" w:rsidRDefault="00AA53C3" w:rsidP="00AA53C3">
            <w:pPr>
              <w:jc w:val="center"/>
            </w:pPr>
            <w:r w:rsidRPr="000E318C">
              <w:t>2</w:t>
            </w:r>
          </w:p>
        </w:tc>
        <w:tc>
          <w:tcPr>
            <w:tcW w:w="4681" w:type="dxa"/>
          </w:tcPr>
          <w:p w14:paraId="26E04479" w14:textId="77777777" w:rsidR="00AA53C3" w:rsidRPr="000E318C" w:rsidRDefault="00AA53C3" w:rsidP="00AA53C3">
            <w:pPr>
              <w:jc w:val="center"/>
            </w:pPr>
            <w:r w:rsidRPr="000E318C">
              <w:t>3</w:t>
            </w:r>
          </w:p>
        </w:tc>
      </w:tr>
      <w:tr w:rsidR="00AA53C3" w:rsidRPr="000E318C" w14:paraId="4CAF036D" w14:textId="77777777" w:rsidTr="00B725B8">
        <w:tc>
          <w:tcPr>
            <w:tcW w:w="2405" w:type="dxa"/>
          </w:tcPr>
          <w:p w14:paraId="5F5A606C" w14:textId="77777777" w:rsidR="00AA53C3" w:rsidRPr="000E318C" w:rsidRDefault="00AA53C3" w:rsidP="00B758FC">
            <w:proofErr w:type="spellStart"/>
            <w:r w:rsidRPr="000E318C">
              <w:t>xmlPathField</w:t>
            </w:r>
            <w:proofErr w:type="spellEnd"/>
          </w:p>
        </w:tc>
        <w:tc>
          <w:tcPr>
            <w:tcW w:w="2268" w:type="dxa"/>
          </w:tcPr>
          <w:p w14:paraId="2931FF41" w14:textId="77777777" w:rsidR="00AA53C3" w:rsidRPr="000E318C" w:rsidRDefault="00AA53C3" w:rsidP="00B758FC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14:paraId="7E1A294A" w14:textId="77777777" w:rsidR="00AA53C3" w:rsidRPr="000E318C" w:rsidRDefault="00AA53C3" w:rsidP="00B758FC">
            <w:r w:rsidRPr="000E318C">
              <w:t>Поле пути к файлу метаданных</w:t>
            </w:r>
          </w:p>
        </w:tc>
      </w:tr>
      <w:tr w:rsidR="00AA53C3" w:rsidRPr="000E318C" w14:paraId="4D3BB919" w14:textId="77777777" w:rsidTr="00B725B8">
        <w:tc>
          <w:tcPr>
            <w:tcW w:w="2405" w:type="dxa"/>
          </w:tcPr>
          <w:p w14:paraId="71235D10" w14:textId="77777777" w:rsidR="00AA53C3" w:rsidRPr="000E318C" w:rsidRDefault="00AA53C3" w:rsidP="00B758FC">
            <w:proofErr w:type="spellStart"/>
            <w:r w:rsidRPr="000E318C">
              <w:t>urlField</w:t>
            </w:r>
            <w:proofErr w:type="spellEnd"/>
          </w:p>
        </w:tc>
        <w:tc>
          <w:tcPr>
            <w:tcW w:w="2268" w:type="dxa"/>
          </w:tcPr>
          <w:p w14:paraId="74B6214D" w14:textId="77777777" w:rsidR="00AA53C3" w:rsidRPr="000E318C" w:rsidRDefault="00AA53C3" w:rsidP="00B758FC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14:paraId="0A2875CC" w14:textId="77777777" w:rsidR="00AA53C3" w:rsidRPr="000E318C" w:rsidRDefault="00AA53C3" w:rsidP="00B758FC">
            <w:r w:rsidRPr="000E318C">
              <w:t>Поле адреса тестируемого сайта</w:t>
            </w:r>
          </w:p>
        </w:tc>
      </w:tr>
      <w:tr w:rsidR="00AA53C3" w:rsidRPr="000E318C" w14:paraId="3FB05ABD" w14:textId="77777777" w:rsidTr="00B725B8">
        <w:tc>
          <w:tcPr>
            <w:tcW w:w="2405" w:type="dxa"/>
          </w:tcPr>
          <w:p w14:paraId="0738D172" w14:textId="77777777" w:rsidR="00AA53C3" w:rsidRPr="000E318C" w:rsidRDefault="00AA53C3" w:rsidP="00B758FC">
            <w:proofErr w:type="spellStart"/>
            <w:r w:rsidRPr="000E318C">
              <w:t>loginField</w:t>
            </w:r>
            <w:proofErr w:type="spellEnd"/>
          </w:p>
        </w:tc>
        <w:tc>
          <w:tcPr>
            <w:tcW w:w="2268" w:type="dxa"/>
          </w:tcPr>
          <w:p w14:paraId="29C7C254" w14:textId="77777777" w:rsidR="00AA53C3" w:rsidRPr="000E318C" w:rsidRDefault="00AA53C3" w:rsidP="00B758FC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14:paraId="6F76E808" w14:textId="77777777" w:rsidR="00AA53C3" w:rsidRPr="000E318C" w:rsidRDefault="00AA53C3" w:rsidP="00B758FC">
            <w:r w:rsidRPr="000E318C">
              <w:t>Поле логина пользователя</w:t>
            </w:r>
          </w:p>
        </w:tc>
      </w:tr>
      <w:tr w:rsidR="00AA53C3" w:rsidRPr="000E318C" w14:paraId="0657B52D" w14:textId="77777777" w:rsidTr="00B725B8">
        <w:tc>
          <w:tcPr>
            <w:tcW w:w="2405" w:type="dxa"/>
          </w:tcPr>
          <w:p w14:paraId="6B95EAC9" w14:textId="77777777" w:rsidR="00AA53C3" w:rsidRPr="000E318C" w:rsidRDefault="00AA53C3" w:rsidP="00B758FC">
            <w:proofErr w:type="spellStart"/>
            <w:r w:rsidRPr="000E318C">
              <w:t>passwordField</w:t>
            </w:r>
            <w:proofErr w:type="spellEnd"/>
          </w:p>
        </w:tc>
        <w:tc>
          <w:tcPr>
            <w:tcW w:w="2268" w:type="dxa"/>
          </w:tcPr>
          <w:p w14:paraId="715D10F6" w14:textId="77777777" w:rsidR="00AA53C3" w:rsidRPr="000E318C" w:rsidRDefault="00AA53C3" w:rsidP="00B758FC">
            <w:proofErr w:type="spellStart"/>
            <w:r w:rsidRPr="000E318C">
              <w:t>PasswordField</w:t>
            </w:r>
            <w:proofErr w:type="spellEnd"/>
          </w:p>
        </w:tc>
        <w:tc>
          <w:tcPr>
            <w:tcW w:w="4681" w:type="dxa"/>
          </w:tcPr>
          <w:p w14:paraId="1A609598" w14:textId="77777777" w:rsidR="00AA53C3" w:rsidRPr="000E318C" w:rsidRDefault="00AA53C3" w:rsidP="00B758FC">
            <w:r w:rsidRPr="000E318C">
              <w:t>Поле пароля пользователя</w:t>
            </w:r>
          </w:p>
        </w:tc>
      </w:tr>
      <w:tr w:rsidR="00AA53C3" w:rsidRPr="000E318C" w14:paraId="5A5FF259" w14:textId="77777777" w:rsidTr="00B725B8">
        <w:tc>
          <w:tcPr>
            <w:tcW w:w="2405" w:type="dxa"/>
          </w:tcPr>
          <w:p w14:paraId="6DCE215D" w14:textId="77777777" w:rsidR="00AA53C3" w:rsidRPr="000E318C" w:rsidRDefault="00AA53C3" w:rsidP="00B758FC">
            <w:proofErr w:type="spellStart"/>
            <w:r w:rsidRPr="000E318C">
              <w:t>outputDirField</w:t>
            </w:r>
            <w:proofErr w:type="spellEnd"/>
          </w:p>
        </w:tc>
        <w:tc>
          <w:tcPr>
            <w:tcW w:w="2268" w:type="dxa"/>
          </w:tcPr>
          <w:p w14:paraId="17E2D876" w14:textId="77777777" w:rsidR="00AA53C3" w:rsidRPr="000E318C" w:rsidRDefault="00AA53C3" w:rsidP="00B758FC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14:paraId="7496DB17" w14:textId="77777777" w:rsidR="00AA53C3" w:rsidRPr="000E318C" w:rsidRDefault="00AA53C3" w:rsidP="00B758FC">
            <w:r w:rsidRPr="000E318C">
              <w:t>Поле каталога генерации</w:t>
            </w:r>
          </w:p>
        </w:tc>
      </w:tr>
      <w:tr w:rsidR="00AA53C3" w:rsidRPr="000E318C" w14:paraId="292B558A" w14:textId="77777777" w:rsidTr="00B725B8">
        <w:tc>
          <w:tcPr>
            <w:tcW w:w="2405" w:type="dxa"/>
          </w:tcPr>
          <w:p w14:paraId="2DE116E0" w14:textId="77777777" w:rsidR="00AA53C3" w:rsidRPr="000E318C" w:rsidRDefault="00AA53C3" w:rsidP="00B758FC">
            <w:proofErr w:type="spellStart"/>
            <w:r w:rsidRPr="000E318C">
              <w:t>fastModeCheck</w:t>
            </w:r>
            <w:proofErr w:type="spellEnd"/>
          </w:p>
        </w:tc>
        <w:tc>
          <w:tcPr>
            <w:tcW w:w="2268" w:type="dxa"/>
          </w:tcPr>
          <w:p w14:paraId="2F376159" w14:textId="77777777" w:rsidR="00AA53C3" w:rsidRPr="000E318C" w:rsidRDefault="00AA53C3" w:rsidP="00B758FC">
            <w:proofErr w:type="spellStart"/>
            <w:r w:rsidRPr="000E318C">
              <w:t>CheckBox</w:t>
            </w:r>
            <w:proofErr w:type="spellEnd"/>
          </w:p>
        </w:tc>
        <w:tc>
          <w:tcPr>
            <w:tcW w:w="4681" w:type="dxa"/>
          </w:tcPr>
          <w:p w14:paraId="7A9E623A" w14:textId="77777777" w:rsidR="00AA53C3" w:rsidRPr="000E318C" w:rsidRDefault="00AA53C3" w:rsidP="00B758FC">
            <w:r w:rsidRPr="000E318C">
              <w:t>Флажок быстрого режима</w:t>
            </w:r>
          </w:p>
        </w:tc>
      </w:tr>
    </w:tbl>
    <w:p w14:paraId="7E7D5C61" w14:textId="77777777" w:rsidR="00AA53C3" w:rsidRPr="000E318C" w:rsidRDefault="00B725B8" w:rsidP="00B725B8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Продолжение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 53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4681"/>
      </w:tblGrid>
      <w:tr w:rsidR="00B725B8" w:rsidRPr="000E318C" w14:paraId="5092AEC6" w14:textId="77777777" w:rsidTr="00B758FC">
        <w:tc>
          <w:tcPr>
            <w:tcW w:w="2405" w:type="dxa"/>
          </w:tcPr>
          <w:p w14:paraId="2A4DFFDB" w14:textId="77777777" w:rsidR="00B725B8" w:rsidRPr="000E318C" w:rsidRDefault="00B725B8" w:rsidP="00B758FC">
            <w:pPr>
              <w:jc w:val="center"/>
            </w:pPr>
            <w:r w:rsidRPr="000E318C">
              <w:t>1</w:t>
            </w:r>
          </w:p>
        </w:tc>
        <w:tc>
          <w:tcPr>
            <w:tcW w:w="2268" w:type="dxa"/>
          </w:tcPr>
          <w:p w14:paraId="0D5D4FE6" w14:textId="77777777" w:rsidR="00B725B8" w:rsidRPr="000E318C" w:rsidRDefault="00B725B8" w:rsidP="00B758FC">
            <w:pPr>
              <w:jc w:val="center"/>
            </w:pPr>
            <w:r w:rsidRPr="000E318C">
              <w:t>2</w:t>
            </w:r>
          </w:p>
        </w:tc>
        <w:tc>
          <w:tcPr>
            <w:tcW w:w="4681" w:type="dxa"/>
          </w:tcPr>
          <w:p w14:paraId="4FCEEE24" w14:textId="77777777" w:rsidR="00B725B8" w:rsidRPr="000E318C" w:rsidRDefault="00B725B8" w:rsidP="00B758FC">
            <w:pPr>
              <w:jc w:val="center"/>
            </w:pPr>
            <w:r w:rsidRPr="000E318C">
              <w:t>3</w:t>
            </w:r>
          </w:p>
        </w:tc>
      </w:tr>
      <w:tr w:rsidR="00B725B8" w:rsidRPr="000E318C" w14:paraId="6A3F934B" w14:textId="77777777" w:rsidTr="00B758FC">
        <w:tc>
          <w:tcPr>
            <w:tcW w:w="2405" w:type="dxa"/>
          </w:tcPr>
          <w:p w14:paraId="2647B7A6" w14:textId="77777777" w:rsidR="00B725B8" w:rsidRPr="000E318C" w:rsidRDefault="00B725B8" w:rsidP="00B758FC">
            <w:proofErr w:type="spellStart"/>
            <w:r w:rsidRPr="000E318C">
              <w:t>siteTypeCombo</w:t>
            </w:r>
            <w:proofErr w:type="spellEnd"/>
          </w:p>
        </w:tc>
        <w:tc>
          <w:tcPr>
            <w:tcW w:w="2268" w:type="dxa"/>
          </w:tcPr>
          <w:p w14:paraId="285D2D5A" w14:textId="77777777" w:rsidR="00B725B8" w:rsidRPr="000E318C" w:rsidRDefault="00B725B8" w:rsidP="00B758FC">
            <w:proofErr w:type="spellStart"/>
            <w:r w:rsidRPr="000E318C">
              <w:t>ComboBox</w:t>
            </w:r>
            <w:proofErr w:type="spellEnd"/>
            <w:r w:rsidRPr="000E318C">
              <w:t>&lt;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19A1AB91" w14:textId="77777777" w:rsidR="00B725B8" w:rsidRPr="000E318C" w:rsidRDefault="00B725B8" w:rsidP="00B758FC">
            <w:r w:rsidRPr="000E318C">
              <w:t>Список выбора типа сайта</w:t>
            </w:r>
          </w:p>
        </w:tc>
      </w:tr>
      <w:tr w:rsidR="00B725B8" w:rsidRPr="000E318C" w14:paraId="6FE638CB" w14:textId="77777777" w:rsidTr="00B758FC">
        <w:tc>
          <w:tcPr>
            <w:tcW w:w="2405" w:type="dxa"/>
          </w:tcPr>
          <w:p w14:paraId="2402983D" w14:textId="77777777" w:rsidR="00B725B8" w:rsidRPr="000E318C" w:rsidRDefault="00B725B8" w:rsidP="00B758FC">
            <w:proofErr w:type="spellStart"/>
            <w:r w:rsidRPr="000E318C">
              <w:t>subsystemField</w:t>
            </w:r>
            <w:proofErr w:type="spellEnd"/>
          </w:p>
        </w:tc>
        <w:tc>
          <w:tcPr>
            <w:tcW w:w="2268" w:type="dxa"/>
          </w:tcPr>
          <w:p w14:paraId="12971688" w14:textId="77777777" w:rsidR="00B725B8" w:rsidRPr="000E318C" w:rsidRDefault="00B725B8" w:rsidP="00B758FC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14:paraId="494825FD" w14:textId="77777777" w:rsidR="00B725B8" w:rsidRPr="000E318C" w:rsidRDefault="00B725B8" w:rsidP="00B758FC">
            <w:r w:rsidRPr="000E318C">
              <w:t>Поле имени подсистемы</w:t>
            </w:r>
          </w:p>
        </w:tc>
      </w:tr>
      <w:tr w:rsidR="00B725B8" w:rsidRPr="000E318C" w14:paraId="786EED3E" w14:textId="77777777" w:rsidTr="00B758FC">
        <w:tc>
          <w:tcPr>
            <w:tcW w:w="2405" w:type="dxa"/>
          </w:tcPr>
          <w:p w14:paraId="6E1DB470" w14:textId="77777777" w:rsidR="00B725B8" w:rsidRPr="000E318C" w:rsidRDefault="00B725B8" w:rsidP="00B758FC">
            <w:proofErr w:type="spellStart"/>
            <w:r w:rsidRPr="000E318C">
              <w:t>btnSelectXml</w:t>
            </w:r>
            <w:proofErr w:type="spellEnd"/>
          </w:p>
        </w:tc>
        <w:tc>
          <w:tcPr>
            <w:tcW w:w="2268" w:type="dxa"/>
          </w:tcPr>
          <w:p w14:paraId="04A00DB9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0B3B2E61" w14:textId="77777777" w:rsidR="00B725B8" w:rsidRPr="000E318C" w:rsidRDefault="00B725B8" w:rsidP="00B758FC">
            <w:r w:rsidRPr="000E318C">
              <w:t>Кнопка выбора файла модели</w:t>
            </w:r>
          </w:p>
        </w:tc>
      </w:tr>
      <w:tr w:rsidR="00B725B8" w:rsidRPr="000E318C" w14:paraId="7B59170D" w14:textId="77777777" w:rsidTr="00B758FC">
        <w:tc>
          <w:tcPr>
            <w:tcW w:w="2405" w:type="dxa"/>
          </w:tcPr>
          <w:p w14:paraId="52905198" w14:textId="77777777" w:rsidR="00B725B8" w:rsidRPr="000E318C" w:rsidRDefault="00B725B8" w:rsidP="00B758FC">
            <w:proofErr w:type="spellStart"/>
            <w:r w:rsidRPr="000E318C">
              <w:t>btnSelectOutputDir</w:t>
            </w:r>
            <w:proofErr w:type="spellEnd"/>
          </w:p>
        </w:tc>
        <w:tc>
          <w:tcPr>
            <w:tcW w:w="2268" w:type="dxa"/>
          </w:tcPr>
          <w:p w14:paraId="0597079E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0E0BF23F" w14:textId="77777777" w:rsidR="00B725B8" w:rsidRPr="000E318C" w:rsidRDefault="00B725B8" w:rsidP="00B758FC">
            <w:r w:rsidRPr="000E318C">
              <w:t>Кнопка выбора каталога генерации</w:t>
            </w:r>
          </w:p>
        </w:tc>
      </w:tr>
      <w:tr w:rsidR="00B725B8" w:rsidRPr="000E318C" w14:paraId="385EDE5C" w14:textId="77777777" w:rsidTr="00B758FC">
        <w:tc>
          <w:tcPr>
            <w:tcW w:w="2405" w:type="dxa"/>
          </w:tcPr>
          <w:p w14:paraId="23D64875" w14:textId="77777777" w:rsidR="00B725B8" w:rsidRPr="000E318C" w:rsidRDefault="00B725B8" w:rsidP="00B758FC">
            <w:proofErr w:type="spellStart"/>
            <w:r w:rsidRPr="000E318C">
              <w:t>btnParse</w:t>
            </w:r>
            <w:proofErr w:type="spellEnd"/>
          </w:p>
        </w:tc>
        <w:tc>
          <w:tcPr>
            <w:tcW w:w="2268" w:type="dxa"/>
          </w:tcPr>
          <w:p w14:paraId="6EA6785C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036442AF" w14:textId="77777777" w:rsidR="00B725B8" w:rsidRPr="000E318C" w:rsidRDefault="00B725B8" w:rsidP="00B758FC">
            <w:r w:rsidRPr="000E318C">
              <w:t>Кнопка разбора метаданных</w:t>
            </w:r>
          </w:p>
        </w:tc>
      </w:tr>
      <w:tr w:rsidR="00B725B8" w:rsidRPr="000E318C" w14:paraId="74039481" w14:textId="77777777" w:rsidTr="00B758FC">
        <w:tc>
          <w:tcPr>
            <w:tcW w:w="2405" w:type="dxa"/>
          </w:tcPr>
          <w:p w14:paraId="2A853E66" w14:textId="77777777" w:rsidR="00B725B8" w:rsidRPr="000E318C" w:rsidRDefault="00B725B8" w:rsidP="00B758FC">
            <w:proofErr w:type="spellStart"/>
            <w:r w:rsidRPr="000E318C">
              <w:t>btnGenerate</w:t>
            </w:r>
            <w:proofErr w:type="spellEnd"/>
          </w:p>
        </w:tc>
        <w:tc>
          <w:tcPr>
            <w:tcW w:w="2268" w:type="dxa"/>
          </w:tcPr>
          <w:p w14:paraId="54B793C3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21AC8F56" w14:textId="77777777" w:rsidR="00B725B8" w:rsidRPr="000E318C" w:rsidRDefault="00B725B8" w:rsidP="00B758FC">
            <w:r w:rsidRPr="000E318C">
              <w:t xml:space="preserve">Кнопка генерации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B725B8" w:rsidRPr="000E318C" w14:paraId="2DA6BED6" w14:textId="77777777" w:rsidTr="00B758FC">
        <w:tc>
          <w:tcPr>
            <w:tcW w:w="2405" w:type="dxa"/>
          </w:tcPr>
          <w:p w14:paraId="486516E4" w14:textId="77777777" w:rsidR="00B725B8" w:rsidRPr="000E318C" w:rsidRDefault="00B725B8" w:rsidP="00B758FC">
            <w:proofErr w:type="spellStart"/>
            <w:r w:rsidRPr="000E318C">
              <w:t>btnRunTests</w:t>
            </w:r>
            <w:proofErr w:type="spellEnd"/>
          </w:p>
        </w:tc>
        <w:tc>
          <w:tcPr>
            <w:tcW w:w="2268" w:type="dxa"/>
          </w:tcPr>
          <w:p w14:paraId="692C16BF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5B718922" w14:textId="77777777" w:rsidR="00B725B8" w:rsidRPr="000E318C" w:rsidRDefault="00B725B8" w:rsidP="00B758FC">
            <w:r w:rsidRPr="000E318C">
              <w:t>Кнопка запуска всех тестов</w:t>
            </w:r>
          </w:p>
        </w:tc>
      </w:tr>
      <w:tr w:rsidR="00B725B8" w:rsidRPr="000E318C" w14:paraId="33DD4436" w14:textId="77777777" w:rsidTr="00B758FC">
        <w:tc>
          <w:tcPr>
            <w:tcW w:w="2405" w:type="dxa"/>
          </w:tcPr>
          <w:p w14:paraId="70F3D747" w14:textId="77777777" w:rsidR="00B725B8" w:rsidRPr="000E318C" w:rsidRDefault="00B725B8" w:rsidP="00B758FC">
            <w:proofErr w:type="spellStart"/>
            <w:r w:rsidRPr="000E318C">
              <w:t>btnRunSelected</w:t>
            </w:r>
            <w:proofErr w:type="spellEnd"/>
          </w:p>
        </w:tc>
        <w:tc>
          <w:tcPr>
            <w:tcW w:w="2268" w:type="dxa"/>
          </w:tcPr>
          <w:p w14:paraId="5596C031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13580C51" w14:textId="77777777" w:rsidR="00B725B8" w:rsidRPr="000E318C" w:rsidRDefault="00B725B8" w:rsidP="00B758FC">
            <w:r w:rsidRPr="000E318C">
              <w:t>Кнопка запуска выбранных тестов</w:t>
            </w:r>
          </w:p>
        </w:tc>
      </w:tr>
      <w:tr w:rsidR="00B725B8" w:rsidRPr="000E318C" w14:paraId="6AE82486" w14:textId="77777777" w:rsidTr="00B758FC">
        <w:tc>
          <w:tcPr>
            <w:tcW w:w="2405" w:type="dxa"/>
          </w:tcPr>
          <w:p w14:paraId="4A8E9BB7" w14:textId="77777777" w:rsidR="00B725B8" w:rsidRPr="000E318C" w:rsidRDefault="00B725B8" w:rsidP="00B758FC">
            <w:proofErr w:type="spellStart"/>
            <w:r w:rsidRPr="000E318C">
              <w:t>btnShowHistory</w:t>
            </w:r>
            <w:proofErr w:type="spellEnd"/>
          </w:p>
        </w:tc>
        <w:tc>
          <w:tcPr>
            <w:tcW w:w="2268" w:type="dxa"/>
          </w:tcPr>
          <w:p w14:paraId="5BF89BFD" w14:textId="77777777" w:rsidR="00B725B8" w:rsidRPr="000E318C" w:rsidRDefault="00B725B8" w:rsidP="00B758FC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14:paraId="6B8510F3" w14:textId="77777777" w:rsidR="00B725B8" w:rsidRPr="000E318C" w:rsidRDefault="00B725B8" w:rsidP="00B758FC">
            <w:r w:rsidRPr="000E318C">
              <w:t>Кнопка показа истории прогонов</w:t>
            </w:r>
          </w:p>
        </w:tc>
      </w:tr>
      <w:tr w:rsidR="00B725B8" w:rsidRPr="000E318C" w14:paraId="4B1C154C" w14:textId="77777777" w:rsidTr="00B758FC">
        <w:tc>
          <w:tcPr>
            <w:tcW w:w="2405" w:type="dxa"/>
          </w:tcPr>
          <w:p w14:paraId="66CE1865" w14:textId="77777777" w:rsidR="00B725B8" w:rsidRPr="000E318C" w:rsidRDefault="00B725B8" w:rsidP="00B758FC">
            <w:r w:rsidRPr="000E318C">
              <w:t>TEST_CATEGORIES</w:t>
            </w:r>
          </w:p>
        </w:tc>
        <w:tc>
          <w:tcPr>
            <w:tcW w:w="2268" w:type="dxa"/>
          </w:tcPr>
          <w:p w14:paraId="0B8AD44E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  <w:r w:rsidRPr="000E318C">
              <w:t>[][]</w:t>
            </w:r>
          </w:p>
        </w:tc>
        <w:tc>
          <w:tcPr>
            <w:tcW w:w="4681" w:type="dxa"/>
          </w:tcPr>
          <w:p w14:paraId="67FF603E" w14:textId="77777777" w:rsidR="00B725B8" w:rsidRPr="000E318C" w:rsidRDefault="00B725B8" w:rsidP="00B758FC">
            <w:r w:rsidRPr="000E318C">
              <w:t xml:space="preserve">Категории видов тестов: {подпись, шаблон имени метода для </w:t>
            </w:r>
            <w:proofErr w:type="spellStart"/>
            <w:r w:rsidRPr="000E318C">
              <w:t>Surefire</w:t>
            </w:r>
            <w:proofErr w:type="spellEnd"/>
            <w:r w:rsidRPr="000E318C">
              <w:t>}. Одна строка на тестовый метод.</w:t>
            </w:r>
          </w:p>
        </w:tc>
      </w:tr>
      <w:tr w:rsidR="00B725B8" w:rsidRPr="000E318C" w14:paraId="77FD5BF4" w14:textId="77777777" w:rsidTr="00B758FC">
        <w:tc>
          <w:tcPr>
            <w:tcW w:w="2405" w:type="dxa"/>
          </w:tcPr>
          <w:p w14:paraId="0F69D83C" w14:textId="77777777" w:rsidR="00B725B8" w:rsidRPr="000E318C" w:rsidRDefault="00B725B8" w:rsidP="00B758FC">
            <w:proofErr w:type="spellStart"/>
            <w:r w:rsidRPr="000E318C">
              <w:t>entityTreeView</w:t>
            </w:r>
            <w:proofErr w:type="spellEnd"/>
          </w:p>
        </w:tc>
        <w:tc>
          <w:tcPr>
            <w:tcW w:w="2268" w:type="dxa"/>
          </w:tcPr>
          <w:p w14:paraId="6A991E2E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r w:rsidRPr="000E318C">
              <w:t>TreeView</w:t>
            </w:r>
            <w:proofErr w:type="spellEnd"/>
          </w:p>
          <w:p w14:paraId="0F27C73F" w14:textId="77777777" w:rsidR="00B725B8" w:rsidRPr="000E318C" w:rsidRDefault="00B725B8" w:rsidP="00B758FC">
            <w:r w:rsidRPr="000E318C">
              <w:t>&lt;</w:t>
            </w:r>
            <w:proofErr w:type="spellStart"/>
            <w:r w:rsidRPr="000E318C">
              <w:t>EntityNode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04136B05" w14:textId="77777777" w:rsidR="00B725B8" w:rsidRPr="000E318C" w:rsidRDefault="00B725B8" w:rsidP="00B758FC">
            <w:r w:rsidRPr="000E318C">
              <w:t>Дерево сущностей модели</w:t>
            </w:r>
          </w:p>
        </w:tc>
      </w:tr>
      <w:tr w:rsidR="00B725B8" w:rsidRPr="000E318C" w14:paraId="7423FF4F" w14:textId="77777777" w:rsidTr="00B758FC">
        <w:tc>
          <w:tcPr>
            <w:tcW w:w="2405" w:type="dxa"/>
          </w:tcPr>
          <w:p w14:paraId="4DBDA83C" w14:textId="77777777" w:rsidR="00B725B8" w:rsidRPr="000E318C" w:rsidRDefault="00B725B8" w:rsidP="00B758FC">
            <w:proofErr w:type="spellStart"/>
            <w:r w:rsidRPr="000E318C">
              <w:t>resultsTable</w:t>
            </w:r>
            <w:proofErr w:type="spellEnd"/>
          </w:p>
        </w:tc>
        <w:tc>
          <w:tcPr>
            <w:tcW w:w="2268" w:type="dxa"/>
          </w:tcPr>
          <w:p w14:paraId="7FEBE4BA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r w:rsidRPr="000E318C">
              <w:t>TableView</w:t>
            </w:r>
            <w:proofErr w:type="spellEnd"/>
          </w:p>
          <w:p w14:paraId="17B2B918" w14:textId="77777777" w:rsidR="00B725B8" w:rsidRPr="000E318C" w:rsidRDefault="00B725B8" w:rsidP="00B758FC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3E739B92" w14:textId="77777777" w:rsidR="00B725B8" w:rsidRPr="000E318C" w:rsidRDefault="00B725B8" w:rsidP="00B758FC">
            <w:r w:rsidRPr="000E318C">
              <w:t>Таблица результатов тестов</w:t>
            </w:r>
          </w:p>
        </w:tc>
      </w:tr>
      <w:tr w:rsidR="00B725B8" w:rsidRPr="000E318C" w14:paraId="54E1CCB3" w14:textId="77777777" w:rsidTr="00B758FC">
        <w:tc>
          <w:tcPr>
            <w:tcW w:w="2405" w:type="dxa"/>
          </w:tcPr>
          <w:p w14:paraId="240680A6" w14:textId="77777777" w:rsidR="00B725B8" w:rsidRPr="000E318C" w:rsidRDefault="00B725B8" w:rsidP="00B758FC">
            <w:proofErr w:type="spellStart"/>
            <w:r w:rsidRPr="000E318C">
              <w:t>colClass</w:t>
            </w:r>
            <w:proofErr w:type="spellEnd"/>
          </w:p>
        </w:tc>
        <w:tc>
          <w:tcPr>
            <w:tcW w:w="2268" w:type="dxa"/>
          </w:tcPr>
          <w:p w14:paraId="28821907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14:paraId="2206E847" w14:textId="77777777" w:rsidR="00B725B8" w:rsidRPr="000E318C" w:rsidRDefault="00B725B8" w:rsidP="00B758FC">
            <w:pPr>
              <w:rPr>
                <w:lang w:val="en-US"/>
              </w:rPr>
            </w:pPr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7E09B13F" w14:textId="77777777" w:rsidR="00B725B8" w:rsidRPr="000E318C" w:rsidRDefault="00B725B8" w:rsidP="00B758FC">
            <w:r w:rsidRPr="000E318C">
              <w:t>Столбец имени класса</w:t>
            </w:r>
          </w:p>
        </w:tc>
      </w:tr>
      <w:tr w:rsidR="00B725B8" w:rsidRPr="000E318C" w14:paraId="54474DB9" w14:textId="77777777" w:rsidTr="00B758FC">
        <w:tc>
          <w:tcPr>
            <w:tcW w:w="2405" w:type="dxa"/>
          </w:tcPr>
          <w:p w14:paraId="7576D0F5" w14:textId="77777777" w:rsidR="00B725B8" w:rsidRPr="000E318C" w:rsidRDefault="00B725B8" w:rsidP="00B758FC">
            <w:proofErr w:type="spellStart"/>
            <w:r w:rsidRPr="000E318C">
              <w:t>colMethod</w:t>
            </w:r>
            <w:proofErr w:type="spellEnd"/>
          </w:p>
        </w:tc>
        <w:tc>
          <w:tcPr>
            <w:tcW w:w="2268" w:type="dxa"/>
          </w:tcPr>
          <w:p w14:paraId="6A3B305A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14:paraId="7BBAD584" w14:textId="77777777" w:rsidR="00B725B8" w:rsidRPr="000E318C" w:rsidRDefault="00B725B8" w:rsidP="00B758FC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499E2D93" w14:textId="77777777" w:rsidR="00B725B8" w:rsidRPr="000E318C" w:rsidRDefault="00B725B8" w:rsidP="00B758FC">
            <w:r w:rsidRPr="000E318C">
              <w:t>Столбец имени метода</w:t>
            </w:r>
          </w:p>
        </w:tc>
      </w:tr>
      <w:tr w:rsidR="00B725B8" w:rsidRPr="000E318C" w14:paraId="0E125C15" w14:textId="77777777" w:rsidTr="00B758FC">
        <w:tc>
          <w:tcPr>
            <w:tcW w:w="2405" w:type="dxa"/>
          </w:tcPr>
          <w:p w14:paraId="4E7D8C92" w14:textId="77777777" w:rsidR="00B725B8" w:rsidRPr="000E318C" w:rsidRDefault="00B725B8" w:rsidP="00B758FC">
            <w:proofErr w:type="spellStart"/>
            <w:r w:rsidRPr="000E318C">
              <w:t>colStatus</w:t>
            </w:r>
            <w:proofErr w:type="spellEnd"/>
          </w:p>
        </w:tc>
        <w:tc>
          <w:tcPr>
            <w:tcW w:w="2268" w:type="dxa"/>
          </w:tcPr>
          <w:p w14:paraId="41869920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14:paraId="63AD4387" w14:textId="77777777" w:rsidR="00B725B8" w:rsidRPr="000E318C" w:rsidRDefault="00B725B8" w:rsidP="00B758FC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09048942" w14:textId="77777777" w:rsidR="00B725B8" w:rsidRPr="000E318C" w:rsidRDefault="00B725B8" w:rsidP="00B758FC">
            <w:r w:rsidRPr="000E318C">
              <w:t>Столбец статуса теста</w:t>
            </w:r>
          </w:p>
        </w:tc>
      </w:tr>
      <w:tr w:rsidR="00B725B8" w:rsidRPr="000E318C" w14:paraId="41196DDD" w14:textId="77777777" w:rsidTr="00B758FC">
        <w:tc>
          <w:tcPr>
            <w:tcW w:w="2405" w:type="dxa"/>
          </w:tcPr>
          <w:p w14:paraId="71634075" w14:textId="77777777" w:rsidR="00B725B8" w:rsidRPr="000E318C" w:rsidRDefault="00B725B8" w:rsidP="00B758FC">
            <w:proofErr w:type="spellStart"/>
            <w:r w:rsidRPr="000E318C">
              <w:t>colDuration</w:t>
            </w:r>
            <w:proofErr w:type="spellEnd"/>
          </w:p>
        </w:tc>
        <w:tc>
          <w:tcPr>
            <w:tcW w:w="2268" w:type="dxa"/>
          </w:tcPr>
          <w:p w14:paraId="07ACB681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proofErr w:type="gramStart"/>
            <w:r w:rsidRPr="000E318C">
              <w:t>TableColumn</w:t>
            </w:r>
            <w:proofErr w:type="spellEnd"/>
            <w:r w:rsidRPr="000E318C">
              <w:t>&lt;</w:t>
            </w:r>
            <w:proofErr w:type="gramEnd"/>
          </w:p>
          <w:p w14:paraId="07E218DB" w14:textId="77777777" w:rsidR="00B725B8" w:rsidRPr="000E318C" w:rsidRDefault="00B725B8" w:rsidP="00B758FC"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07E0408F" w14:textId="77777777" w:rsidR="00B725B8" w:rsidRPr="000E318C" w:rsidRDefault="00B725B8" w:rsidP="00B758FC">
            <w:r w:rsidRPr="000E318C">
              <w:t>Столбец длительности теста</w:t>
            </w:r>
          </w:p>
        </w:tc>
      </w:tr>
      <w:tr w:rsidR="00B725B8" w:rsidRPr="000E318C" w14:paraId="1CCCAC64" w14:textId="77777777" w:rsidTr="00B758FC">
        <w:tc>
          <w:tcPr>
            <w:tcW w:w="2405" w:type="dxa"/>
          </w:tcPr>
          <w:p w14:paraId="07988ECE" w14:textId="77777777" w:rsidR="00B725B8" w:rsidRPr="000E318C" w:rsidRDefault="00B725B8" w:rsidP="00B758FC">
            <w:proofErr w:type="spellStart"/>
            <w:r w:rsidRPr="000E318C">
              <w:t>colMessage</w:t>
            </w:r>
            <w:proofErr w:type="spellEnd"/>
          </w:p>
        </w:tc>
        <w:tc>
          <w:tcPr>
            <w:tcW w:w="2268" w:type="dxa"/>
          </w:tcPr>
          <w:p w14:paraId="02AB2E4F" w14:textId="77777777" w:rsidR="00B725B8" w:rsidRPr="000E318C" w:rsidRDefault="00B725B8" w:rsidP="00B758FC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14:paraId="7C1C4C63" w14:textId="77777777" w:rsidR="00B725B8" w:rsidRPr="000E318C" w:rsidRDefault="00B725B8" w:rsidP="00B758FC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64AB5AF1" w14:textId="77777777" w:rsidR="00B725B8" w:rsidRPr="000E318C" w:rsidRDefault="00B725B8" w:rsidP="00B758FC">
            <w:r w:rsidRPr="000E318C">
              <w:t>Столбец сообщения теста</w:t>
            </w:r>
          </w:p>
        </w:tc>
      </w:tr>
      <w:tr w:rsidR="00B725B8" w:rsidRPr="000E318C" w14:paraId="43365BF8" w14:textId="77777777" w:rsidTr="00B758FC">
        <w:tc>
          <w:tcPr>
            <w:tcW w:w="2405" w:type="dxa"/>
          </w:tcPr>
          <w:p w14:paraId="72FE2DD3" w14:textId="77777777" w:rsidR="00B725B8" w:rsidRPr="000E318C" w:rsidRDefault="00B725B8" w:rsidP="00B758FC">
            <w:proofErr w:type="spellStart"/>
            <w:r w:rsidRPr="000E318C">
              <w:t>statusLabel</w:t>
            </w:r>
            <w:proofErr w:type="spellEnd"/>
          </w:p>
        </w:tc>
        <w:tc>
          <w:tcPr>
            <w:tcW w:w="2268" w:type="dxa"/>
          </w:tcPr>
          <w:p w14:paraId="1C30EC05" w14:textId="77777777" w:rsidR="00B725B8" w:rsidRPr="000E318C" w:rsidRDefault="00B725B8" w:rsidP="00B758FC">
            <w:r w:rsidRPr="000E318C">
              <w:t>Label</w:t>
            </w:r>
          </w:p>
        </w:tc>
        <w:tc>
          <w:tcPr>
            <w:tcW w:w="4681" w:type="dxa"/>
          </w:tcPr>
          <w:p w14:paraId="1BDB32BE" w14:textId="77777777" w:rsidR="00B725B8" w:rsidRPr="000E318C" w:rsidRDefault="00B725B8" w:rsidP="00B758FC">
            <w:r w:rsidRPr="000E318C">
              <w:t>Надпись статуса операции</w:t>
            </w:r>
          </w:p>
        </w:tc>
      </w:tr>
      <w:tr w:rsidR="00B725B8" w:rsidRPr="000E318C" w14:paraId="505BD722" w14:textId="77777777" w:rsidTr="00B758FC">
        <w:tc>
          <w:tcPr>
            <w:tcW w:w="2405" w:type="dxa"/>
          </w:tcPr>
          <w:p w14:paraId="177314BC" w14:textId="77777777" w:rsidR="00B725B8" w:rsidRPr="000E318C" w:rsidRDefault="00B725B8" w:rsidP="00B758FC">
            <w:proofErr w:type="spellStart"/>
            <w:r w:rsidRPr="000E318C">
              <w:t>progressBar</w:t>
            </w:r>
            <w:proofErr w:type="spellEnd"/>
          </w:p>
        </w:tc>
        <w:tc>
          <w:tcPr>
            <w:tcW w:w="2268" w:type="dxa"/>
          </w:tcPr>
          <w:p w14:paraId="34EF2965" w14:textId="77777777" w:rsidR="00B725B8" w:rsidRPr="000E318C" w:rsidRDefault="00B725B8" w:rsidP="00B758FC">
            <w:proofErr w:type="spellStart"/>
            <w:r w:rsidRPr="000E318C">
              <w:t>ProgressBar</w:t>
            </w:r>
            <w:proofErr w:type="spellEnd"/>
          </w:p>
        </w:tc>
        <w:tc>
          <w:tcPr>
            <w:tcW w:w="4681" w:type="dxa"/>
          </w:tcPr>
          <w:p w14:paraId="5613CAE7" w14:textId="77777777" w:rsidR="00B725B8" w:rsidRPr="000E318C" w:rsidRDefault="00B725B8" w:rsidP="00B758FC">
            <w:r w:rsidRPr="000E318C">
              <w:t>Индикатор хода выполнения</w:t>
            </w:r>
          </w:p>
        </w:tc>
      </w:tr>
      <w:tr w:rsidR="00B725B8" w:rsidRPr="000E318C" w14:paraId="113671FC" w14:textId="77777777" w:rsidTr="00B758FC">
        <w:tc>
          <w:tcPr>
            <w:tcW w:w="2405" w:type="dxa"/>
          </w:tcPr>
          <w:p w14:paraId="6E591DAC" w14:textId="77777777" w:rsidR="00B725B8" w:rsidRPr="000E318C" w:rsidRDefault="00B725B8" w:rsidP="00B758FC">
            <w:proofErr w:type="spellStart"/>
            <w:r w:rsidRPr="000E318C">
              <w:lastRenderedPageBreak/>
              <w:t>logArea</w:t>
            </w:r>
            <w:proofErr w:type="spellEnd"/>
          </w:p>
        </w:tc>
        <w:tc>
          <w:tcPr>
            <w:tcW w:w="2268" w:type="dxa"/>
          </w:tcPr>
          <w:p w14:paraId="6BD44605" w14:textId="77777777" w:rsidR="00B725B8" w:rsidRPr="000E318C" w:rsidRDefault="00B725B8" w:rsidP="00B758FC">
            <w:proofErr w:type="spellStart"/>
            <w:r w:rsidRPr="000E318C">
              <w:t>TextArea</w:t>
            </w:r>
            <w:proofErr w:type="spellEnd"/>
          </w:p>
        </w:tc>
        <w:tc>
          <w:tcPr>
            <w:tcW w:w="4681" w:type="dxa"/>
          </w:tcPr>
          <w:p w14:paraId="498F1571" w14:textId="77777777" w:rsidR="00B725B8" w:rsidRPr="000E318C" w:rsidRDefault="00B725B8" w:rsidP="00B758FC">
            <w:r w:rsidRPr="000E318C">
              <w:t>Область журнала сообщений</w:t>
            </w:r>
          </w:p>
        </w:tc>
      </w:tr>
      <w:tr w:rsidR="00B725B8" w:rsidRPr="000E318C" w14:paraId="6CB9398F" w14:textId="77777777" w:rsidTr="00B758FC">
        <w:tc>
          <w:tcPr>
            <w:tcW w:w="2405" w:type="dxa"/>
          </w:tcPr>
          <w:p w14:paraId="70BF9388" w14:textId="77777777" w:rsidR="00B725B8" w:rsidRPr="000E318C" w:rsidRDefault="00B725B8" w:rsidP="00B758FC">
            <w:proofErr w:type="spellStart"/>
            <w:r w:rsidRPr="000E318C">
              <w:t>totalLabel</w:t>
            </w:r>
            <w:proofErr w:type="spellEnd"/>
          </w:p>
        </w:tc>
        <w:tc>
          <w:tcPr>
            <w:tcW w:w="2268" w:type="dxa"/>
          </w:tcPr>
          <w:p w14:paraId="008BB116" w14:textId="77777777" w:rsidR="00B725B8" w:rsidRPr="000E318C" w:rsidRDefault="00B725B8" w:rsidP="00B758FC">
            <w:r w:rsidRPr="000E318C">
              <w:t>Label</w:t>
            </w:r>
          </w:p>
        </w:tc>
        <w:tc>
          <w:tcPr>
            <w:tcW w:w="4681" w:type="dxa"/>
          </w:tcPr>
          <w:p w14:paraId="0A154308" w14:textId="77777777" w:rsidR="00B725B8" w:rsidRPr="000E318C" w:rsidRDefault="00B725B8" w:rsidP="00B758FC">
            <w:r w:rsidRPr="000E318C">
              <w:t>Надпись общего числа тестов</w:t>
            </w:r>
          </w:p>
        </w:tc>
      </w:tr>
      <w:tr w:rsidR="00B725B8" w:rsidRPr="000E318C" w14:paraId="0622A7DA" w14:textId="77777777" w:rsidTr="00B758FC">
        <w:tc>
          <w:tcPr>
            <w:tcW w:w="2405" w:type="dxa"/>
          </w:tcPr>
          <w:p w14:paraId="18E21C60" w14:textId="77777777" w:rsidR="00B725B8" w:rsidRPr="000E318C" w:rsidRDefault="00B725B8" w:rsidP="00B758FC">
            <w:proofErr w:type="spellStart"/>
            <w:r w:rsidRPr="000E318C">
              <w:t>passedLabel</w:t>
            </w:r>
            <w:proofErr w:type="spellEnd"/>
          </w:p>
        </w:tc>
        <w:tc>
          <w:tcPr>
            <w:tcW w:w="2268" w:type="dxa"/>
          </w:tcPr>
          <w:p w14:paraId="35673CA8" w14:textId="77777777" w:rsidR="00B725B8" w:rsidRPr="000E318C" w:rsidRDefault="00B725B8" w:rsidP="00B758FC">
            <w:r w:rsidRPr="000E318C">
              <w:t>Label</w:t>
            </w:r>
          </w:p>
        </w:tc>
        <w:tc>
          <w:tcPr>
            <w:tcW w:w="4681" w:type="dxa"/>
          </w:tcPr>
          <w:p w14:paraId="548ED232" w14:textId="77777777" w:rsidR="00B725B8" w:rsidRPr="000E318C" w:rsidRDefault="00B725B8" w:rsidP="00B758FC">
            <w:r w:rsidRPr="000E318C">
              <w:t>Надпись числа успешных тестов</w:t>
            </w:r>
          </w:p>
        </w:tc>
      </w:tr>
      <w:tr w:rsidR="00B725B8" w:rsidRPr="000E318C" w14:paraId="6F6D772A" w14:textId="77777777" w:rsidTr="00B758FC">
        <w:tc>
          <w:tcPr>
            <w:tcW w:w="2405" w:type="dxa"/>
          </w:tcPr>
          <w:p w14:paraId="7A8E07F2" w14:textId="77777777" w:rsidR="00B725B8" w:rsidRPr="000E318C" w:rsidRDefault="00B725B8" w:rsidP="00B758FC">
            <w:proofErr w:type="spellStart"/>
            <w:r w:rsidRPr="000E318C">
              <w:t>failedLabel</w:t>
            </w:r>
            <w:proofErr w:type="spellEnd"/>
          </w:p>
        </w:tc>
        <w:tc>
          <w:tcPr>
            <w:tcW w:w="2268" w:type="dxa"/>
          </w:tcPr>
          <w:p w14:paraId="35D3C022" w14:textId="77777777" w:rsidR="00B725B8" w:rsidRPr="000E318C" w:rsidRDefault="00B725B8" w:rsidP="00B758FC">
            <w:r w:rsidRPr="000E318C">
              <w:t>Label</w:t>
            </w:r>
          </w:p>
        </w:tc>
        <w:tc>
          <w:tcPr>
            <w:tcW w:w="4681" w:type="dxa"/>
          </w:tcPr>
          <w:p w14:paraId="177E9D83" w14:textId="77777777" w:rsidR="00B725B8" w:rsidRPr="000E318C" w:rsidRDefault="00B725B8" w:rsidP="00B758FC">
            <w:r w:rsidRPr="000E318C">
              <w:t>Надпись числа проваленных тестов</w:t>
            </w:r>
          </w:p>
        </w:tc>
      </w:tr>
      <w:tr w:rsidR="00B725B8" w:rsidRPr="000E318C" w14:paraId="16D73015" w14:textId="77777777" w:rsidTr="00B758FC">
        <w:tc>
          <w:tcPr>
            <w:tcW w:w="2405" w:type="dxa"/>
          </w:tcPr>
          <w:p w14:paraId="55817886" w14:textId="77777777" w:rsidR="00B725B8" w:rsidRPr="000E318C" w:rsidRDefault="00B725B8" w:rsidP="00B758FC">
            <w:proofErr w:type="spellStart"/>
            <w:r w:rsidRPr="000E318C">
              <w:t>currentModel</w:t>
            </w:r>
            <w:proofErr w:type="spellEnd"/>
          </w:p>
        </w:tc>
        <w:tc>
          <w:tcPr>
            <w:tcW w:w="2268" w:type="dxa"/>
          </w:tcPr>
          <w:p w14:paraId="62F986AB" w14:textId="77777777" w:rsidR="00B725B8" w:rsidRPr="000E318C" w:rsidRDefault="00B725B8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4681" w:type="dxa"/>
          </w:tcPr>
          <w:p w14:paraId="19B02DBB" w14:textId="77777777" w:rsidR="00B725B8" w:rsidRPr="000E318C" w:rsidRDefault="00B725B8" w:rsidP="00B758FC">
            <w:r w:rsidRPr="000E318C">
              <w:t>Текущая модель метаданных</w:t>
            </w:r>
          </w:p>
        </w:tc>
      </w:tr>
      <w:tr w:rsidR="00B725B8" w:rsidRPr="000E318C" w14:paraId="68BFBB8A" w14:textId="77777777" w:rsidTr="00B758FC">
        <w:tc>
          <w:tcPr>
            <w:tcW w:w="2405" w:type="dxa"/>
          </w:tcPr>
          <w:p w14:paraId="585C649A" w14:textId="77777777" w:rsidR="00B725B8" w:rsidRPr="000E318C" w:rsidRDefault="00B725B8" w:rsidP="00B758FC">
            <w:proofErr w:type="spellStart"/>
            <w:r w:rsidRPr="000E318C">
              <w:t>reportDao</w:t>
            </w:r>
            <w:proofErr w:type="spellEnd"/>
          </w:p>
        </w:tc>
        <w:tc>
          <w:tcPr>
            <w:tcW w:w="2268" w:type="dxa"/>
          </w:tcPr>
          <w:p w14:paraId="6B8C5304" w14:textId="77777777" w:rsidR="00B725B8" w:rsidRPr="000E318C" w:rsidRDefault="00B725B8" w:rsidP="00B758FC">
            <w:proofErr w:type="spellStart"/>
            <w:r w:rsidRPr="000E318C">
              <w:t>data</w:t>
            </w:r>
            <w:proofErr w:type="spellEnd"/>
            <w:r w:rsidRPr="000E318C">
              <w:t>::</w:t>
            </w:r>
            <w:proofErr w:type="spellStart"/>
            <w:r w:rsidRPr="000E318C">
              <w:t>ReportDao</w:t>
            </w:r>
            <w:proofErr w:type="spellEnd"/>
          </w:p>
        </w:tc>
        <w:tc>
          <w:tcPr>
            <w:tcW w:w="4681" w:type="dxa"/>
          </w:tcPr>
          <w:p w14:paraId="0159AFF3" w14:textId="77777777" w:rsidR="00B725B8" w:rsidRPr="000E318C" w:rsidRDefault="00B725B8" w:rsidP="00B758FC">
            <w:r w:rsidRPr="000E318C">
              <w:t>Объект доступа к базе отчётов</w:t>
            </w:r>
          </w:p>
        </w:tc>
      </w:tr>
      <w:tr w:rsidR="00B725B8" w:rsidRPr="000E318C" w14:paraId="781FB1AB" w14:textId="77777777" w:rsidTr="00B758FC">
        <w:tc>
          <w:tcPr>
            <w:tcW w:w="2405" w:type="dxa"/>
          </w:tcPr>
          <w:p w14:paraId="1E8A9B2A" w14:textId="77777777" w:rsidR="00B725B8" w:rsidRPr="000E318C" w:rsidRDefault="00B725B8" w:rsidP="00B758FC">
            <w:r w:rsidRPr="000E318C">
              <w:t>STYLE_GROUP</w:t>
            </w:r>
          </w:p>
        </w:tc>
        <w:tc>
          <w:tcPr>
            <w:tcW w:w="2268" w:type="dxa"/>
          </w:tcPr>
          <w:p w14:paraId="466F6D21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3BBA60C8" w14:textId="77777777" w:rsidR="00B725B8" w:rsidRPr="000E318C" w:rsidRDefault="00B725B8" w:rsidP="00B758FC">
            <w:r w:rsidRPr="000E318C">
              <w:t>Стиль узла группы свойств</w:t>
            </w:r>
          </w:p>
        </w:tc>
      </w:tr>
      <w:tr w:rsidR="00B725B8" w:rsidRPr="000E318C" w14:paraId="0FC62A29" w14:textId="77777777" w:rsidTr="00B758FC">
        <w:tc>
          <w:tcPr>
            <w:tcW w:w="2405" w:type="dxa"/>
          </w:tcPr>
          <w:p w14:paraId="72EFE53A" w14:textId="77777777" w:rsidR="00B725B8" w:rsidRPr="000E318C" w:rsidRDefault="00B725B8" w:rsidP="00B758FC">
            <w:r w:rsidRPr="000E318C">
              <w:t>STYLE_PRIMARY</w:t>
            </w:r>
          </w:p>
        </w:tc>
        <w:tc>
          <w:tcPr>
            <w:tcW w:w="2268" w:type="dxa"/>
          </w:tcPr>
          <w:p w14:paraId="7839E8DD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60A75DCB" w14:textId="77777777" w:rsidR="00B725B8" w:rsidRPr="000E318C" w:rsidRDefault="00B725B8" w:rsidP="00B758FC">
            <w:r w:rsidRPr="000E318C">
              <w:t>Стиль основной сущности</w:t>
            </w:r>
          </w:p>
        </w:tc>
      </w:tr>
      <w:tr w:rsidR="00B725B8" w:rsidRPr="000E318C" w14:paraId="65DA28F2" w14:textId="77777777" w:rsidTr="00B758FC">
        <w:tc>
          <w:tcPr>
            <w:tcW w:w="2405" w:type="dxa"/>
          </w:tcPr>
          <w:p w14:paraId="404C3293" w14:textId="77777777" w:rsidR="00B725B8" w:rsidRPr="000E318C" w:rsidRDefault="00B725B8" w:rsidP="00B758FC">
            <w:r w:rsidRPr="000E318C">
              <w:t>STYLE_CHILD</w:t>
            </w:r>
          </w:p>
        </w:tc>
        <w:tc>
          <w:tcPr>
            <w:tcW w:w="2268" w:type="dxa"/>
          </w:tcPr>
          <w:p w14:paraId="463CF669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2BC5FF26" w14:textId="77777777" w:rsidR="00B725B8" w:rsidRPr="000E318C" w:rsidRDefault="00B725B8" w:rsidP="00B758FC">
            <w:r w:rsidRPr="000E318C">
              <w:t>Стиль дочерней сущности</w:t>
            </w:r>
          </w:p>
        </w:tc>
      </w:tr>
      <w:tr w:rsidR="00B725B8" w:rsidRPr="000E318C" w14:paraId="379BB63C" w14:textId="77777777" w:rsidTr="00B758FC">
        <w:tc>
          <w:tcPr>
            <w:tcW w:w="2405" w:type="dxa"/>
          </w:tcPr>
          <w:p w14:paraId="7D61CB70" w14:textId="77777777" w:rsidR="00B725B8" w:rsidRPr="000E318C" w:rsidRDefault="00B725B8" w:rsidP="00B758FC">
            <w:r w:rsidRPr="000E318C">
              <w:t>STYLE_SKIP</w:t>
            </w:r>
          </w:p>
        </w:tc>
        <w:tc>
          <w:tcPr>
            <w:tcW w:w="2268" w:type="dxa"/>
          </w:tcPr>
          <w:p w14:paraId="2BC68DBC" w14:textId="77777777" w:rsidR="00B725B8" w:rsidRPr="000E318C" w:rsidRDefault="00B725B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7B383D7C" w14:textId="77777777" w:rsidR="00B725B8" w:rsidRPr="000E318C" w:rsidRDefault="00B725B8" w:rsidP="00B758FC">
            <w:r w:rsidRPr="000E318C">
              <w:t>Стиль пропускаемого узла</w:t>
            </w:r>
          </w:p>
        </w:tc>
      </w:tr>
    </w:tbl>
    <w:p w14:paraId="6BAADCC2" w14:textId="77777777" w:rsidR="00B725B8" w:rsidRPr="000E318C" w:rsidRDefault="00B725B8" w:rsidP="00B725B8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14:paraId="14E3EAD3" w14:textId="77777777" w:rsidR="001A53E2" w:rsidRPr="000E318C" w:rsidRDefault="001A53E2" w:rsidP="00B725B8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</w:p>
    <w:p w14:paraId="06B46D4F" w14:textId="77777777" w:rsidR="00B725B8" w:rsidRPr="000E318C" w:rsidRDefault="00B725B8" w:rsidP="00B725B8">
      <w:pPr>
        <w:spacing w:before="120" w:line="360" w:lineRule="auto"/>
        <w:jc w:val="right"/>
        <w:rPr>
          <w:sz w:val="28"/>
          <w:lang w:val="en-US"/>
        </w:rPr>
      </w:pPr>
    </w:p>
    <w:p w14:paraId="52D21C35" w14:textId="77777777" w:rsidR="001A53E2" w:rsidRPr="000E318C" w:rsidRDefault="001A53E2" w:rsidP="00B725B8">
      <w:pPr>
        <w:spacing w:line="360" w:lineRule="auto"/>
        <w:jc w:val="right"/>
      </w:pPr>
      <w:r w:rsidRPr="000E318C">
        <w:rPr>
          <w:sz w:val="28"/>
        </w:rPr>
        <w:t>Таблица 5</w:t>
      </w:r>
      <w:r w:rsidR="00B725B8" w:rsidRPr="000E318C">
        <w:rPr>
          <w:sz w:val="28"/>
        </w:rPr>
        <w:t>4</w:t>
      </w:r>
    </w:p>
    <w:p w14:paraId="6190F30C" w14:textId="77777777" w:rsidR="001A53E2" w:rsidRPr="000E318C" w:rsidRDefault="001A53E2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MainController</w:t>
      </w:r>
      <w:proofErr w:type="spellEnd"/>
    </w:p>
    <w:tbl>
      <w:tblPr>
        <w:tblStyle w:val="afd"/>
        <w:tblW w:w="864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2041"/>
        <w:gridCol w:w="2490"/>
        <w:gridCol w:w="1843"/>
        <w:gridCol w:w="2268"/>
      </w:tblGrid>
      <w:tr w:rsidR="001A53E2" w:rsidRPr="000E318C" w14:paraId="6AC43946" w14:textId="77777777" w:rsidTr="00B725B8">
        <w:tc>
          <w:tcPr>
            <w:tcW w:w="2041" w:type="dxa"/>
          </w:tcPr>
          <w:p w14:paraId="10C8EC61" w14:textId="77777777" w:rsidR="001A53E2" w:rsidRPr="000E318C" w:rsidRDefault="001A53E2" w:rsidP="001A53E2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0" w:type="dxa"/>
          </w:tcPr>
          <w:p w14:paraId="0720F0A0" w14:textId="77777777" w:rsidR="001A53E2" w:rsidRPr="000E318C" w:rsidRDefault="001A53E2" w:rsidP="001A53E2">
            <w:pPr>
              <w:jc w:val="center"/>
            </w:pPr>
            <w:r w:rsidRPr="000E318C">
              <w:t>Параметры</w:t>
            </w:r>
          </w:p>
        </w:tc>
        <w:tc>
          <w:tcPr>
            <w:tcW w:w="1843" w:type="dxa"/>
          </w:tcPr>
          <w:p w14:paraId="15BBE41F" w14:textId="77777777" w:rsidR="001A53E2" w:rsidRPr="000E318C" w:rsidRDefault="001A53E2" w:rsidP="001A53E2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268" w:type="dxa"/>
          </w:tcPr>
          <w:p w14:paraId="642B435D" w14:textId="77777777"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14:paraId="185BF58E" w14:textId="77777777" w:rsidTr="00B725B8">
        <w:tc>
          <w:tcPr>
            <w:tcW w:w="2041" w:type="dxa"/>
          </w:tcPr>
          <w:p w14:paraId="04D62141" w14:textId="77777777" w:rsidR="001A53E2" w:rsidRPr="000E318C" w:rsidRDefault="001A53E2" w:rsidP="00B758FC">
            <w:proofErr w:type="spellStart"/>
            <w:r w:rsidRPr="000E318C">
              <w:t>initialize</w:t>
            </w:r>
            <w:proofErr w:type="spellEnd"/>
          </w:p>
        </w:tc>
        <w:tc>
          <w:tcPr>
            <w:tcW w:w="2490" w:type="dxa"/>
          </w:tcPr>
          <w:p w14:paraId="25C6609B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4674D14E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0A8E839E" w14:textId="77777777" w:rsidR="001A53E2" w:rsidRPr="000E318C" w:rsidRDefault="001A53E2" w:rsidP="00B758FC">
            <w:r w:rsidRPr="000E318C">
              <w:t>Инициализирует контроллер и элементы окна</w:t>
            </w:r>
          </w:p>
        </w:tc>
      </w:tr>
      <w:tr w:rsidR="001A53E2" w:rsidRPr="000E318C" w14:paraId="0A66D549" w14:textId="77777777" w:rsidTr="00B725B8">
        <w:tc>
          <w:tcPr>
            <w:tcW w:w="2041" w:type="dxa"/>
          </w:tcPr>
          <w:p w14:paraId="1AE8020F" w14:textId="77777777" w:rsidR="001A53E2" w:rsidRPr="000E318C" w:rsidRDefault="001A53E2" w:rsidP="00B758FC">
            <w:proofErr w:type="spellStart"/>
            <w:r w:rsidRPr="000E318C">
              <w:t>onSelectXml</w:t>
            </w:r>
            <w:proofErr w:type="spellEnd"/>
          </w:p>
        </w:tc>
        <w:tc>
          <w:tcPr>
            <w:tcW w:w="2490" w:type="dxa"/>
          </w:tcPr>
          <w:p w14:paraId="51A3B923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11025CB1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22AAB823" w14:textId="77777777" w:rsidR="001A53E2" w:rsidRPr="000E318C" w:rsidRDefault="001A53E2" w:rsidP="00B758FC">
            <w:r w:rsidRPr="000E318C">
              <w:t>Обрабатывает выбор файла модели</w:t>
            </w:r>
          </w:p>
        </w:tc>
      </w:tr>
      <w:tr w:rsidR="001A53E2" w:rsidRPr="000E318C" w14:paraId="346DCE86" w14:textId="77777777" w:rsidTr="00B725B8">
        <w:tc>
          <w:tcPr>
            <w:tcW w:w="2041" w:type="dxa"/>
          </w:tcPr>
          <w:p w14:paraId="2610F856" w14:textId="77777777" w:rsidR="001A53E2" w:rsidRPr="000E318C" w:rsidRDefault="001A53E2" w:rsidP="00B758FC">
            <w:proofErr w:type="spellStart"/>
            <w:r w:rsidRPr="000E318C">
              <w:t>onSelectOutputDir</w:t>
            </w:r>
            <w:proofErr w:type="spellEnd"/>
          </w:p>
        </w:tc>
        <w:tc>
          <w:tcPr>
            <w:tcW w:w="2490" w:type="dxa"/>
          </w:tcPr>
          <w:p w14:paraId="7413B229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32A6D491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45359A50" w14:textId="77777777" w:rsidR="001A53E2" w:rsidRPr="000E318C" w:rsidRDefault="001A53E2" w:rsidP="00B758FC">
            <w:r w:rsidRPr="000E318C">
              <w:t>Обрабатывает выбор каталога генерации</w:t>
            </w:r>
          </w:p>
        </w:tc>
      </w:tr>
      <w:tr w:rsidR="001A53E2" w:rsidRPr="000E318C" w14:paraId="708030D8" w14:textId="77777777" w:rsidTr="00B725B8">
        <w:tc>
          <w:tcPr>
            <w:tcW w:w="2041" w:type="dxa"/>
          </w:tcPr>
          <w:p w14:paraId="7398ADE3" w14:textId="77777777" w:rsidR="001A53E2" w:rsidRPr="000E318C" w:rsidRDefault="001A53E2" w:rsidP="00B758FC">
            <w:proofErr w:type="spellStart"/>
            <w:r w:rsidRPr="000E318C">
              <w:t>onParse</w:t>
            </w:r>
            <w:proofErr w:type="spellEnd"/>
          </w:p>
        </w:tc>
        <w:tc>
          <w:tcPr>
            <w:tcW w:w="2490" w:type="dxa"/>
          </w:tcPr>
          <w:p w14:paraId="4353DB0B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03071F53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43495CF6" w14:textId="77777777" w:rsidR="001A53E2" w:rsidRPr="000E318C" w:rsidRDefault="001A53E2" w:rsidP="00B758FC">
            <w:r w:rsidRPr="000E318C">
              <w:t>Обрабатывает разбор метаданных</w:t>
            </w:r>
          </w:p>
        </w:tc>
      </w:tr>
      <w:tr w:rsidR="001A53E2" w:rsidRPr="000E318C" w14:paraId="717A4C9C" w14:textId="77777777" w:rsidTr="00B725B8">
        <w:tc>
          <w:tcPr>
            <w:tcW w:w="2041" w:type="dxa"/>
          </w:tcPr>
          <w:p w14:paraId="00DEB965" w14:textId="77777777" w:rsidR="001A53E2" w:rsidRPr="000E318C" w:rsidRDefault="001A53E2" w:rsidP="00B758FC">
            <w:proofErr w:type="spellStart"/>
            <w:r w:rsidRPr="000E318C">
              <w:t>buildEntityTree</w:t>
            </w:r>
            <w:proofErr w:type="spellEnd"/>
          </w:p>
        </w:tc>
        <w:tc>
          <w:tcPr>
            <w:tcW w:w="2490" w:type="dxa"/>
          </w:tcPr>
          <w:p w14:paraId="7B7B12F5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3B9334D8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195F20CE" w14:textId="77777777" w:rsidR="001A53E2" w:rsidRPr="000E318C" w:rsidRDefault="001A53E2" w:rsidP="00B758FC">
            <w:r w:rsidRPr="000E318C">
              <w:t>Строит дерево сущностей модели</w:t>
            </w:r>
          </w:p>
        </w:tc>
      </w:tr>
      <w:tr w:rsidR="001A53E2" w:rsidRPr="000E318C" w14:paraId="609A9F31" w14:textId="77777777" w:rsidTr="00B725B8">
        <w:tc>
          <w:tcPr>
            <w:tcW w:w="2041" w:type="dxa"/>
          </w:tcPr>
          <w:p w14:paraId="7BD9EB56" w14:textId="77777777" w:rsidR="001A53E2" w:rsidRPr="000E318C" w:rsidRDefault="001A53E2" w:rsidP="00B758FC">
            <w:proofErr w:type="spellStart"/>
            <w:r w:rsidRPr="000E318C">
              <w:t>label</w:t>
            </w:r>
            <w:proofErr w:type="spellEnd"/>
          </w:p>
        </w:tc>
        <w:tc>
          <w:tcPr>
            <w:tcW w:w="2490" w:type="dxa"/>
          </w:tcPr>
          <w:p w14:paraId="72264D62" w14:textId="77777777" w:rsidR="001A53E2" w:rsidRPr="000E318C" w:rsidRDefault="001A53E2" w:rsidP="00B758F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43" w:type="dxa"/>
          </w:tcPr>
          <w:p w14:paraId="42738E48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268" w:type="dxa"/>
          </w:tcPr>
          <w:p w14:paraId="6626265D" w14:textId="77777777" w:rsidR="001A53E2" w:rsidRPr="000E318C" w:rsidRDefault="001A53E2" w:rsidP="00B758FC">
            <w:r w:rsidRPr="000E318C">
              <w:t>Формирует подпись узла дерева</w:t>
            </w:r>
          </w:p>
        </w:tc>
      </w:tr>
      <w:tr w:rsidR="001A53E2" w:rsidRPr="000E318C" w14:paraId="12EC39AF" w14:textId="77777777" w:rsidTr="00B725B8">
        <w:tc>
          <w:tcPr>
            <w:tcW w:w="2041" w:type="dxa"/>
          </w:tcPr>
          <w:p w14:paraId="26D9F9BD" w14:textId="77777777" w:rsidR="001A53E2" w:rsidRPr="000E318C" w:rsidRDefault="001A53E2" w:rsidP="00B758FC">
            <w:proofErr w:type="spellStart"/>
            <w:r w:rsidRPr="000E318C">
              <w:t>onGenerate</w:t>
            </w:r>
            <w:proofErr w:type="spellEnd"/>
          </w:p>
        </w:tc>
        <w:tc>
          <w:tcPr>
            <w:tcW w:w="2490" w:type="dxa"/>
          </w:tcPr>
          <w:p w14:paraId="134E8075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45A2D634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13007098" w14:textId="77777777" w:rsidR="001A53E2" w:rsidRPr="000E318C" w:rsidRDefault="001A53E2" w:rsidP="00B758FC">
            <w:r w:rsidRPr="000E318C">
              <w:t xml:space="preserve">Обрабатывает генерацию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1A53E2" w:rsidRPr="000E318C" w14:paraId="183A7916" w14:textId="77777777" w:rsidTr="00B725B8">
        <w:tc>
          <w:tcPr>
            <w:tcW w:w="2041" w:type="dxa"/>
          </w:tcPr>
          <w:p w14:paraId="0B6DA679" w14:textId="77777777" w:rsidR="001A53E2" w:rsidRPr="000E318C" w:rsidRDefault="001A53E2" w:rsidP="00B758FC">
            <w:proofErr w:type="spellStart"/>
            <w:r w:rsidRPr="000E318C">
              <w:t>onRunTests</w:t>
            </w:r>
            <w:proofErr w:type="spellEnd"/>
          </w:p>
        </w:tc>
        <w:tc>
          <w:tcPr>
            <w:tcW w:w="2490" w:type="dxa"/>
          </w:tcPr>
          <w:p w14:paraId="089836C5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5279C9A1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253909D2" w14:textId="77777777" w:rsidR="001A53E2" w:rsidRPr="000E318C" w:rsidRDefault="001A53E2" w:rsidP="00B758FC">
            <w:r w:rsidRPr="000E318C">
              <w:t>Обрабатывает запуск всех тестов</w:t>
            </w:r>
          </w:p>
        </w:tc>
      </w:tr>
      <w:tr w:rsidR="001A53E2" w:rsidRPr="000E318C" w14:paraId="03D54D14" w14:textId="77777777" w:rsidTr="00B725B8">
        <w:tc>
          <w:tcPr>
            <w:tcW w:w="2041" w:type="dxa"/>
          </w:tcPr>
          <w:p w14:paraId="1643F286" w14:textId="77777777" w:rsidR="001A53E2" w:rsidRPr="000E318C" w:rsidRDefault="001A53E2" w:rsidP="00B758FC">
            <w:proofErr w:type="spellStart"/>
            <w:r w:rsidRPr="000E318C">
              <w:t>onRunSelected</w:t>
            </w:r>
            <w:proofErr w:type="spellEnd"/>
          </w:p>
        </w:tc>
        <w:tc>
          <w:tcPr>
            <w:tcW w:w="2490" w:type="dxa"/>
          </w:tcPr>
          <w:p w14:paraId="47BBB4A1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070D55F0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25A69CAD" w14:textId="77777777" w:rsidR="001A53E2" w:rsidRPr="000E318C" w:rsidRDefault="001A53E2" w:rsidP="00B758FC">
            <w:r w:rsidRPr="000E318C">
              <w:t>Обрабатывает запуск выбранных тестов</w:t>
            </w:r>
          </w:p>
        </w:tc>
      </w:tr>
      <w:tr w:rsidR="001A53E2" w:rsidRPr="000E318C" w14:paraId="55492EFC" w14:textId="77777777" w:rsidTr="00B725B8">
        <w:tc>
          <w:tcPr>
            <w:tcW w:w="2041" w:type="dxa"/>
          </w:tcPr>
          <w:p w14:paraId="28FA9C88" w14:textId="77777777" w:rsidR="001A53E2" w:rsidRPr="000E318C" w:rsidRDefault="001A53E2" w:rsidP="00B758FC">
            <w:proofErr w:type="spellStart"/>
            <w:r w:rsidRPr="000E318C">
              <w:t>buildTestFilter</w:t>
            </w:r>
            <w:proofErr w:type="spellEnd"/>
          </w:p>
        </w:tc>
        <w:tc>
          <w:tcPr>
            <w:tcW w:w="2490" w:type="dxa"/>
          </w:tcPr>
          <w:p w14:paraId="3153E3F3" w14:textId="77777777" w:rsidR="001A53E2" w:rsidRPr="000E318C" w:rsidRDefault="001A53E2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entityChecks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spellStart"/>
            <w:r w:rsidRPr="000E318C">
              <w:rPr>
                <w:lang w:val="en-US"/>
              </w:rPr>
              <w:t>CheckBox</w:t>
            </w:r>
            <w:proofErr w:type="spellEnd"/>
            <w:r w:rsidRPr="000E318C">
              <w:rPr>
                <w:lang w:val="en-US"/>
              </w:rPr>
              <w:t xml:space="preserve">&gt;, </w:t>
            </w:r>
            <w:proofErr w:type="spellStart"/>
            <w:r w:rsidRPr="000E318C">
              <w:rPr>
                <w:lang w:val="en-US"/>
              </w:rPr>
              <w:t>typeChecks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spellStart"/>
            <w:r w:rsidRPr="000E318C">
              <w:rPr>
                <w:lang w:val="en-US"/>
              </w:rPr>
              <w:t>CheckBox</w:t>
            </w:r>
            <w:proofErr w:type="spellEnd"/>
            <w:r w:rsidRPr="000E318C">
              <w:rPr>
                <w:lang w:val="en-US"/>
              </w:rPr>
              <w:t>&gt;</w:t>
            </w:r>
          </w:p>
        </w:tc>
        <w:tc>
          <w:tcPr>
            <w:tcW w:w="1843" w:type="dxa"/>
          </w:tcPr>
          <w:p w14:paraId="7A5CB33F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268" w:type="dxa"/>
          </w:tcPr>
          <w:p w14:paraId="51556D26" w14:textId="77777777" w:rsidR="001A53E2" w:rsidRPr="000E318C" w:rsidRDefault="001A53E2" w:rsidP="00B758FC">
            <w:r w:rsidRPr="000E318C">
              <w:t>Формирует фильтр выбранных тестов</w:t>
            </w:r>
          </w:p>
        </w:tc>
      </w:tr>
      <w:tr w:rsidR="001A53E2" w:rsidRPr="000E318C" w14:paraId="4B8888BD" w14:textId="77777777" w:rsidTr="00B725B8">
        <w:tc>
          <w:tcPr>
            <w:tcW w:w="2041" w:type="dxa"/>
          </w:tcPr>
          <w:p w14:paraId="739C4DC3" w14:textId="77777777" w:rsidR="001A53E2" w:rsidRPr="000E318C" w:rsidRDefault="001A53E2" w:rsidP="00B758FC">
            <w:proofErr w:type="spellStart"/>
            <w:r w:rsidRPr="000E318C">
              <w:t>launchRun</w:t>
            </w:r>
            <w:proofErr w:type="spellEnd"/>
          </w:p>
        </w:tc>
        <w:tc>
          <w:tcPr>
            <w:tcW w:w="2490" w:type="dxa"/>
          </w:tcPr>
          <w:p w14:paraId="4E603856" w14:textId="77777777" w:rsidR="001A53E2" w:rsidRPr="000E318C" w:rsidRDefault="001A53E2" w:rsidP="00B758FC">
            <w:proofErr w:type="spellStart"/>
            <w:r w:rsidRPr="000E318C">
              <w:t>testFilter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14:paraId="5C5E16E1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20A09533" w14:textId="77777777" w:rsidR="001A53E2" w:rsidRPr="000E318C" w:rsidRDefault="001A53E2" w:rsidP="00B758FC">
            <w:r w:rsidRPr="000E318C">
              <w:t>Запускает прогон тестов в фоне</w:t>
            </w:r>
          </w:p>
        </w:tc>
      </w:tr>
      <w:tr w:rsidR="001A53E2" w:rsidRPr="000E318C" w14:paraId="6721995B" w14:textId="77777777" w:rsidTr="00B725B8">
        <w:tc>
          <w:tcPr>
            <w:tcW w:w="2041" w:type="dxa"/>
          </w:tcPr>
          <w:p w14:paraId="4FF291E0" w14:textId="77777777" w:rsidR="001A53E2" w:rsidRPr="000E318C" w:rsidRDefault="001A53E2" w:rsidP="00B758FC">
            <w:proofErr w:type="spellStart"/>
            <w:r w:rsidRPr="000E318C">
              <w:lastRenderedPageBreak/>
              <w:t>onShowHistory</w:t>
            </w:r>
            <w:proofErr w:type="spellEnd"/>
          </w:p>
        </w:tc>
        <w:tc>
          <w:tcPr>
            <w:tcW w:w="2490" w:type="dxa"/>
          </w:tcPr>
          <w:p w14:paraId="27D328B3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6ACD2B33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5BFF2B00" w14:textId="77777777" w:rsidR="001A53E2" w:rsidRPr="000E318C" w:rsidRDefault="001A53E2" w:rsidP="00B758FC">
            <w:r w:rsidRPr="000E318C">
              <w:t>Обрабатывает показ истории прогонов</w:t>
            </w:r>
          </w:p>
        </w:tc>
      </w:tr>
      <w:tr w:rsidR="001A53E2" w:rsidRPr="000E318C" w14:paraId="62962571" w14:textId="77777777" w:rsidTr="00B725B8">
        <w:tc>
          <w:tcPr>
            <w:tcW w:w="2041" w:type="dxa"/>
          </w:tcPr>
          <w:p w14:paraId="0F0529A7" w14:textId="77777777" w:rsidR="001A53E2" w:rsidRPr="000E318C" w:rsidRDefault="001A53E2" w:rsidP="00B758FC">
            <w:proofErr w:type="spellStart"/>
            <w:r w:rsidRPr="000E318C">
              <w:t>displayResults</w:t>
            </w:r>
            <w:proofErr w:type="spellEnd"/>
          </w:p>
        </w:tc>
        <w:tc>
          <w:tcPr>
            <w:tcW w:w="2490" w:type="dxa"/>
          </w:tcPr>
          <w:p w14:paraId="541BAD3B" w14:textId="77777777" w:rsidR="001A53E2" w:rsidRPr="000E318C" w:rsidRDefault="001A53E2" w:rsidP="00B758FC">
            <w:proofErr w:type="spellStart"/>
            <w:r w:rsidRPr="000E318C">
              <w:t>result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1843" w:type="dxa"/>
          </w:tcPr>
          <w:p w14:paraId="44D187CD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3553955F" w14:textId="77777777" w:rsidR="001A53E2" w:rsidRPr="000E318C" w:rsidRDefault="001A53E2" w:rsidP="00B758FC">
            <w:r w:rsidRPr="000E318C">
              <w:t>Отображает результаты прогона</w:t>
            </w:r>
          </w:p>
        </w:tc>
      </w:tr>
      <w:tr w:rsidR="001A53E2" w:rsidRPr="000E318C" w14:paraId="54C6D4AF" w14:textId="77777777" w:rsidTr="00B725B8">
        <w:tc>
          <w:tcPr>
            <w:tcW w:w="2041" w:type="dxa"/>
          </w:tcPr>
          <w:p w14:paraId="35274847" w14:textId="77777777" w:rsidR="001A53E2" w:rsidRPr="000E318C" w:rsidRDefault="001A53E2" w:rsidP="00B758FC">
            <w:proofErr w:type="spellStart"/>
            <w:r w:rsidRPr="000E318C">
              <w:t>getXmlFileName</w:t>
            </w:r>
            <w:proofErr w:type="spellEnd"/>
          </w:p>
        </w:tc>
        <w:tc>
          <w:tcPr>
            <w:tcW w:w="2490" w:type="dxa"/>
          </w:tcPr>
          <w:p w14:paraId="3F0C98AB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3" w:type="dxa"/>
          </w:tcPr>
          <w:p w14:paraId="6149BFE5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268" w:type="dxa"/>
          </w:tcPr>
          <w:p w14:paraId="6553A3FC" w14:textId="77777777" w:rsidR="001A53E2" w:rsidRPr="000E318C" w:rsidRDefault="001A53E2" w:rsidP="00B758FC">
            <w:r w:rsidRPr="000E318C">
              <w:t>Возвращает имя файла модели</w:t>
            </w:r>
          </w:p>
        </w:tc>
      </w:tr>
      <w:tr w:rsidR="001A53E2" w:rsidRPr="000E318C" w14:paraId="6B90BE2C" w14:textId="77777777" w:rsidTr="00B725B8">
        <w:tc>
          <w:tcPr>
            <w:tcW w:w="2041" w:type="dxa"/>
          </w:tcPr>
          <w:p w14:paraId="6ADA2B1E" w14:textId="77777777" w:rsidR="001A53E2" w:rsidRPr="000E318C" w:rsidRDefault="001A53E2" w:rsidP="00B758FC">
            <w:proofErr w:type="spellStart"/>
            <w:r w:rsidRPr="000E318C">
              <w:t>log</w:t>
            </w:r>
            <w:proofErr w:type="spellEnd"/>
          </w:p>
        </w:tc>
        <w:tc>
          <w:tcPr>
            <w:tcW w:w="2490" w:type="dxa"/>
          </w:tcPr>
          <w:p w14:paraId="4EB50D2B" w14:textId="77777777" w:rsidR="001A53E2" w:rsidRPr="000E318C" w:rsidRDefault="001A53E2" w:rsidP="00B758FC">
            <w:proofErr w:type="spellStart"/>
            <w:r w:rsidRPr="000E318C">
              <w:t>message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14:paraId="12C6FA6C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7681C5DE" w14:textId="77777777" w:rsidR="001A53E2" w:rsidRPr="000E318C" w:rsidRDefault="001A53E2" w:rsidP="00B758FC">
            <w:r w:rsidRPr="000E318C">
              <w:t>Выводит сообщение в журнал</w:t>
            </w:r>
          </w:p>
        </w:tc>
      </w:tr>
      <w:tr w:rsidR="001A53E2" w:rsidRPr="000E318C" w14:paraId="2F5C990A" w14:textId="77777777" w:rsidTr="00B725B8">
        <w:tc>
          <w:tcPr>
            <w:tcW w:w="2041" w:type="dxa"/>
          </w:tcPr>
          <w:p w14:paraId="2ADC86D0" w14:textId="77777777" w:rsidR="001A53E2" w:rsidRPr="000E318C" w:rsidRDefault="001A53E2" w:rsidP="00B758FC">
            <w:proofErr w:type="spellStart"/>
            <w:r w:rsidRPr="000E318C">
              <w:t>showAlert</w:t>
            </w:r>
            <w:proofErr w:type="spellEnd"/>
          </w:p>
        </w:tc>
        <w:tc>
          <w:tcPr>
            <w:tcW w:w="2490" w:type="dxa"/>
          </w:tcPr>
          <w:p w14:paraId="692C9188" w14:textId="77777777" w:rsidR="001A53E2" w:rsidRPr="000E318C" w:rsidRDefault="001A53E2" w:rsidP="00B758FC">
            <w:proofErr w:type="spellStart"/>
            <w:r w:rsidRPr="000E318C">
              <w:t>title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content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14:paraId="6DD8028B" w14:textId="77777777" w:rsidR="001A53E2" w:rsidRPr="000E318C" w:rsidRDefault="001A53E2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14:paraId="12E67D2B" w14:textId="77777777" w:rsidR="001A53E2" w:rsidRPr="000E318C" w:rsidRDefault="001A53E2" w:rsidP="00B758FC">
            <w:r w:rsidRPr="000E318C">
              <w:t>Показывает диалоговое сообщение</w:t>
            </w:r>
          </w:p>
        </w:tc>
      </w:tr>
    </w:tbl>
    <w:p w14:paraId="0E67D3E0" w14:textId="77777777" w:rsidR="001A53E2" w:rsidRPr="000E318C" w:rsidRDefault="001A53E2" w:rsidP="00B725B8">
      <w:pPr>
        <w:spacing w:line="360" w:lineRule="auto"/>
      </w:pPr>
    </w:p>
    <w:p w14:paraId="4037F78A" w14:textId="77777777" w:rsidR="001A53E2" w:rsidRPr="000E318C" w:rsidRDefault="001A53E2" w:rsidP="00B725B8">
      <w:pPr>
        <w:spacing w:line="360" w:lineRule="auto"/>
        <w:rPr>
          <w:rFonts w:eastAsia="MS Mincho"/>
          <w:color w:val="000000"/>
        </w:rPr>
      </w:pPr>
    </w:p>
    <w:p w14:paraId="3E2047B1" w14:textId="77777777" w:rsidR="001A53E2" w:rsidRPr="000E318C" w:rsidRDefault="001A53E2" w:rsidP="00B725B8">
      <w:pPr>
        <w:spacing w:line="360" w:lineRule="auto"/>
        <w:jc w:val="right"/>
      </w:pPr>
      <w:r w:rsidRPr="000E318C">
        <w:rPr>
          <w:sz w:val="28"/>
        </w:rPr>
        <w:t>Таблица 55</w:t>
      </w:r>
    </w:p>
    <w:p w14:paraId="776B33FA" w14:textId="77777777" w:rsidR="001A53E2" w:rsidRPr="000E318C" w:rsidRDefault="001A53E2" w:rsidP="00B725B8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MainController.EntityNode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842"/>
        <w:gridCol w:w="3689"/>
      </w:tblGrid>
      <w:tr w:rsidR="001A53E2" w:rsidRPr="000E318C" w14:paraId="74E1EC08" w14:textId="77777777" w:rsidTr="001A53E2">
        <w:tc>
          <w:tcPr>
            <w:tcW w:w="1413" w:type="dxa"/>
          </w:tcPr>
          <w:p w14:paraId="66B6067D" w14:textId="77777777" w:rsidR="001A53E2" w:rsidRPr="000E318C" w:rsidRDefault="001A53E2" w:rsidP="001A53E2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10" w:type="dxa"/>
          </w:tcPr>
          <w:p w14:paraId="7023CF3C" w14:textId="77777777" w:rsidR="001A53E2" w:rsidRPr="000E318C" w:rsidRDefault="001A53E2" w:rsidP="001A53E2">
            <w:pPr>
              <w:jc w:val="center"/>
            </w:pPr>
            <w:r w:rsidRPr="000E318C">
              <w:t>Параметры</w:t>
            </w:r>
          </w:p>
        </w:tc>
        <w:tc>
          <w:tcPr>
            <w:tcW w:w="1842" w:type="dxa"/>
          </w:tcPr>
          <w:p w14:paraId="28D22B3B" w14:textId="77777777" w:rsidR="001A53E2" w:rsidRPr="000E318C" w:rsidRDefault="001A53E2" w:rsidP="001A53E2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689" w:type="dxa"/>
          </w:tcPr>
          <w:p w14:paraId="21D148C8" w14:textId="77777777"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14:paraId="760BFFD6" w14:textId="77777777" w:rsidTr="001A53E2">
        <w:tc>
          <w:tcPr>
            <w:tcW w:w="1413" w:type="dxa"/>
          </w:tcPr>
          <w:p w14:paraId="1A28E4C5" w14:textId="77777777" w:rsidR="001A53E2" w:rsidRPr="000E318C" w:rsidRDefault="001A53E2" w:rsidP="00B758FC">
            <w:proofErr w:type="spellStart"/>
            <w:r w:rsidRPr="000E318C">
              <w:t>EntityNode</w:t>
            </w:r>
            <w:proofErr w:type="spellEnd"/>
          </w:p>
        </w:tc>
        <w:tc>
          <w:tcPr>
            <w:tcW w:w="2410" w:type="dxa"/>
          </w:tcPr>
          <w:p w14:paraId="2DDD28C4" w14:textId="77777777" w:rsidR="001A53E2" w:rsidRPr="000E318C" w:rsidRDefault="001A53E2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text: String, style: String, tooltip: String</w:t>
            </w:r>
          </w:p>
        </w:tc>
        <w:tc>
          <w:tcPr>
            <w:tcW w:w="1842" w:type="dxa"/>
          </w:tcPr>
          <w:p w14:paraId="1871C0D2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3689" w:type="dxa"/>
          </w:tcPr>
          <w:p w14:paraId="5EFEF50E" w14:textId="77777777" w:rsidR="001A53E2" w:rsidRPr="000E318C" w:rsidRDefault="001A53E2" w:rsidP="00B758FC">
            <w:r w:rsidRPr="000E318C">
              <w:t>Создаёт узел дерева сущностей</w:t>
            </w:r>
          </w:p>
        </w:tc>
      </w:tr>
      <w:tr w:rsidR="001A53E2" w:rsidRPr="000E318C" w14:paraId="6074B1BD" w14:textId="77777777" w:rsidTr="001A53E2">
        <w:tc>
          <w:tcPr>
            <w:tcW w:w="1413" w:type="dxa"/>
          </w:tcPr>
          <w:p w14:paraId="4562A835" w14:textId="77777777" w:rsidR="001A53E2" w:rsidRPr="000E318C" w:rsidRDefault="001A53E2" w:rsidP="00B758FC">
            <w:proofErr w:type="spellStart"/>
            <w:r w:rsidRPr="000E318C">
              <w:t>toString</w:t>
            </w:r>
            <w:proofErr w:type="spellEnd"/>
          </w:p>
        </w:tc>
        <w:tc>
          <w:tcPr>
            <w:tcW w:w="2410" w:type="dxa"/>
          </w:tcPr>
          <w:p w14:paraId="74DBCFA5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1842" w:type="dxa"/>
          </w:tcPr>
          <w:p w14:paraId="2FB9D757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3689" w:type="dxa"/>
          </w:tcPr>
          <w:p w14:paraId="0786FBC0" w14:textId="77777777" w:rsidR="001A53E2" w:rsidRPr="000E318C" w:rsidRDefault="001A53E2" w:rsidP="00B758FC">
            <w:r w:rsidRPr="000E318C">
              <w:t>Строковое представление объекта</w:t>
            </w:r>
          </w:p>
        </w:tc>
      </w:tr>
    </w:tbl>
    <w:p w14:paraId="77D39A51" w14:textId="77777777" w:rsidR="001A53E2" w:rsidRPr="000E318C" w:rsidRDefault="001A53E2" w:rsidP="00B725B8">
      <w:pPr>
        <w:spacing w:line="360" w:lineRule="auto"/>
      </w:pPr>
    </w:p>
    <w:p w14:paraId="0BD3FC88" w14:textId="77777777" w:rsidR="001A53E2" w:rsidRPr="000E318C" w:rsidRDefault="001A53E2" w:rsidP="00B725B8">
      <w:pPr>
        <w:spacing w:line="360" w:lineRule="auto"/>
      </w:pPr>
    </w:p>
    <w:p w14:paraId="5E8B9E7C" w14:textId="77777777" w:rsidR="001A53E2" w:rsidRPr="000E318C" w:rsidRDefault="001A53E2" w:rsidP="00B725B8">
      <w:pPr>
        <w:spacing w:before="120" w:line="360" w:lineRule="auto"/>
        <w:jc w:val="right"/>
      </w:pPr>
      <w:r w:rsidRPr="000E318C">
        <w:rPr>
          <w:sz w:val="28"/>
        </w:rPr>
        <w:t>Таблица 56</w:t>
      </w:r>
    </w:p>
    <w:p w14:paraId="2D4BD3EA" w14:textId="77777777" w:rsidR="001A53E2" w:rsidRPr="000E318C" w:rsidRDefault="001A53E2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>Описание полей класса</w:t>
      </w:r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1A53E2" w:rsidRPr="000E318C" w14:paraId="1D99813A" w14:textId="77777777" w:rsidTr="001A53E2">
        <w:tc>
          <w:tcPr>
            <w:tcW w:w="2154" w:type="dxa"/>
          </w:tcPr>
          <w:p w14:paraId="510D7BD1" w14:textId="77777777" w:rsidR="001A53E2" w:rsidRPr="000E318C" w:rsidRDefault="001A53E2" w:rsidP="001A53E2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D53E987" w14:textId="77777777" w:rsidR="001A53E2" w:rsidRPr="000E318C" w:rsidRDefault="001A53E2" w:rsidP="001A53E2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6732A965" w14:textId="77777777"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14:paraId="298E83E4" w14:textId="77777777" w:rsidTr="001A53E2">
        <w:tc>
          <w:tcPr>
            <w:tcW w:w="2154" w:type="dxa"/>
          </w:tcPr>
          <w:p w14:paraId="24FF5960" w14:textId="77777777" w:rsidR="001A53E2" w:rsidRPr="000E318C" w:rsidRDefault="001A53E2" w:rsidP="00B758FC">
            <w:proofErr w:type="spellStart"/>
            <w:r w:rsidRPr="000E318C">
              <w:t>className</w:t>
            </w:r>
            <w:proofErr w:type="spellEnd"/>
          </w:p>
        </w:tc>
        <w:tc>
          <w:tcPr>
            <w:tcW w:w="2381" w:type="dxa"/>
          </w:tcPr>
          <w:p w14:paraId="73148067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48EE906" w14:textId="77777777" w:rsidR="001A53E2" w:rsidRPr="000E318C" w:rsidRDefault="001A53E2" w:rsidP="00B758FC">
            <w:r w:rsidRPr="000E318C">
              <w:t>Имя тестового класса</w:t>
            </w:r>
          </w:p>
        </w:tc>
      </w:tr>
      <w:tr w:rsidR="001A53E2" w:rsidRPr="000E318C" w14:paraId="2180B703" w14:textId="77777777" w:rsidTr="001A53E2">
        <w:tc>
          <w:tcPr>
            <w:tcW w:w="2154" w:type="dxa"/>
          </w:tcPr>
          <w:p w14:paraId="5B668D48" w14:textId="77777777" w:rsidR="001A53E2" w:rsidRPr="000E318C" w:rsidRDefault="001A53E2" w:rsidP="00B758FC">
            <w:proofErr w:type="spellStart"/>
            <w:r w:rsidRPr="000E318C">
              <w:t>methodName</w:t>
            </w:r>
            <w:proofErr w:type="spellEnd"/>
          </w:p>
        </w:tc>
        <w:tc>
          <w:tcPr>
            <w:tcW w:w="2381" w:type="dxa"/>
          </w:tcPr>
          <w:p w14:paraId="0846D9A1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1179A21" w14:textId="77777777" w:rsidR="001A53E2" w:rsidRPr="000E318C" w:rsidRDefault="001A53E2" w:rsidP="00B758FC">
            <w:r w:rsidRPr="000E318C">
              <w:t>Имя тестового метода</w:t>
            </w:r>
          </w:p>
        </w:tc>
      </w:tr>
      <w:tr w:rsidR="001A53E2" w:rsidRPr="000E318C" w14:paraId="70230632" w14:textId="77777777" w:rsidTr="001A53E2">
        <w:tc>
          <w:tcPr>
            <w:tcW w:w="2154" w:type="dxa"/>
          </w:tcPr>
          <w:p w14:paraId="61F9AB74" w14:textId="77777777" w:rsidR="001A53E2" w:rsidRPr="000E318C" w:rsidRDefault="001A53E2" w:rsidP="00B758FC">
            <w:proofErr w:type="spellStart"/>
            <w:r w:rsidRPr="000E318C">
              <w:t>status</w:t>
            </w:r>
            <w:proofErr w:type="spellEnd"/>
          </w:p>
        </w:tc>
        <w:tc>
          <w:tcPr>
            <w:tcW w:w="2381" w:type="dxa"/>
          </w:tcPr>
          <w:p w14:paraId="42337847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B9A0E4A" w14:textId="77777777" w:rsidR="001A53E2" w:rsidRPr="000E318C" w:rsidRDefault="001A53E2" w:rsidP="00B758FC">
            <w:r w:rsidRPr="000E318C">
              <w:t>Статус выполнения теста</w:t>
            </w:r>
          </w:p>
        </w:tc>
      </w:tr>
      <w:tr w:rsidR="001A53E2" w:rsidRPr="000E318C" w14:paraId="1021C10B" w14:textId="77777777" w:rsidTr="001A53E2">
        <w:tc>
          <w:tcPr>
            <w:tcW w:w="2154" w:type="dxa"/>
          </w:tcPr>
          <w:p w14:paraId="0AB199CA" w14:textId="77777777" w:rsidR="001A53E2" w:rsidRPr="000E318C" w:rsidRDefault="001A53E2" w:rsidP="00B758FC">
            <w:proofErr w:type="spellStart"/>
            <w:r w:rsidRPr="000E318C">
              <w:t>duration</w:t>
            </w:r>
            <w:proofErr w:type="spellEnd"/>
          </w:p>
        </w:tc>
        <w:tc>
          <w:tcPr>
            <w:tcW w:w="2381" w:type="dxa"/>
          </w:tcPr>
          <w:p w14:paraId="5A6583F7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38493AB" w14:textId="77777777" w:rsidR="001A53E2" w:rsidRPr="000E318C" w:rsidRDefault="001A53E2" w:rsidP="00B758FC">
            <w:r w:rsidRPr="000E318C">
              <w:t>Длительность теста</w:t>
            </w:r>
          </w:p>
        </w:tc>
      </w:tr>
      <w:tr w:rsidR="001A53E2" w:rsidRPr="000E318C" w14:paraId="0F9C6E37" w14:textId="77777777" w:rsidTr="001A53E2">
        <w:tc>
          <w:tcPr>
            <w:tcW w:w="2154" w:type="dxa"/>
          </w:tcPr>
          <w:p w14:paraId="79F78621" w14:textId="77777777" w:rsidR="001A53E2" w:rsidRPr="000E318C" w:rsidRDefault="001A53E2" w:rsidP="00B758FC">
            <w:proofErr w:type="spellStart"/>
            <w:r w:rsidRPr="000E318C">
              <w:t>message</w:t>
            </w:r>
            <w:proofErr w:type="spellEnd"/>
          </w:p>
        </w:tc>
        <w:tc>
          <w:tcPr>
            <w:tcW w:w="2381" w:type="dxa"/>
          </w:tcPr>
          <w:p w14:paraId="27E1969A" w14:textId="77777777" w:rsidR="001A53E2" w:rsidRPr="000E318C" w:rsidRDefault="001A53E2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45B5A1B" w14:textId="77777777" w:rsidR="001A53E2" w:rsidRPr="000E318C" w:rsidRDefault="001A53E2" w:rsidP="00B758FC">
            <w:r w:rsidRPr="000E318C">
              <w:t>Сообщение о результате</w:t>
            </w:r>
          </w:p>
        </w:tc>
      </w:tr>
    </w:tbl>
    <w:p w14:paraId="7F3CF47D" w14:textId="77777777" w:rsidR="001A53E2" w:rsidRPr="000E318C" w:rsidRDefault="001A53E2" w:rsidP="00B725B8">
      <w:pPr>
        <w:spacing w:line="360" w:lineRule="auto"/>
      </w:pPr>
    </w:p>
    <w:p w14:paraId="607C6EAC" w14:textId="77777777" w:rsidR="001A53E2" w:rsidRPr="000E318C" w:rsidRDefault="001A53E2" w:rsidP="00B725B8">
      <w:pPr>
        <w:spacing w:line="360" w:lineRule="auto"/>
      </w:pPr>
    </w:p>
    <w:p w14:paraId="20AEA1B7" w14:textId="77777777" w:rsidR="001A53E2" w:rsidRPr="000E318C" w:rsidRDefault="001A53E2" w:rsidP="00B725B8">
      <w:pPr>
        <w:spacing w:before="120" w:line="360" w:lineRule="auto"/>
        <w:jc w:val="right"/>
      </w:pPr>
      <w:r w:rsidRPr="000E318C">
        <w:rPr>
          <w:sz w:val="28"/>
        </w:rPr>
        <w:t>Таблица 57</w:t>
      </w:r>
    </w:p>
    <w:p w14:paraId="667EAC2A" w14:textId="77777777" w:rsidR="001A53E2" w:rsidRPr="000E318C" w:rsidRDefault="001A53E2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1A53E2" w:rsidRPr="000E318C" w14:paraId="08743DD5" w14:textId="77777777" w:rsidTr="001A53E2">
        <w:tc>
          <w:tcPr>
            <w:tcW w:w="2041" w:type="dxa"/>
          </w:tcPr>
          <w:p w14:paraId="249FBA6D" w14:textId="77777777" w:rsidR="001A53E2" w:rsidRPr="000E318C" w:rsidRDefault="001A53E2" w:rsidP="001A53E2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1EBFA20B" w14:textId="77777777" w:rsidR="001A53E2" w:rsidRPr="000E318C" w:rsidRDefault="001A53E2" w:rsidP="001A53E2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14:paraId="38B84D8C" w14:textId="77777777" w:rsidR="001A53E2" w:rsidRPr="000E318C" w:rsidRDefault="001A53E2" w:rsidP="001A53E2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1183CDA0" w14:textId="77777777"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14:paraId="6E043876" w14:textId="77777777" w:rsidTr="001A53E2">
        <w:tc>
          <w:tcPr>
            <w:tcW w:w="2041" w:type="dxa"/>
          </w:tcPr>
          <w:p w14:paraId="6E74CB86" w14:textId="77777777" w:rsidR="001A53E2" w:rsidRPr="000E318C" w:rsidRDefault="001A53E2" w:rsidP="00B758FC">
            <w:proofErr w:type="spellStart"/>
            <w:r w:rsidRPr="000E318C">
              <w:t>TestCaseRow</w:t>
            </w:r>
            <w:proofErr w:type="spellEnd"/>
          </w:p>
        </w:tc>
        <w:tc>
          <w:tcPr>
            <w:tcW w:w="2494" w:type="dxa"/>
          </w:tcPr>
          <w:p w14:paraId="11B0C7E6" w14:textId="77777777" w:rsidR="001A53E2" w:rsidRPr="000E318C" w:rsidRDefault="001A53E2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className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methodName</w:t>
            </w:r>
            <w:proofErr w:type="spellEnd"/>
            <w:r w:rsidRPr="000E318C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1701" w:type="dxa"/>
          </w:tcPr>
          <w:p w14:paraId="45F16B8A" w14:textId="77777777" w:rsidR="001A53E2" w:rsidRPr="000E318C" w:rsidRDefault="001A53E2" w:rsidP="00B758FC">
            <w:r w:rsidRPr="000E318C">
              <w:t>—</w:t>
            </w:r>
          </w:p>
        </w:tc>
        <w:tc>
          <w:tcPr>
            <w:tcW w:w="3118" w:type="dxa"/>
          </w:tcPr>
          <w:p w14:paraId="59B774AF" w14:textId="77777777" w:rsidR="001A53E2" w:rsidRPr="000E318C" w:rsidRDefault="001A53E2" w:rsidP="00B758FC">
            <w:r w:rsidRPr="000E318C">
              <w:t>Создаёт строку результата теста</w:t>
            </w:r>
          </w:p>
        </w:tc>
      </w:tr>
    </w:tbl>
    <w:p w14:paraId="32F6ED5F" w14:textId="77777777" w:rsidR="001A53E2" w:rsidRPr="00D148EA" w:rsidRDefault="001A53E2" w:rsidP="00B725B8">
      <w:pPr>
        <w:spacing w:line="360" w:lineRule="auto"/>
        <w:rPr>
          <w:rFonts w:eastAsia="MS Mincho"/>
          <w:color w:val="000000"/>
          <w:sz w:val="28"/>
        </w:rPr>
      </w:pPr>
    </w:p>
    <w:p w14:paraId="45FD1B92" w14:textId="77777777" w:rsidR="0009085F" w:rsidRPr="000E318C" w:rsidRDefault="00AA53C3" w:rsidP="00B725B8">
      <w:pPr>
        <w:spacing w:line="360" w:lineRule="auto"/>
        <w:rPr>
          <w:rFonts w:eastAsia="MS Mincho"/>
          <w:color w:val="000000"/>
        </w:rPr>
      </w:pPr>
      <w:r w:rsidRPr="000E318C">
        <w:rPr>
          <w:rFonts w:eastAsia="MS Mincho"/>
          <w:color w:val="000000"/>
        </w:rPr>
        <w:t xml:space="preserve"> </w:t>
      </w:r>
    </w:p>
    <w:p w14:paraId="1A178383" w14:textId="77777777" w:rsidR="00881726" w:rsidRPr="000E318C" w:rsidRDefault="006B28AE" w:rsidP="0009085F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46" w:name="_Toc232484883"/>
      <w:r w:rsidRPr="000E318C">
        <w:rPr>
          <w:rFonts w:ascii="Times New Roman" w:eastAsia="MS Mincho" w:hAnsi="Times New Roman" w:cs="Times New Roman"/>
          <w:color w:val="000000"/>
        </w:rPr>
        <w:t xml:space="preserve">1.5.2.2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er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46"/>
    </w:p>
    <w:p w14:paraId="131CF968" w14:textId="77777777" w:rsidR="00F15756" w:rsidRPr="000E318C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7" w:name="_Toc227589568"/>
      <w:bookmarkStart w:id="48" w:name="_Toc232484884"/>
      <w:r w:rsidRPr="000E318C">
        <w:rPr>
          <w:rFonts w:ascii="Times New Roman" w:hAnsi="Times New Roman" w:cs="Times New Roman"/>
          <w:color w:val="000000"/>
        </w:rPr>
        <w:t>1.5.2.</w:t>
      </w:r>
      <w:r w:rsidR="006B28AE" w:rsidRPr="000E318C">
        <w:rPr>
          <w:rFonts w:ascii="Times New Roman" w:hAnsi="Times New Roman" w:cs="Times New Roman"/>
          <w:color w:val="000000"/>
        </w:rPr>
        <w:t>2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er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47"/>
      <w:bookmarkEnd w:id="48"/>
    </w:p>
    <w:p w14:paraId="5998C2D4" w14:textId="77777777" w:rsidR="00F15756" w:rsidRPr="000E318C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Пакет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» отвечает за разбор XML-метамодели предметной области и построение объектной модели. Центральным классом является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— фасад потокового разбора (</w:t>
      </w:r>
      <w:proofErr w:type="spellStart"/>
      <w:r>
        <w:rPr>
          <w:sz w:val="28"/>
        </w:rPr>
        <w:t>StAX</w:t>
      </w:r>
      <w:proofErr w:type="spellEnd"/>
      <w:r>
        <w:rPr>
          <w:sz w:val="28"/>
        </w:rPr>
        <w:t>), делегирующий обработку отдельных элементов профильным парсерам. Исходная диаграмма классов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» приведена на рис. 33: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обращается к </w:t>
      </w:r>
      <w:proofErr w:type="spellStart"/>
      <w:r>
        <w:rPr>
          <w:sz w:val="28"/>
        </w:rPr>
        <w:t>EntityParser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SearchParser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EntityParser</w:t>
      </w:r>
      <w:proofErr w:type="spellEnd"/>
      <w:r>
        <w:rPr>
          <w:sz w:val="28"/>
        </w:rPr>
        <w:t xml:space="preserve"> — к </w:t>
      </w:r>
      <w:proofErr w:type="spellStart"/>
      <w:r>
        <w:rPr>
          <w:sz w:val="28"/>
        </w:rPr>
        <w:t>PropertyGroupParser</w:t>
      </w:r>
      <w:proofErr w:type="spellEnd"/>
      <w:r>
        <w:rPr>
          <w:sz w:val="28"/>
        </w:rPr>
        <w:t xml:space="preserve">, а также к служебным классам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XmlNamespaces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PropertyGroupParser</w:t>
      </w:r>
      <w:proofErr w:type="spellEnd"/>
      <w:r>
        <w:rPr>
          <w:sz w:val="28"/>
        </w:rPr>
        <w:t xml:space="preserve"> также использует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>. Перечень классов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>» приведён в табл. 58.</w:t>
      </w:r>
    </w:p>
    <w:p w14:paraId="547713C2" w14:textId="77777777" w:rsidR="00F15756" w:rsidRPr="000E318C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61740BBA" wp14:editId="3BF2D149">
            <wp:extent cx="3749040" cy="4617334"/>
            <wp:effectExtent l="0" t="0" r="0" b="5715"/>
            <wp:docPr id="1028487252" name="Picture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7252" name="Picture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9242" cy="464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406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1A53E2" w:rsidRPr="000E318C">
        <w:rPr>
          <w:sz w:val="28"/>
        </w:rPr>
        <w:t>33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0E318C">
        <w:rPr>
          <w:rFonts w:eastAsia="MS Mincho"/>
          <w:color w:val="000000"/>
          <w:sz w:val="28"/>
          <w:szCs w:val="28"/>
          <w:lang w:val="en-US"/>
        </w:rPr>
        <w:t>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1C619F43" w14:textId="77777777" w:rsidR="001A53E2" w:rsidRPr="000E318C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827822A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1A53E2" w:rsidRPr="000E318C">
        <w:rPr>
          <w:sz w:val="28"/>
        </w:rPr>
        <w:t>58</w:t>
      </w:r>
    </w:p>
    <w:p w14:paraId="4EB96145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6811"/>
      </w:tblGrid>
      <w:tr w:rsidR="001A53E2" w:rsidRPr="000E318C" w14:paraId="1F57B4F9" w14:textId="77777777" w:rsidTr="008741A8">
        <w:trPr>
          <w:jc w:val="center"/>
        </w:trPr>
        <w:tc>
          <w:tcPr>
            <w:tcW w:w="2256" w:type="dxa"/>
          </w:tcPr>
          <w:p w14:paraId="38D57001" w14:textId="77777777" w:rsidR="001A53E2" w:rsidRPr="000E318C" w:rsidRDefault="001A53E2" w:rsidP="001A53E2">
            <w:pPr>
              <w:jc w:val="center"/>
            </w:pPr>
            <w:proofErr w:type="spellStart"/>
            <w:r w:rsidRPr="000E318C">
              <w:t>Класс</w:t>
            </w:r>
            <w:proofErr w:type="spellEnd"/>
          </w:p>
        </w:tc>
        <w:tc>
          <w:tcPr>
            <w:tcW w:w="6811" w:type="dxa"/>
          </w:tcPr>
          <w:p w14:paraId="6F36AB54" w14:textId="77777777" w:rsidR="001A53E2" w:rsidRPr="000E318C" w:rsidRDefault="008741A8" w:rsidP="001A53E2">
            <w:pPr>
              <w:jc w:val="center"/>
              <w:rPr>
                <w:lang w:val="ru-RU"/>
              </w:rPr>
            </w:pPr>
            <w:r w:rsidRPr="000E318C">
              <w:rPr>
                <w:lang w:val="ru-RU"/>
              </w:rPr>
              <w:t>Описание</w:t>
            </w:r>
          </w:p>
        </w:tc>
      </w:tr>
      <w:tr w:rsidR="001A53E2" w:rsidRPr="000E318C" w14:paraId="2CCED010" w14:textId="77777777" w:rsidTr="008741A8">
        <w:trPr>
          <w:jc w:val="center"/>
        </w:trPr>
        <w:tc>
          <w:tcPr>
            <w:tcW w:w="2256" w:type="dxa"/>
          </w:tcPr>
          <w:p w14:paraId="02C666E3" w14:textId="77777777" w:rsidR="001A53E2" w:rsidRPr="000E318C" w:rsidRDefault="001A53E2" w:rsidP="001A53E2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6811" w:type="dxa"/>
          </w:tcPr>
          <w:p w14:paraId="1065CF4F" w14:textId="77777777"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Разбирает </w:t>
            </w:r>
            <w:r w:rsidRPr="000E318C">
              <w:t>XML</w:t>
            </w:r>
            <w:r w:rsidRPr="000E318C">
              <w:rPr>
                <w:lang w:val="ru-RU"/>
              </w:rPr>
              <w:t xml:space="preserve">-описание сущности в объект </w:t>
            </w:r>
            <w:proofErr w:type="spellStart"/>
            <w:r w:rsidRPr="000E318C">
              <w:t>EntityObject</w:t>
            </w:r>
            <w:proofErr w:type="spellEnd"/>
            <w:r w:rsidRPr="000E318C">
              <w:rPr>
                <w:lang w:val="ru-RU"/>
              </w:rPr>
              <w:t>.</w:t>
            </w:r>
          </w:p>
        </w:tc>
      </w:tr>
      <w:tr w:rsidR="001A53E2" w:rsidRPr="000E318C" w14:paraId="3FA90503" w14:textId="77777777" w:rsidTr="008741A8">
        <w:trPr>
          <w:jc w:val="center"/>
        </w:trPr>
        <w:tc>
          <w:tcPr>
            <w:tcW w:w="2256" w:type="dxa"/>
          </w:tcPr>
          <w:p w14:paraId="1510AF6F" w14:textId="77777777" w:rsidR="001A53E2" w:rsidRPr="000E318C" w:rsidRDefault="001A53E2" w:rsidP="001A53E2"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6811" w:type="dxa"/>
          </w:tcPr>
          <w:p w14:paraId="3C2702F3" w14:textId="77777777"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Разбирает группы свойств и свойства сущности из </w:t>
            </w:r>
            <w:r w:rsidRPr="000E318C">
              <w:t>XML</w:t>
            </w:r>
            <w:r w:rsidRPr="000E318C">
              <w:rPr>
                <w:lang w:val="ru-RU"/>
              </w:rPr>
              <w:t>.</w:t>
            </w:r>
          </w:p>
        </w:tc>
      </w:tr>
      <w:tr w:rsidR="001A53E2" w:rsidRPr="000E318C" w14:paraId="252874D8" w14:textId="77777777" w:rsidTr="008741A8">
        <w:trPr>
          <w:jc w:val="center"/>
        </w:trPr>
        <w:tc>
          <w:tcPr>
            <w:tcW w:w="2256" w:type="dxa"/>
          </w:tcPr>
          <w:p w14:paraId="52320AAC" w14:textId="77777777" w:rsidR="001A53E2" w:rsidRPr="000E318C" w:rsidRDefault="001A53E2" w:rsidP="001A53E2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6811" w:type="dxa"/>
          </w:tcPr>
          <w:p w14:paraId="64D0465E" w14:textId="77777777"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Разбирает описания поисков сущности из </w:t>
            </w:r>
            <w:r w:rsidRPr="000E318C">
              <w:t>XML</w:t>
            </w:r>
            <w:r w:rsidRPr="000E318C">
              <w:rPr>
                <w:lang w:val="ru-RU"/>
              </w:rPr>
              <w:t>.</w:t>
            </w:r>
          </w:p>
        </w:tc>
      </w:tr>
      <w:tr w:rsidR="001A53E2" w:rsidRPr="000E318C" w14:paraId="5AD74762" w14:textId="77777777" w:rsidTr="008741A8">
        <w:trPr>
          <w:jc w:val="center"/>
        </w:trPr>
        <w:tc>
          <w:tcPr>
            <w:tcW w:w="2256" w:type="dxa"/>
          </w:tcPr>
          <w:p w14:paraId="1C173D24" w14:textId="77777777" w:rsidR="001A53E2" w:rsidRPr="000E318C" w:rsidRDefault="001A53E2" w:rsidP="001A53E2">
            <w:proofErr w:type="spellStart"/>
            <w:r w:rsidRPr="000E318C">
              <w:t>StaxUtils</w:t>
            </w:r>
            <w:proofErr w:type="spellEnd"/>
          </w:p>
        </w:tc>
        <w:tc>
          <w:tcPr>
            <w:tcW w:w="6811" w:type="dxa"/>
          </w:tcPr>
          <w:p w14:paraId="42914A2C" w14:textId="77777777"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Вспомогательные методы потокового разбора </w:t>
            </w:r>
            <w:r w:rsidRPr="000E318C">
              <w:t>XML</w:t>
            </w:r>
            <w:r w:rsidRPr="000E318C">
              <w:rPr>
                <w:lang w:val="ru-RU"/>
              </w:rPr>
              <w:t xml:space="preserve"> (</w:t>
            </w:r>
            <w:proofErr w:type="spellStart"/>
            <w:r w:rsidRPr="000E318C">
              <w:t>StAX</w:t>
            </w:r>
            <w:proofErr w:type="spellEnd"/>
            <w:r w:rsidRPr="000E318C">
              <w:rPr>
                <w:lang w:val="ru-RU"/>
              </w:rPr>
              <w:t>).</w:t>
            </w:r>
          </w:p>
        </w:tc>
      </w:tr>
      <w:tr w:rsidR="001A53E2" w:rsidRPr="000E318C" w14:paraId="2D4BB510" w14:textId="77777777" w:rsidTr="008741A8">
        <w:trPr>
          <w:jc w:val="center"/>
        </w:trPr>
        <w:tc>
          <w:tcPr>
            <w:tcW w:w="2256" w:type="dxa"/>
          </w:tcPr>
          <w:p w14:paraId="0FDA6CCC" w14:textId="77777777" w:rsidR="001A53E2" w:rsidRPr="000E318C" w:rsidRDefault="001A53E2" w:rsidP="001A53E2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6811" w:type="dxa"/>
          </w:tcPr>
          <w:p w14:paraId="498C7AB1" w14:textId="77777777"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Точка входа разбора: строит модель </w:t>
            </w:r>
            <w:proofErr w:type="spellStart"/>
            <w:r w:rsidRPr="000E318C">
              <w:t>AppModel</w:t>
            </w:r>
            <w:proofErr w:type="spellEnd"/>
            <w:r w:rsidRPr="000E318C">
              <w:rPr>
                <w:lang w:val="ru-RU"/>
              </w:rPr>
              <w:t xml:space="preserve"> из </w:t>
            </w:r>
            <w:r w:rsidRPr="000E318C">
              <w:t>XML</w:t>
            </w:r>
            <w:r w:rsidRPr="000E318C">
              <w:rPr>
                <w:lang w:val="ru-RU"/>
              </w:rPr>
              <w:t>-файла.</w:t>
            </w:r>
          </w:p>
        </w:tc>
      </w:tr>
      <w:tr w:rsidR="001A53E2" w:rsidRPr="000E318C" w14:paraId="60200E36" w14:textId="77777777" w:rsidTr="008741A8">
        <w:trPr>
          <w:jc w:val="center"/>
        </w:trPr>
        <w:tc>
          <w:tcPr>
            <w:tcW w:w="2256" w:type="dxa"/>
          </w:tcPr>
          <w:p w14:paraId="4C6DFBB5" w14:textId="77777777" w:rsidR="001A53E2" w:rsidRPr="000E318C" w:rsidRDefault="001A53E2" w:rsidP="001A53E2">
            <w:proofErr w:type="spellStart"/>
            <w:r w:rsidRPr="000E318C">
              <w:t>XmlNamespaces</w:t>
            </w:r>
            <w:proofErr w:type="spellEnd"/>
          </w:p>
        </w:tc>
        <w:tc>
          <w:tcPr>
            <w:tcW w:w="6811" w:type="dxa"/>
          </w:tcPr>
          <w:p w14:paraId="325E20E0" w14:textId="77777777"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Константы пространств имён </w:t>
            </w:r>
            <w:r w:rsidRPr="000E318C">
              <w:t>XML</w:t>
            </w:r>
            <w:r w:rsidRPr="000E318C">
              <w:rPr>
                <w:lang w:val="ru-RU"/>
              </w:rPr>
              <w:t xml:space="preserve"> модели метаданных.</w:t>
            </w:r>
          </w:p>
        </w:tc>
      </w:tr>
    </w:tbl>
    <w:p w14:paraId="48CE097B" w14:textId="77777777" w:rsidR="006B28AE" w:rsidRPr="00D148EA" w:rsidRDefault="006B28AE" w:rsidP="00D148EA">
      <w:pPr>
        <w:spacing w:line="360" w:lineRule="auto"/>
        <w:rPr>
          <w:color w:val="FF0000"/>
          <w:sz w:val="28"/>
          <w:szCs w:val="28"/>
        </w:rPr>
      </w:pPr>
      <w:bookmarkStart w:id="49" w:name="_Toc227589569"/>
    </w:p>
    <w:p w14:paraId="234E81B0" w14:textId="77777777" w:rsidR="0009085F" w:rsidRPr="00D148EA" w:rsidRDefault="0009085F" w:rsidP="00D148EA">
      <w:pPr>
        <w:spacing w:line="360" w:lineRule="auto"/>
        <w:rPr>
          <w:color w:val="FF0000"/>
          <w:sz w:val="28"/>
          <w:szCs w:val="28"/>
        </w:rPr>
      </w:pPr>
    </w:p>
    <w:p w14:paraId="15D1F3CA" w14:textId="77777777" w:rsidR="00F15756" w:rsidRPr="000E318C" w:rsidRDefault="006B28AE" w:rsidP="002621A5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0" w:name="_Toc232484885"/>
      <w:r w:rsidRPr="000E318C">
        <w:rPr>
          <w:rFonts w:ascii="Times New Roman" w:hAnsi="Times New Roman" w:cs="Times New Roman"/>
          <w:color w:val="000000"/>
        </w:rPr>
        <w:t xml:space="preserve">1.5.2.2.2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2621A5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9"/>
      <w:bookmarkEnd w:id="50"/>
    </w:p>
    <w:p w14:paraId="32823E5C" w14:textId="49A51EC3" w:rsidR="00F15756" w:rsidRPr="00AF3C88" w:rsidRDefault="00F15756" w:rsidP="00AF3C88">
      <w:pPr>
        <w:spacing w:line="360" w:lineRule="auto"/>
        <w:ind w:firstLine="425"/>
        <w:jc w:val="both"/>
        <w:rPr>
          <w:sz w:val="28"/>
        </w:rPr>
      </w:pPr>
      <w:r>
        <w:rPr>
          <w:sz w:val="28"/>
        </w:rPr>
        <w:t>На рис. 34 изображена диаграмма последовательности взаимодействия объектов классов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» при нормальном ходе событий: по вызову </w:t>
      </w:r>
      <w:proofErr w:type="spellStart"/>
      <w:r>
        <w:rPr>
          <w:sz w:val="28"/>
        </w:rPr>
        <w:t>parse</w:t>
      </w:r>
      <w:proofErr w:type="spellEnd"/>
      <w:r>
        <w:rPr>
          <w:sz w:val="28"/>
        </w:rPr>
        <w:t xml:space="preserve">(файл)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вызывает </w:t>
      </w:r>
      <w:proofErr w:type="spellStart"/>
      <w:r>
        <w:rPr>
          <w:sz w:val="28"/>
        </w:rPr>
        <w:t>parseObject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у </w:t>
      </w:r>
      <w:proofErr w:type="spellStart"/>
      <w:r>
        <w:rPr>
          <w:sz w:val="28"/>
        </w:rPr>
        <w:t>EntityParser</w:t>
      </w:r>
      <w:proofErr w:type="spellEnd"/>
      <w:r>
        <w:rPr>
          <w:sz w:val="28"/>
        </w:rPr>
        <w:t xml:space="preserve">; тот сверяет пространство имён через </w:t>
      </w:r>
      <w:proofErr w:type="spellStart"/>
      <w:r>
        <w:rPr>
          <w:sz w:val="28"/>
        </w:rPr>
        <w:t>XmlNamespaces</w:t>
      </w:r>
      <w:proofErr w:type="spellEnd"/>
      <w:r>
        <w:rPr>
          <w:sz w:val="28"/>
        </w:rPr>
        <w:t xml:space="preserve"> (NS_E3), читает значения атрибутов через </w:t>
      </w:r>
      <w:proofErr w:type="spellStart"/>
      <w:r>
        <w:rPr>
          <w:sz w:val="28"/>
        </w:rPr>
        <w:t>StaxUtils.attr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, имя), вызывает </w:t>
      </w:r>
      <w:proofErr w:type="spellStart"/>
      <w:r>
        <w:rPr>
          <w:sz w:val="28"/>
        </w:rPr>
        <w:t>parsePropertyGroup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у </w:t>
      </w:r>
      <w:proofErr w:type="spellStart"/>
      <w:r>
        <w:rPr>
          <w:sz w:val="28"/>
        </w:rPr>
        <w:t>PropertyGroupParser</w:t>
      </w:r>
      <w:proofErr w:type="spellEnd"/>
      <w:r>
        <w:rPr>
          <w:sz w:val="28"/>
        </w:rPr>
        <w:t xml:space="preserve"> (который, в свою очередь, читает атрибуты через </w:t>
      </w:r>
      <w:proofErr w:type="spellStart"/>
      <w:r>
        <w:rPr>
          <w:sz w:val="28"/>
        </w:rPr>
        <w:t>StaxUtils.attr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parseInt</w:t>
      </w:r>
      <w:proofErr w:type="spellEnd"/>
      <w:r>
        <w:rPr>
          <w:sz w:val="28"/>
        </w:rPr>
        <w:t xml:space="preserve">) и возвращает объект сущности; затем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вызывает </w:t>
      </w:r>
      <w:proofErr w:type="spellStart"/>
      <w:r>
        <w:rPr>
          <w:sz w:val="28"/>
        </w:rPr>
        <w:t>parseSearches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у </w:t>
      </w:r>
      <w:proofErr w:type="spellStart"/>
      <w:r>
        <w:rPr>
          <w:sz w:val="28"/>
        </w:rPr>
        <w:t>SearchParser</w:t>
      </w:r>
      <w:proofErr w:type="spellEnd"/>
      <w:r>
        <w:rPr>
          <w:sz w:val="28"/>
        </w:rPr>
        <w:t>, получает список поисков и возвращает модель метаданных подсистеме Model.</w:t>
      </w:r>
      <w:r w:rsidR="00AF3C88">
        <w:rPr>
          <w:sz w:val="28"/>
        </w:rPr>
        <w:t xml:space="preserve"> </w:t>
      </w:r>
      <w:r>
        <w:rPr>
          <w:sz w:val="28"/>
        </w:rPr>
        <w:t xml:space="preserve">На рис. 35 изображена диаграмма последовательности при прерывании пользователем: после </w:t>
      </w:r>
      <w:proofErr w:type="spellStart"/>
      <w:r>
        <w:rPr>
          <w:sz w:val="28"/>
        </w:rPr>
        <w:t>parse</w:t>
      </w:r>
      <w:proofErr w:type="spellEnd"/>
      <w:r>
        <w:rPr>
          <w:sz w:val="28"/>
        </w:rPr>
        <w:t xml:space="preserve">(файл) и </w:t>
      </w:r>
      <w:proofErr w:type="spellStart"/>
      <w:r>
        <w:rPr>
          <w:sz w:val="28"/>
        </w:rPr>
        <w:t>parseObject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разбор прерывается, и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сообщает «разбор прерван». На рис. 36 изображена диаграмма последовательности при прерывании системой: при чтении атрибута через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 xml:space="preserve"> обнаруживается некорректная структура XML, </w:t>
      </w:r>
      <w:proofErr w:type="spellStart"/>
      <w:r>
        <w:rPr>
          <w:sz w:val="28"/>
        </w:rPr>
        <w:t>EntityParser</w:t>
      </w:r>
      <w:proofErr w:type="spellEnd"/>
      <w:r>
        <w:rPr>
          <w:sz w:val="28"/>
        </w:rPr>
        <w:t xml:space="preserve"> возбуждает исключение разбора (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), и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завершает работу с ошибкой.</w:t>
      </w:r>
    </w:p>
    <w:tbl>
      <w:tblPr>
        <w:tblStyle w:val="afd"/>
        <w:tblW w:w="9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2"/>
        <w:gridCol w:w="1671"/>
      </w:tblGrid>
      <w:tr w:rsidR="00B725B8" w:rsidRPr="000E318C" w14:paraId="7FEA29A9" w14:textId="77777777" w:rsidTr="001A53E2">
        <w:trPr>
          <w:cantSplit/>
          <w:trHeight w:val="1142"/>
        </w:trPr>
        <w:tc>
          <w:tcPr>
            <w:tcW w:w="8352" w:type="dxa"/>
          </w:tcPr>
          <w:p w14:paraId="494B21ED" w14:textId="77777777" w:rsidR="00FF670D" w:rsidRPr="000E318C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F0634B0" wp14:editId="5C204350">
                  <wp:extent cx="7234250" cy="3552343"/>
                  <wp:effectExtent l="0" t="635" r="4445" b="4445"/>
                  <wp:docPr id="20575259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normal.png"/>
                          <pic:cNvPicPr/>
                        </pic:nvPicPr>
                        <pic:blipFill rotWithShape="1">
                          <a:blip r:embed="rId50"/>
                          <a:srcRect r="7546" b="12728"/>
                          <a:stretch/>
                        </pic:blipFill>
                        <pic:spPr bwMode="auto">
                          <a:xfrm rot="16200000">
                            <a:off x="0" y="0"/>
                            <a:ext cx="7622718" cy="374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" w:type="dxa"/>
            <w:textDirection w:val="btLr"/>
          </w:tcPr>
          <w:p w14:paraId="6261698C" w14:textId="77777777" w:rsidR="00B725B8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E318C">
              <w:rPr>
                <w:rFonts w:eastAsia="MS Mincho"/>
                <w:color w:val="000000"/>
                <w:sz w:val="28"/>
                <w:szCs w:val="28"/>
              </w:rPr>
              <w:t>34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. Диаграмма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 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  <w:r w:rsidR="00B725B8" w:rsidRPr="000E318C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14:paraId="4E1B01A4" w14:textId="77777777" w:rsidR="00B725B8" w:rsidRPr="000E318C" w:rsidRDefault="00B725B8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  <w:p w14:paraId="7D1ACBFD" w14:textId="77777777" w:rsidR="001A53E2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>при</w:t>
            </w:r>
          </w:p>
          <w:p w14:paraId="081099D5" w14:textId="77777777" w:rsidR="00FF670D" w:rsidRPr="000E318C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margin" w:tblpXSpec="center" w:tblpY="308"/>
        <w:tblOverlap w:val="never"/>
        <w:tblW w:w="4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886"/>
      </w:tblGrid>
      <w:tr w:rsidR="00FF670D" w:rsidRPr="000E318C" w14:paraId="11602B18" w14:textId="77777777" w:rsidTr="001A53E2">
        <w:trPr>
          <w:cantSplit/>
          <w:trHeight w:val="1077"/>
        </w:trPr>
        <w:tc>
          <w:tcPr>
            <w:tcW w:w="3551" w:type="dxa"/>
          </w:tcPr>
          <w:p w14:paraId="554D3BD1" w14:textId="77777777" w:rsidR="00FF670D" w:rsidRPr="000E318C" w:rsidRDefault="001A53E2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3964A2C" wp14:editId="17A85447">
                  <wp:extent cx="9071888" cy="1653060"/>
                  <wp:effectExtent l="952" t="0" r="0" b="0"/>
                  <wp:docPr id="5344400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user.png"/>
                          <pic:cNvPicPr/>
                        </pic:nvPicPr>
                        <pic:blipFill rotWithShape="1">
                          <a:blip r:embed="rId51"/>
                          <a:srcRect r="7416" b="29827"/>
                          <a:stretch/>
                        </pic:blipFill>
                        <pic:spPr bwMode="auto">
                          <a:xfrm rot="16200000">
                            <a:off x="0" y="0"/>
                            <a:ext cx="9310246" cy="1696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" w:type="dxa"/>
            <w:textDirection w:val="btLr"/>
          </w:tcPr>
          <w:p w14:paraId="0EFCB1D9" w14:textId="77777777" w:rsidR="00FF670D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E318C">
              <w:rPr>
                <w:rFonts w:eastAsia="MS Mincho"/>
                <w:color w:val="000000"/>
                <w:sz w:val="28"/>
                <w:szCs w:val="28"/>
              </w:rPr>
              <w:t>35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DD7AF3" w:rsidRPr="000E318C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0F3F7B0C" w14:textId="77777777" w:rsidR="00FF670D" w:rsidRPr="000E318C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5689" w:type="dxa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8"/>
        <w:gridCol w:w="1911"/>
      </w:tblGrid>
      <w:tr w:rsidR="00FF670D" w:rsidRPr="000E318C" w14:paraId="0D0894F6" w14:textId="77777777" w:rsidTr="001A53E2">
        <w:trPr>
          <w:cantSplit/>
          <w:trHeight w:val="1120"/>
        </w:trPr>
        <w:tc>
          <w:tcPr>
            <w:tcW w:w="3778" w:type="dxa"/>
          </w:tcPr>
          <w:p w14:paraId="3161DFE2" w14:textId="77777777" w:rsidR="00FF670D" w:rsidRPr="000E318C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721B3C11" wp14:editId="19DC3DC8">
                  <wp:extent cx="9142869" cy="2203613"/>
                  <wp:effectExtent l="2540" t="0" r="3810" b="3810"/>
                  <wp:docPr id="11904698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system.png"/>
                          <pic:cNvPicPr/>
                        </pic:nvPicPr>
                        <pic:blipFill rotWithShape="1">
                          <a:blip r:embed="rId52"/>
                          <a:srcRect r="7282" b="24599"/>
                          <a:stretch/>
                        </pic:blipFill>
                        <pic:spPr bwMode="auto">
                          <a:xfrm rot="16200000">
                            <a:off x="0" y="0"/>
                            <a:ext cx="9243785" cy="2227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textDirection w:val="btLr"/>
          </w:tcPr>
          <w:p w14:paraId="12D6A25E" w14:textId="77777777" w:rsidR="00FF670D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E318C">
              <w:rPr>
                <w:rFonts w:eastAsia="MS Mincho"/>
                <w:color w:val="000000"/>
                <w:sz w:val="28"/>
                <w:szCs w:val="28"/>
              </w:rPr>
              <w:t>36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4F1FABA4" w14:textId="77777777" w:rsidR="00FF670D" w:rsidRPr="000E318C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14:paraId="1D4767CD" w14:textId="77777777"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1" w:name="_Toc227589570"/>
      <w:bookmarkStart w:id="52" w:name="_Toc232484886"/>
      <w:r w:rsidRPr="000E318C">
        <w:rPr>
          <w:rFonts w:ascii="Times New Roman" w:hAnsi="Times New Roman" w:cs="Times New Roman"/>
          <w:color w:val="000000"/>
        </w:rPr>
        <w:lastRenderedPageBreak/>
        <w:t xml:space="preserve">1.5.2.2.3 </w:t>
      </w:r>
      <w:r w:rsidR="00F15756" w:rsidRPr="000E318C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51"/>
      <w:bookmarkEnd w:id="52"/>
    </w:p>
    <w:p w14:paraId="5765F36C" w14:textId="77777777" w:rsidR="001A53E2" w:rsidRPr="000E318C" w:rsidRDefault="001A53E2" w:rsidP="004D5735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>
        <w:rPr>
          <w:sz w:val="28"/>
        </w:rPr>
        <w:t>Диаграмма кооперации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» приведена на рис. 37. На ней показан обмен сообщениями между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EntityParser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PropertyGroupParser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SearchParser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XmlNamespaces</w:t>
      </w:r>
      <w:proofErr w:type="spellEnd"/>
      <w:r>
        <w:rPr>
          <w:sz w:val="28"/>
        </w:rPr>
        <w:t xml:space="preserve"> со сквозной нумерацией по сценариям: нормальному (1–14), прерыванию пользователем («п») и прерыванию системой («c»). При нормальном ходе </w:t>
      </w:r>
      <w:proofErr w:type="spellStart"/>
      <w:r>
        <w:rPr>
          <w:sz w:val="28"/>
        </w:rPr>
        <w:t>parse</w:t>
      </w:r>
      <w:proofErr w:type="spellEnd"/>
      <w:r>
        <w:rPr>
          <w:sz w:val="28"/>
        </w:rPr>
        <w:t xml:space="preserve">(файл) приводит к </w:t>
      </w:r>
      <w:proofErr w:type="spellStart"/>
      <w:r>
        <w:rPr>
          <w:sz w:val="28"/>
        </w:rPr>
        <w:t>parseObject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(2), сверке пространства имён через </w:t>
      </w:r>
      <w:proofErr w:type="spellStart"/>
      <w:r>
        <w:rPr>
          <w:sz w:val="28"/>
        </w:rPr>
        <w:t>XmlNamespaces</w:t>
      </w:r>
      <w:proofErr w:type="spellEnd"/>
      <w:r>
        <w:rPr>
          <w:sz w:val="28"/>
        </w:rPr>
        <w:t xml:space="preserve"> (3–4), чтению атрибутов через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 xml:space="preserve"> (5–6), разбору групп свойств </w:t>
      </w:r>
      <w:proofErr w:type="spellStart"/>
      <w:r>
        <w:rPr>
          <w:sz w:val="28"/>
        </w:rPr>
        <w:t>parsePropertyGroup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(7–10), возврату объекта сущности (11) и разбору поисков </w:t>
      </w:r>
      <w:proofErr w:type="spellStart"/>
      <w:r>
        <w:rPr>
          <w:sz w:val="28"/>
        </w:rPr>
        <w:t>parseSearches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reader</w:t>
      </w:r>
      <w:proofErr w:type="spellEnd"/>
      <w:r>
        <w:rPr>
          <w:sz w:val="28"/>
        </w:rPr>
        <w:t xml:space="preserve">) (12–13); итог — модель метаданных (14). При прерывании системой чтение через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 xml:space="preserve"> возвращает некорректную структуру (c4), что приводит к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 (c5).</w:t>
      </w:r>
    </w:p>
    <w:tbl>
      <w:tblPr>
        <w:tblStyle w:val="afd"/>
        <w:tblW w:w="3864" w:type="dxa"/>
        <w:tblInd w:w="2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705"/>
      </w:tblGrid>
      <w:tr w:rsidR="00B725B8" w:rsidRPr="000E318C" w14:paraId="6A97203F" w14:textId="77777777" w:rsidTr="004D5735">
        <w:trPr>
          <w:cantSplit/>
          <w:trHeight w:val="1124"/>
        </w:trPr>
        <w:tc>
          <w:tcPr>
            <w:tcW w:w="3159" w:type="dxa"/>
          </w:tcPr>
          <w:p w14:paraId="7D3848CD" w14:textId="77777777" w:rsidR="004D5735" w:rsidRPr="000E318C" w:rsidRDefault="00B725B8" w:rsidP="001A53E2">
            <w:pPr>
              <w:spacing w:line="360" w:lineRule="auto"/>
              <w:jc w:val="center"/>
              <w:rPr>
                <w:sz w:val="28"/>
                <w:szCs w:val="22"/>
                <w:lang w:eastAsia="en-US"/>
              </w:rPr>
            </w:pPr>
            <w:r w:rsidRPr="000E318C">
              <w:rPr>
                <w:noProof/>
                <w:sz w:val="28"/>
                <w:szCs w:val="22"/>
                <w14:ligatures w14:val="standardContextual"/>
              </w:rPr>
              <w:lastRenderedPageBreak/>
              <w:drawing>
                <wp:inline distT="0" distB="0" distL="0" distR="0" wp14:anchorId="5CB249AC" wp14:editId="3EC12E17">
                  <wp:extent cx="7195234" cy="3094989"/>
                  <wp:effectExtent l="5715" t="0" r="0" b="0"/>
                  <wp:docPr id="158620016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00168" name="Рисунок 1586200168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290461" cy="313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734DE71E" w14:textId="77777777" w:rsidR="004D5735" w:rsidRPr="000E318C" w:rsidRDefault="004D5735" w:rsidP="004D5735">
            <w:pPr>
              <w:spacing w:line="360" w:lineRule="auto"/>
              <w:ind w:left="113" w:right="113"/>
              <w:jc w:val="center"/>
              <w:rPr>
                <w:sz w:val="28"/>
                <w:szCs w:val="22"/>
                <w:lang w:eastAsia="en-US"/>
              </w:rPr>
            </w:pPr>
            <w:r w:rsidRPr="001A53E2">
              <w:rPr>
                <w:sz w:val="28"/>
                <w:szCs w:val="22"/>
                <w:lang w:eastAsia="en-US"/>
              </w:rPr>
              <w:t>Рис. 37. Диаграмма кооперации пакета «</w:t>
            </w:r>
            <w:r w:rsidRPr="000E318C">
              <w:rPr>
                <w:color w:val="000000"/>
                <w:lang w:val="en-US"/>
              </w:rPr>
              <w:t>Parser</w:t>
            </w:r>
            <w:r w:rsidRPr="001A53E2">
              <w:rPr>
                <w:sz w:val="28"/>
                <w:szCs w:val="22"/>
                <w:lang w:eastAsia="en-US"/>
              </w:rPr>
              <w:t>»</w:t>
            </w:r>
          </w:p>
          <w:p w14:paraId="0EA8537A" w14:textId="77777777" w:rsidR="004D5735" w:rsidRPr="000E318C" w:rsidRDefault="004D5735" w:rsidP="004D5735">
            <w:pPr>
              <w:spacing w:line="360" w:lineRule="auto"/>
              <w:ind w:left="113" w:right="113"/>
              <w:jc w:val="center"/>
              <w:rPr>
                <w:sz w:val="28"/>
                <w:szCs w:val="22"/>
                <w:lang w:eastAsia="en-US"/>
              </w:rPr>
            </w:pPr>
          </w:p>
        </w:tc>
      </w:tr>
    </w:tbl>
    <w:p w14:paraId="42BD022E" w14:textId="77777777"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3" w:name="_Toc227589571"/>
      <w:bookmarkStart w:id="54" w:name="_Toc232484887"/>
      <w:r w:rsidRPr="000E318C">
        <w:rPr>
          <w:rFonts w:ascii="Times New Roman" w:hAnsi="Times New Roman" w:cs="Times New Roman"/>
          <w:color w:val="000000"/>
        </w:rPr>
        <w:t xml:space="preserve">1.5.2.2.4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53"/>
      <w:bookmarkEnd w:id="54"/>
    </w:p>
    <w:p w14:paraId="68096AC3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Уточнённая диаграмма классов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 xml:space="preserve">» приведена на рис. 38. На ней уточнены виды связей между классами (зависимости фасада </w:t>
      </w:r>
      <w:proofErr w:type="spellStart"/>
      <w:r>
        <w:rPr>
          <w:sz w:val="28"/>
        </w:rPr>
        <w:t>XmlModelParser</w:t>
      </w:r>
      <w:proofErr w:type="spellEnd"/>
      <w:r>
        <w:rPr>
          <w:sz w:val="28"/>
        </w:rPr>
        <w:t xml:space="preserve"> от профильных парсеров и зависимости парсеров от служебных классов </w:t>
      </w:r>
      <w:proofErr w:type="spellStart"/>
      <w:r>
        <w:rPr>
          <w:sz w:val="28"/>
        </w:rPr>
        <w:t>StaxUtils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XmlNamespaces</w:t>
      </w:r>
      <w:proofErr w:type="spellEnd"/>
      <w:r>
        <w:rPr>
          <w:sz w:val="28"/>
        </w:rPr>
        <w:t>) и их кратности.</w:t>
      </w:r>
    </w:p>
    <w:p w14:paraId="4C51A2B1" w14:textId="77777777" w:rsidR="00F15756" w:rsidRPr="000E318C" w:rsidRDefault="004D5735" w:rsidP="004D573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6766FFBC" wp14:editId="756DCA67">
            <wp:extent cx="3591339" cy="4423108"/>
            <wp:effectExtent l="0" t="0" r="3175" b="0"/>
            <wp:docPr id="14" name="Picture 1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6753" cy="454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30B2" w14:textId="77777777" w:rsidR="00881726" w:rsidRPr="000E318C" w:rsidRDefault="00F15756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E318C">
        <w:rPr>
          <w:rFonts w:eastAsia="MS Mincho"/>
          <w:color w:val="000000"/>
          <w:sz w:val="28"/>
          <w:szCs w:val="28"/>
        </w:rPr>
        <w:t>38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5DE8190B" w14:textId="77777777" w:rsidR="004D5735" w:rsidRPr="000E318C" w:rsidRDefault="004D5735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C15A8EB" w14:textId="77777777"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5" w:name="_Toc227589572"/>
      <w:bookmarkStart w:id="56" w:name="_Toc232484888"/>
      <w:r w:rsidRPr="000E318C">
        <w:rPr>
          <w:rFonts w:ascii="Times New Roman" w:hAnsi="Times New Roman" w:cs="Times New Roman"/>
          <w:color w:val="000000"/>
        </w:rPr>
        <w:t>1.5.2.2.5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55"/>
      <w:bookmarkEnd w:id="56"/>
    </w:p>
    <w:p w14:paraId="55FE04C1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Детальная диаграмма классов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>» приведена на рис. 39. На ней для каждого класса указаны поля и методы с признаком видимости. Описание полей и методов классов пакета «</w:t>
      </w:r>
      <w:proofErr w:type="spellStart"/>
      <w:r>
        <w:rPr>
          <w:sz w:val="28"/>
        </w:rPr>
        <w:t>Parser</w:t>
      </w:r>
      <w:proofErr w:type="spellEnd"/>
      <w:r>
        <w:rPr>
          <w:sz w:val="28"/>
        </w:rPr>
        <w:t>» приведено в табл. 59–67.</w:t>
      </w:r>
    </w:p>
    <w:p w14:paraId="37264A1F" w14:textId="77777777" w:rsidR="00F15756" w:rsidRPr="000E318C" w:rsidRDefault="004D573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2E127410" wp14:editId="14FB466F">
            <wp:extent cx="6225320" cy="1590261"/>
            <wp:effectExtent l="0" t="0" r="0" b="0"/>
            <wp:docPr id="15" name="Picture 15" descr="Изображение выглядит как текст, че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Изображение выглядит как текст, че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50980" cy="1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624C" w14:textId="77777777" w:rsidR="00FF670D" w:rsidRPr="000E318C" w:rsidRDefault="00F15756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E318C">
        <w:rPr>
          <w:sz w:val="28"/>
        </w:rPr>
        <w:t>39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5125F20C" w14:textId="77777777" w:rsidR="004D5735" w:rsidRPr="000E318C" w:rsidRDefault="004D5735" w:rsidP="007674BC">
      <w:pPr>
        <w:spacing w:line="360" w:lineRule="auto"/>
        <w:jc w:val="right"/>
      </w:pPr>
      <w:bookmarkStart w:id="57" w:name="_Toc227589573"/>
      <w:r w:rsidRPr="000E318C">
        <w:rPr>
          <w:sz w:val="28"/>
        </w:rPr>
        <w:t>Таблица 59</w:t>
      </w:r>
    </w:p>
    <w:p w14:paraId="37C39A8A" w14:textId="77777777" w:rsidR="004D5735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4D5735" w:rsidRPr="000E318C">
        <w:rPr>
          <w:sz w:val="28"/>
        </w:rPr>
        <w:t>EntityParser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D5735" w:rsidRPr="000E318C" w14:paraId="5095A641" w14:textId="77777777" w:rsidTr="004D5735">
        <w:tc>
          <w:tcPr>
            <w:tcW w:w="2154" w:type="dxa"/>
          </w:tcPr>
          <w:p w14:paraId="660C745A" w14:textId="77777777" w:rsidR="004D5735" w:rsidRPr="000E318C" w:rsidRDefault="004D5735" w:rsidP="004D573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6D880D5" w14:textId="77777777" w:rsidR="004D5735" w:rsidRPr="000E318C" w:rsidRDefault="004D5735" w:rsidP="004D573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3AD32094" w14:textId="77777777"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14:paraId="72825C99" w14:textId="77777777" w:rsidTr="004D5735">
        <w:tc>
          <w:tcPr>
            <w:tcW w:w="2154" w:type="dxa"/>
          </w:tcPr>
          <w:p w14:paraId="1817F950" w14:textId="77777777" w:rsidR="004D5735" w:rsidRPr="000E318C" w:rsidRDefault="004D5735" w:rsidP="004D5735">
            <w:proofErr w:type="spellStart"/>
            <w:r w:rsidRPr="000E318C">
              <w:lastRenderedPageBreak/>
              <w:t>pgParser</w:t>
            </w:r>
            <w:proofErr w:type="spellEnd"/>
          </w:p>
        </w:tc>
        <w:tc>
          <w:tcPr>
            <w:tcW w:w="2381" w:type="dxa"/>
          </w:tcPr>
          <w:p w14:paraId="6AC4228A" w14:textId="77777777" w:rsidR="004D5735" w:rsidRPr="000E318C" w:rsidRDefault="004D5735" w:rsidP="004D5735"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4819" w:type="dxa"/>
          </w:tcPr>
          <w:p w14:paraId="016DF5FB" w14:textId="77777777" w:rsidR="004D5735" w:rsidRPr="000E318C" w:rsidRDefault="004D5735" w:rsidP="004D5735">
            <w:proofErr w:type="spellStart"/>
            <w:r w:rsidRPr="000E318C">
              <w:t>Pg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parser</w:t>
            </w:r>
            <w:proofErr w:type="spellEnd"/>
          </w:p>
        </w:tc>
      </w:tr>
    </w:tbl>
    <w:p w14:paraId="0E273F30" w14:textId="77777777" w:rsidR="006B28AE" w:rsidRPr="000E318C" w:rsidRDefault="006B28AE" w:rsidP="004D5735">
      <w:pPr>
        <w:spacing w:line="360" w:lineRule="auto"/>
        <w:rPr>
          <w:color w:val="000000"/>
          <w:sz w:val="28"/>
          <w:szCs w:val="28"/>
        </w:rPr>
      </w:pPr>
    </w:p>
    <w:p w14:paraId="12AFDF25" w14:textId="77777777" w:rsidR="004D5735" w:rsidRPr="000E318C" w:rsidRDefault="004D5735" w:rsidP="004D5735">
      <w:pPr>
        <w:spacing w:line="360" w:lineRule="auto"/>
        <w:rPr>
          <w:color w:val="000000"/>
          <w:sz w:val="28"/>
          <w:szCs w:val="28"/>
        </w:rPr>
      </w:pPr>
    </w:p>
    <w:p w14:paraId="00104598" w14:textId="77777777" w:rsidR="004D5735" w:rsidRPr="000E318C" w:rsidRDefault="004D5735" w:rsidP="007674BC">
      <w:pPr>
        <w:spacing w:line="360" w:lineRule="auto"/>
        <w:jc w:val="right"/>
      </w:pPr>
      <w:r w:rsidRPr="000E318C">
        <w:rPr>
          <w:sz w:val="28"/>
        </w:rPr>
        <w:t>Таблица 60</w:t>
      </w:r>
    </w:p>
    <w:p w14:paraId="0B4A7FB6" w14:textId="77777777" w:rsidR="004D5735" w:rsidRPr="000E318C" w:rsidRDefault="009E4554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EntityParser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E318C" w14:paraId="528AAE3E" w14:textId="77777777" w:rsidTr="004D5735">
        <w:tc>
          <w:tcPr>
            <w:tcW w:w="2041" w:type="dxa"/>
          </w:tcPr>
          <w:p w14:paraId="44121208" w14:textId="77777777"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044A84C9" w14:textId="77777777"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39D4C60C" w14:textId="77777777"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32BE8896" w14:textId="77777777"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14:paraId="15C7994A" w14:textId="77777777" w:rsidTr="004D5735">
        <w:tc>
          <w:tcPr>
            <w:tcW w:w="2041" w:type="dxa"/>
          </w:tcPr>
          <w:p w14:paraId="2D4B72DE" w14:textId="77777777" w:rsidR="004D5735" w:rsidRPr="000E318C" w:rsidRDefault="004D5735" w:rsidP="00B758FC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494" w:type="dxa"/>
          </w:tcPr>
          <w:p w14:paraId="4282692B" w14:textId="77777777" w:rsidR="004D5735" w:rsidRPr="000E318C" w:rsidRDefault="004D5735" w:rsidP="00B758FC">
            <w:r w:rsidRPr="000E318C">
              <w:t>—</w:t>
            </w:r>
          </w:p>
        </w:tc>
        <w:tc>
          <w:tcPr>
            <w:tcW w:w="1839" w:type="dxa"/>
          </w:tcPr>
          <w:p w14:paraId="20096B24" w14:textId="77777777" w:rsidR="004D5735" w:rsidRPr="000E318C" w:rsidRDefault="004D5735" w:rsidP="00B758FC">
            <w:r w:rsidRPr="000E318C">
              <w:t>—</w:t>
            </w:r>
          </w:p>
        </w:tc>
        <w:tc>
          <w:tcPr>
            <w:tcW w:w="2980" w:type="dxa"/>
          </w:tcPr>
          <w:p w14:paraId="246019B9" w14:textId="77777777" w:rsidR="004D5735" w:rsidRPr="000E318C" w:rsidRDefault="004D5735" w:rsidP="00B758FC">
            <w:r w:rsidRPr="000E318C">
              <w:t>Конструктор по умолчанию.</w:t>
            </w:r>
          </w:p>
        </w:tc>
      </w:tr>
      <w:tr w:rsidR="004D5735" w:rsidRPr="000E318C" w14:paraId="3411DB8C" w14:textId="77777777" w:rsidTr="004D5735">
        <w:tc>
          <w:tcPr>
            <w:tcW w:w="2041" w:type="dxa"/>
          </w:tcPr>
          <w:p w14:paraId="25505F83" w14:textId="77777777" w:rsidR="004D5735" w:rsidRPr="000E318C" w:rsidRDefault="004D5735" w:rsidP="00B758FC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494" w:type="dxa"/>
          </w:tcPr>
          <w:p w14:paraId="176CDDD6" w14:textId="77777777" w:rsidR="004D5735" w:rsidRPr="000E318C" w:rsidRDefault="004D5735" w:rsidP="00B758FC">
            <w:proofErr w:type="spellStart"/>
            <w:r w:rsidRPr="000E318C">
              <w:t>pgParser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1839" w:type="dxa"/>
          </w:tcPr>
          <w:p w14:paraId="46872BE4" w14:textId="77777777" w:rsidR="004D5735" w:rsidRPr="000E318C" w:rsidRDefault="004D5735" w:rsidP="00B758FC">
            <w:r w:rsidRPr="000E318C">
              <w:t>—</w:t>
            </w:r>
          </w:p>
        </w:tc>
        <w:tc>
          <w:tcPr>
            <w:tcW w:w="2980" w:type="dxa"/>
          </w:tcPr>
          <w:p w14:paraId="4AAB98CD" w14:textId="77777777" w:rsidR="004D5735" w:rsidRPr="000E318C" w:rsidRDefault="004D5735" w:rsidP="00B758FC">
            <w:r w:rsidRPr="000E318C">
              <w:t>Конструктор с параметрами.</w:t>
            </w:r>
          </w:p>
        </w:tc>
      </w:tr>
      <w:tr w:rsidR="004D5735" w:rsidRPr="000E318C" w14:paraId="00ACDD4B" w14:textId="77777777" w:rsidTr="004D5735">
        <w:tc>
          <w:tcPr>
            <w:tcW w:w="2041" w:type="dxa"/>
          </w:tcPr>
          <w:p w14:paraId="2C2052FE" w14:textId="77777777" w:rsidR="004D5735" w:rsidRPr="000E318C" w:rsidRDefault="004D5735" w:rsidP="00B758FC">
            <w:proofErr w:type="spellStart"/>
            <w:r w:rsidRPr="000E318C">
              <w:t>parseObject</w:t>
            </w:r>
            <w:proofErr w:type="spellEnd"/>
          </w:p>
        </w:tc>
        <w:tc>
          <w:tcPr>
            <w:tcW w:w="2494" w:type="dxa"/>
          </w:tcPr>
          <w:p w14:paraId="6F1C9889" w14:textId="77777777" w:rsidR="004D5735" w:rsidRPr="000E318C" w:rsidRDefault="004D5735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3714BDCD" w14:textId="77777777" w:rsidR="004D5735" w:rsidRPr="000E318C" w:rsidRDefault="004D5735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2980" w:type="dxa"/>
          </w:tcPr>
          <w:p w14:paraId="31C22908" w14:textId="77777777" w:rsidR="004D5735" w:rsidRPr="000E318C" w:rsidRDefault="004D5735" w:rsidP="00B758FC">
            <w:r w:rsidRPr="000E318C">
              <w:t>Разбирает Object</w:t>
            </w:r>
          </w:p>
        </w:tc>
      </w:tr>
      <w:tr w:rsidR="004D5735" w:rsidRPr="000E318C" w14:paraId="55D575AC" w14:textId="77777777" w:rsidTr="004D5735">
        <w:tc>
          <w:tcPr>
            <w:tcW w:w="2041" w:type="dxa"/>
          </w:tcPr>
          <w:p w14:paraId="02B2415E" w14:textId="77777777" w:rsidR="004D5735" w:rsidRPr="000E318C" w:rsidRDefault="004D5735" w:rsidP="00B758FC">
            <w:proofErr w:type="spellStart"/>
            <w:r w:rsidRPr="000E318C">
              <w:t>parseAssociation</w:t>
            </w:r>
            <w:proofErr w:type="spellEnd"/>
          </w:p>
        </w:tc>
        <w:tc>
          <w:tcPr>
            <w:tcW w:w="2494" w:type="dxa"/>
          </w:tcPr>
          <w:p w14:paraId="0B8272B1" w14:textId="77777777" w:rsidR="004D5735" w:rsidRPr="000E318C" w:rsidRDefault="004D5735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2676B07A" w14:textId="77777777" w:rsidR="004D5735" w:rsidRPr="000E318C" w:rsidRDefault="004D5735" w:rsidP="00B758FC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</w:p>
          <w:p w14:paraId="325CFE0D" w14:textId="77777777" w:rsidR="004D5735" w:rsidRPr="000E318C" w:rsidRDefault="004D5735" w:rsidP="00B758FC">
            <w:r w:rsidRPr="000E318C">
              <w:t>Association</w:t>
            </w:r>
          </w:p>
        </w:tc>
        <w:tc>
          <w:tcPr>
            <w:tcW w:w="2980" w:type="dxa"/>
          </w:tcPr>
          <w:p w14:paraId="348B0F44" w14:textId="77777777" w:rsidR="004D5735" w:rsidRPr="000E318C" w:rsidRDefault="004D5735" w:rsidP="00B758FC">
            <w:r w:rsidRPr="000E318C">
              <w:t>Разбирает Association</w:t>
            </w:r>
          </w:p>
        </w:tc>
      </w:tr>
    </w:tbl>
    <w:p w14:paraId="79103CBE" w14:textId="77777777" w:rsidR="004D5735" w:rsidRPr="000E318C" w:rsidRDefault="004D5735" w:rsidP="007674BC">
      <w:pPr>
        <w:spacing w:line="360" w:lineRule="auto"/>
        <w:rPr>
          <w:color w:val="000000"/>
          <w:sz w:val="28"/>
          <w:szCs w:val="28"/>
        </w:rPr>
      </w:pPr>
    </w:p>
    <w:p w14:paraId="7EF74F7D" w14:textId="77777777" w:rsidR="004D5735" w:rsidRPr="000E318C" w:rsidRDefault="004D5735" w:rsidP="007674BC">
      <w:pPr>
        <w:spacing w:line="360" w:lineRule="auto"/>
        <w:rPr>
          <w:color w:val="000000"/>
          <w:sz w:val="28"/>
          <w:szCs w:val="28"/>
        </w:rPr>
      </w:pPr>
    </w:p>
    <w:p w14:paraId="70B16206" w14:textId="77777777" w:rsidR="004D5735" w:rsidRPr="000E318C" w:rsidRDefault="004D5735" w:rsidP="007674BC">
      <w:pPr>
        <w:spacing w:line="360" w:lineRule="auto"/>
        <w:jc w:val="right"/>
      </w:pPr>
      <w:r w:rsidRPr="000E318C">
        <w:rPr>
          <w:sz w:val="28"/>
        </w:rPr>
        <w:t>Таблица 61</w:t>
      </w:r>
    </w:p>
    <w:p w14:paraId="600A6482" w14:textId="77777777" w:rsidR="004D5735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PropertyGroupParser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E318C" w14:paraId="740345D9" w14:textId="77777777" w:rsidTr="004D5735">
        <w:tc>
          <w:tcPr>
            <w:tcW w:w="2041" w:type="dxa"/>
          </w:tcPr>
          <w:p w14:paraId="09BEB176" w14:textId="77777777"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73AAB45C" w14:textId="77777777"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76D62BF9" w14:textId="77777777"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1161E7B8" w14:textId="77777777"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14:paraId="71B87248" w14:textId="77777777" w:rsidTr="004D5735">
        <w:tc>
          <w:tcPr>
            <w:tcW w:w="2041" w:type="dxa"/>
          </w:tcPr>
          <w:p w14:paraId="3C9B8507" w14:textId="77777777" w:rsidR="004D5735" w:rsidRPr="000E318C" w:rsidRDefault="004D5735" w:rsidP="004D5735">
            <w:proofErr w:type="spellStart"/>
            <w:r w:rsidRPr="000E318C">
              <w:t>parsePropertyGroup</w:t>
            </w:r>
            <w:proofErr w:type="spellEnd"/>
          </w:p>
        </w:tc>
        <w:tc>
          <w:tcPr>
            <w:tcW w:w="2494" w:type="dxa"/>
          </w:tcPr>
          <w:p w14:paraId="354B264D" w14:textId="77777777" w:rsidR="004D5735" w:rsidRPr="000E318C" w:rsidRDefault="004D5735" w:rsidP="004D5735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1F0919C3" w14:textId="77777777" w:rsidR="004D5735" w:rsidRPr="000E318C" w:rsidRDefault="004D5735" w:rsidP="004D5735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2980" w:type="dxa"/>
          </w:tcPr>
          <w:p w14:paraId="3B2E13C0" w14:textId="77777777" w:rsidR="004D5735" w:rsidRPr="000E318C" w:rsidRDefault="004D5735" w:rsidP="004D5735">
            <w:r w:rsidRPr="000E318C">
              <w:t>Разбирает Property Group</w:t>
            </w:r>
          </w:p>
        </w:tc>
      </w:tr>
      <w:tr w:rsidR="004D5735" w:rsidRPr="000E318C" w14:paraId="58BAAF18" w14:textId="77777777" w:rsidTr="004D5735">
        <w:tc>
          <w:tcPr>
            <w:tcW w:w="2041" w:type="dxa"/>
          </w:tcPr>
          <w:p w14:paraId="4C052393" w14:textId="77777777" w:rsidR="004D5735" w:rsidRPr="000E318C" w:rsidRDefault="004D5735" w:rsidP="004D5735">
            <w:proofErr w:type="spellStart"/>
            <w:r w:rsidRPr="000E318C">
              <w:t>parseProperty</w:t>
            </w:r>
            <w:proofErr w:type="spellEnd"/>
          </w:p>
        </w:tc>
        <w:tc>
          <w:tcPr>
            <w:tcW w:w="2494" w:type="dxa"/>
          </w:tcPr>
          <w:p w14:paraId="7C329C22" w14:textId="77777777" w:rsidR="004D5735" w:rsidRPr="000E318C" w:rsidRDefault="004D5735" w:rsidP="004D5735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3C9CCD79" w14:textId="77777777" w:rsidR="004D5735" w:rsidRPr="000E318C" w:rsidRDefault="004D5735" w:rsidP="004D5735">
            <w:proofErr w:type="spellStart"/>
            <w:r w:rsidRPr="000E318C">
              <w:t>model</w:t>
            </w:r>
            <w:proofErr w:type="spellEnd"/>
            <w:r w:rsidRPr="000E318C">
              <w:t>::Property</w:t>
            </w:r>
          </w:p>
        </w:tc>
        <w:tc>
          <w:tcPr>
            <w:tcW w:w="2980" w:type="dxa"/>
          </w:tcPr>
          <w:p w14:paraId="66835E04" w14:textId="77777777" w:rsidR="004D5735" w:rsidRPr="000E318C" w:rsidRDefault="004D5735" w:rsidP="004D5735">
            <w:r w:rsidRPr="000E318C">
              <w:t>Разбирает Property</w:t>
            </w:r>
          </w:p>
        </w:tc>
      </w:tr>
      <w:tr w:rsidR="004D5735" w:rsidRPr="000E318C" w14:paraId="316FA748" w14:textId="77777777" w:rsidTr="004D5735">
        <w:tc>
          <w:tcPr>
            <w:tcW w:w="2041" w:type="dxa"/>
          </w:tcPr>
          <w:p w14:paraId="0CDC1E4A" w14:textId="77777777" w:rsidR="004D5735" w:rsidRPr="000E318C" w:rsidRDefault="004D5735" w:rsidP="004D5735">
            <w:proofErr w:type="spellStart"/>
            <w:r w:rsidRPr="000E318C">
              <w:t>parseOperation</w:t>
            </w:r>
            <w:proofErr w:type="spellEnd"/>
          </w:p>
        </w:tc>
        <w:tc>
          <w:tcPr>
            <w:tcW w:w="2494" w:type="dxa"/>
          </w:tcPr>
          <w:p w14:paraId="7382A5F1" w14:textId="77777777" w:rsidR="004D5735" w:rsidRPr="000E318C" w:rsidRDefault="004D5735" w:rsidP="004D5735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7624FD11" w14:textId="77777777" w:rsidR="004D5735" w:rsidRPr="000E318C" w:rsidRDefault="004D5735" w:rsidP="004D5735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</w:p>
          <w:p w14:paraId="040D7263" w14:textId="77777777" w:rsidR="004D5735" w:rsidRPr="000E318C" w:rsidRDefault="004D5735" w:rsidP="004D5735">
            <w:proofErr w:type="spellStart"/>
            <w:r w:rsidRPr="000E318C">
              <w:t>Operation</w:t>
            </w:r>
            <w:proofErr w:type="spellEnd"/>
          </w:p>
        </w:tc>
        <w:tc>
          <w:tcPr>
            <w:tcW w:w="2980" w:type="dxa"/>
          </w:tcPr>
          <w:p w14:paraId="12E9E129" w14:textId="77777777" w:rsidR="004D5735" w:rsidRPr="000E318C" w:rsidRDefault="004D5735" w:rsidP="004D5735">
            <w:r w:rsidRPr="000E318C">
              <w:t xml:space="preserve">Разбирает </w:t>
            </w:r>
            <w:proofErr w:type="spellStart"/>
            <w:r w:rsidRPr="000E318C">
              <w:t>Operation</w:t>
            </w:r>
            <w:proofErr w:type="spellEnd"/>
          </w:p>
        </w:tc>
      </w:tr>
    </w:tbl>
    <w:p w14:paraId="23713047" w14:textId="77777777" w:rsidR="00FF670D" w:rsidRPr="000E318C" w:rsidRDefault="00FF670D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4855D355" w14:textId="77777777" w:rsidR="007674BC" w:rsidRPr="000E318C" w:rsidRDefault="007674BC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F993EEB" w14:textId="77777777" w:rsidR="004D5735" w:rsidRPr="000E318C" w:rsidRDefault="004D5735" w:rsidP="004D5735">
      <w:pPr>
        <w:spacing w:line="360" w:lineRule="auto"/>
        <w:jc w:val="right"/>
      </w:pPr>
      <w:r w:rsidRPr="000E318C">
        <w:rPr>
          <w:sz w:val="28"/>
        </w:rPr>
        <w:t>Таблица 62</w:t>
      </w:r>
    </w:p>
    <w:p w14:paraId="550F8B72" w14:textId="77777777" w:rsidR="004D5735" w:rsidRPr="000E318C" w:rsidRDefault="009E4554" w:rsidP="004D5735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SearchParser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E318C" w14:paraId="25D391B0" w14:textId="77777777" w:rsidTr="004D5735">
        <w:tc>
          <w:tcPr>
            <w:tcW w:w="2041" w:type="dxa"/>
          </w:tcPr>
          <w:p w14:paraId="50657898" w14:textId="77777777"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5FD03370" w14:textId="77777777"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51522FD2" w14:textId="77777777"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590166DA" w14:textId="77777777"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14:paraId="2D2B3159" w14:textId="77777777" w:rsidTr="004D5735">
        <w:tc>
          <w:tcPr>
            <w:tcW w:w="2041" w:type="dxa"/>
          </w:tcPr>
          <w:p w14:paraId="4088D445" w14:textId="77777777" w:rsidR="004D5735" w:rsidRPr="000E318C" w:rsidRDefault="004D5735" w:rsidP="00B758FC">
            <w:proofErr w:type="spellStart"/>
            <w:r w:rsidRPr="000E318C">
              <w:t>parseSearches</w:t>
            </w:r>
            <w:proofErr w:type="spellEnd"/>
          </w:p>
        </w:tc>
        <w:tc>
          <w:tcPr>
            <w:tcW w:w="2494" w:type="dxa"/>
          </w:tcPr>
          <w:p w14:paraId="5C4431E8" w14:textId="77777777" w:rsidR="004D5735" w:rsidRPr="000E318C" w:rsidRDefault="004D5735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3F3B7F20" w14:textId="77777777" w:rsidR="004D5735" w:rsidRPr="000E318C" w:rsidRDefault="004D5735" w:rsidP="00B758FC">
            <w:proofErr w:type="gramStart"/>
            <w:r w:rsidRPr="000E318C">
              <w:t>List&lt;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</w:p>
          <w:p w14:paraId="6888D367" w14:textId="77777777" w:rsidR="004D5735" w:rsidRPr="000E318C" w:rsidRDefault="004D5735" w:rsidP="00B758FC">
            <w:r w:rsidRPr="000E318C">
              <w:t>Search&gt;</w:t>
            </w:r>
          </w:p>
        </w:tc>
        <w:tc>
          <w:tcPr>
            <w:tcW w:w="2980" w:type="dxa"/>
          </w:tcPr>
          <w:p w14:paraId="6422FC05" w14:textId="77777777" w:rsidR="004D5735" w:rsidRPr="000E318C" w:rsidRDefault="004D5735" w:rsidP="00B758FC">
            <w:r w:rsidRPr="000E318C">
              <w:t xml:space="preserve">Разбирает </w:t>
            </w:r>
            <w:proofErr w:type="spellStart"/>
            <w:r w:rsidRPr="000E318C">
              <w:t>Searches</w:t>
            </w:r>
            <w:proofErr w:type="spellEnd"/>
          </w:p>
        </w:tc>
      </w:tr>
      <w:tr w:rsidR="004D5735" w:rsidRPr="000E318C" w14:paraId="2ABC60D5" w14:textId="77777777" w:rsidTr="004D5735">
        <w:tc>
          <w:tcPr>
            <w:tcW w:w="2041" w:type="dxa"/>
          </w:tcPr>
          <w:p w14:paraId="6D10DB87" w14:textId="77777777" w:rsidR="004D5735" w:rsidRPr="000E318C" w:rsidRDefault="004D5735" w:rsidP="00B758FC">
            <w:proofErr w:type="spellStart"/>
            <w:r w:rsidRPr="000E318C">
              <w:t>parseSingleSearch</w:t>
            </w:r>
            <w:proofErr w:type="spellEnd"/>
          </w:p>
        </w:tc>
        <w:tc>
          <w:tcPr>
            <w:tcW w:w="2494" w:type="dxa"/>
          </w:tcPr>
          <w:p w14:paraId="3AC2ACB9" w14:textId="77777777" w:rsidR="004D5735" w:rsidRPr="000E318C" w:rsidRDefault="004D5735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14:paraId="59691796" w14:textId="77777777" w:rsidR="004D5735" w:rsidRPr="000E318C" w:rsidRDefault="004D5735" w:rsidP="00B758FC">
            <w:proofErr w:type="spellStart"/>
            <w:r w:rsidRPr="000E318C">
              <w:t>model</w:t>
            </w:r>
            <w:proofErr w:type="spellEnd"/>
            <w:r w:rsidRPr="000E318C">
              <w:t>::Search</w:t>
            </w:r>
          </w:p>
        </w:tc>
        <w:tc>
          <w:tcPr>
            <w:tcW w:w="2980" w:type="dxa"/>
          </w:tcPr>
          <w:p w14:paraId="2FBAC24A" w14:textId="77777777" w:rsidR="004D5735" w:rsidRPr="000E318C" w:rsidRDefault="004D5735" w:rsidP="00B758FC">
            <w:r w:rsidRPr="000E318C">
              <w:t>Разбирает Single Search</w:t>
            </w:r>
          </w:p>
        </w:tc>
      </w:tr>
    </w:tbl>
    <w:p w14:paraId="17DB9DF4" w14:textId="77777777" w:rsidR="004D5735" w:rsidRPr="000E318C" w:rsidRDefault="004D5735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5F47538F" w14:textId="77777777" w:rsidR="004D5735" w:rsidRPr="000E318C" w:rsidRDefault="004D5735" w:rsidP="007674BC">
      <w:pPr>
        <w:spacing w:line="360" w:lineRule="auto"/>
        <w:jc w:val="right"/>
      </w:pPr>
      <w:r w:rsidRPr="000E318C">
        <w:rPr>
          <w:sz w:val="28"/>
        </w:rPr>
        <w:t>Таблица 63</w:t>
      </w:r>
    </w:p>
    <w:p w14:paraId="4E5D7E73" w14:textId="77777777" w:rsidR="004D5735" w:rsidRPr="000E318C" w:rsidRDefault="009E4554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StaxUtils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843"/>
        <w:gridCol w:w="3263"/>
      </w:tblGrid>
      <w:tr w:rsidR="004D5735" w:rsidRPr="000E318C" w14:paraId="1690311D" w14:textId="77777777" w:rsidTr="004D5735">
        <w:tc>
          <w:tcPr>
            <w:tcW w:w="1413" w:type="dxa"/>
          </w:tcPr>
          <w:p w14:paraId="73C8D206" w14:textId="77777777" w:rsidR="004D5735" w:rsidRPr="000E318C" w:rsidRDefault="004D5735" w:rsidP="004D5735">
            <w:pPr>
              <w:jc w:val="center"/>
            </w:pPr>
            <w:r w:rsidRPr="000E318C">
              <w:lastRenderedPageBreak/>
              <w:t>Название метода</w:t>
            </w:r>
          </w:p>
        </w:tc>
        <w:tc>
          <w:tcPr>
            <w:tcW w:w="2835" w:type="dxa"/>
          </w:tcPr>
          <w:p w14:paraId="7A2E1E9F" w14:textId="77777777"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43" w:type="dxa"/>
          </w:tcPr>
          <w:p w14:paraId="5659B013" w14:textId="77777777"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263" w:type="dxa"/>
          </w:tcPr>
          <w:p w14:paraId="49C49B8C" w14:textId="77777777"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14:paraId="712F3DF9" w14:textId="77777777" w:rsidTr="004D5735">
        <w:tc>
          <w:tcPr>
            <w:tcW w:w="1413" w:type="dxa"/>
          </w:tcPr>
          <w:p w14:paraId="34B8E48D" w14:textId="77777777" w:rsidR="004D5735" w:rsidRPr="000E318C" w:rsidRDefault="004D5735" w:rsidP="00B758FC">
            <w:proofErr w:type="spellStart"/>
            <w:r w:rsidRPr="000E318C">
              <w:t>StaxUtils</w:t>
            </w:r>
            <w:proofErr w:type="spellEnd"/>
          </w:p>
        </w:tc>
        <w:tc>
          <w:tcPr>
            <w:tcW w:w="2835" w:type="dxa"/>
          </w:tcPr>
          <w:p w14:paraId="3424C5D9" w14:textId="77777777" w:rsidR="004D5735" w:rsidRPr="000E318C" w:rsidRDefault="004D5735" w:rsidP="00B758FC">
            <w:r w:rsidRPr="000E318C">
              <w:t>—</w:t>
            </w:r>
          </w:p>
        </w:tc>
        <w:tc>
          <w:tcPr>
            <w:tcW w:w="1843" w:type="dxa"/>
          </w:tcPr>
          <w:p w14:paraId="01C6DA65" w14:textId="77777777" w:rsidR="004D5735" w:rsidRPr="000E318C" w:rsidRDefault="004D5735" w:rsidP="00B758FC">
            <w:r w:rsidRPr="000E318C">
              <w:t>—</w:t>
            </w:r>
          </w:p>
        </w:tc>
        <w:tc>
          <w:tcPr>
            <w:tcW w:w="3263" w:type="dxa"/>
          </w:tcPr>
          <w:p w14:paraId="44B50FE3" w14:textId="77777777" w:rsidR="004D5735" w:rsidRPr="000E318C" w:rsidRDefault="004D5735" w:rsidP="00B758FC">
            <w:r w:rsidRPr="000E318C">
              <w:t>Конструктор по умолчанию.</w:t>
            </w:r>
          </w:p>
        </w:tc>
      </w:tr>
      <w:tr w:rsidR="004D5735" w:rsidRPr="000E318C" w14:paraId="7602AAD6" w14:textId="77777777" w:rsidTr="004D5735">
        <w:tc>
          <w:tcPr>
            <w:tcW w:w="1413" w:type="dxa"/>
          </w:tcPr>
          <w:p w14:paraId="3C696761" w14:textId="77777777" w:rsidR="004D5735" w:rsidRPr="000E318C" w:rsidRDefault="004D5735" w:rsidP="00B758FC">
            <w:proofErr w:type="spellStart"/>
            <w:r w:rsidRPr="000E318C">
              <w:t>attr</w:t>
            </w:r>
            <w:proofErr w:type="spellEnd"/>
          </w:p>
        </w:tc>
        <w:tc>
          <w:tcPr>
            <w:tcW w:w="2835" w:type="dxa"/>
          </w:tcPr>
          <w:p w14:paraId="32AFB9B3" w14:textId="77777777" w:rsidR="004D5735" w:rsidRPr="000E318C" w:rsidRDefault="004D5735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14:paraId="1A73CA1E" w14:textId="77777777" w:rsidR="004D5735" w:rsidRPr="000E318C" w:rsidRDefault="004D573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3263" w:type="dxa"/>
          </w:tcPr>
          <w:p w14:paraId="671D9C51" w14:textId="77777777" w:rsidR="004D5735" w:rsidRPr="000E318C" w:rsidRDefault="004D5735" w:rsidP="00B758FC">
            <w:proofErr w:type="spellStart"/>
            <w:r w:rsidRPr="000E318C">
              <w:t>Attr</w:t>
            </w:r>
            <w:proofErr w:type="spellEnd"/>
          </w:p>
        </w:tc>
      </w:tr>
      <w:tr w:rsidR="004D5735" w:rsidRPr="000E318C" w14:paraId="56086632" w14:textId="77777777" w:rsidTr="004D5735">
        <w:tc>
          <w:tcPr>
            <w:tcW w:w="1413" w:type="dxa"/>
          </w:tcPr>
          <w:p w14:paraId="5F60C4A8" w14:textId="77777777" w:rsidR="004D5735" w:rsidRPr="000E318C" w:rsidRDefault="004D5735" w:rsidP="00B758FC">
            <w:proofErr w:type="spellStart"/>
            <w:r w:rsidRPr="000E318C">
              <w:t>parseInt</w:t>
            </w:r>
            <w:proofErr w:type="spellEnd"/>
          </w:p>
        </w:tc>
        <w:tc>
          <w:tcPr>
            <w:tcW w:w="2835" w:type="dxa"/>
          </w:tcPr>
          <w:p w14:paraId="1E65570C" w14:textId="77777777" w:rsidR="004D5735" w:rsidRPr="000E318C" w:rsidRDefault="004D5735" w:rsidP="00B758FC">
            <w:proofErr w:type="spellStart"/>
            <w:r w:rsidRPr="000E318C">
              <w:t>value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14:paraId="30C91E0F" w14:textId="77777777" w:rsidR="004D5735" w:rsidRPr="000E318C" w:rsidRDefault="004D5735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3263" w:type="dxa"/>
          </w:tcPr>
          <w:p w14:paraId="2E92EFDB" w14:textId="77777777" w:rsidR="004D5735" w:rsidRPr="000E318C" w:rsidRDefault="004D5735" w:rsidP="00B758FC">
            <w:r w:rsidRPr="000E318C">
              <w:t>Разбирает Int</w:t>
            </w:r>
          </w:p>
        </w:tc>
      </w:tr>
      <w:tr w:rsidR="004D5735" w:rsidRPr="000E318C" w14:paraId="365976A8" w14:textId="77777777" w:rsidTr="004D5735">
        <w:tc>
          <w:tcPr>
            <w:tcW w:w="1413" w:type="dxa"/>
          </w:tcPr>
          <w:p w14:paraId="1B456A80" w14:textId="77777777" w:rsidR="004D5735" w:rsidRPr="000E318C" w:rsidRDefault="004D5735" w:rsidP="00B758FC">
            <w:proofErr w:type="spellStart"/>
            <w:r w:rsidRPr="000E318C">
              <w:t>skipToEnd</w:t>
            </w:r>
            <w:proofErr w:type="spellEnd"/>
          </w:p>
        </w:tc>
        <w:tc>
          <w:tcPr>
            <w:tcW w:w="2835" w:type="dxa"/>
          </w:tcPr>
          <w:p w14:paraId="51137E46" w14:textId="77777777" w:rsidR="004D5735" w:rsidRPr="000E318C" w:rsidRDefault="004D5735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43" w:type="dxa"/>
          </w:tcPr>
          <w:p w14:paraId="73E03219" w14:textId="77777777" w:rsidR="004D5735" w:rsidRPr="000E318C" w:rsidRDefault="004D573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3263" w:type="dxa"/>
          </w:tcPr>
          <w:p w14:paraId="7AEECDC8" w14:textId="77777777" w:rsidR="004D5735" w:rsidRPr="000E318C" w:rsidRDefault="004D5735" w:rsidP="00B758FC">
            <w:r w:rsidRPr="000E318C">
              <w:t>Пропускает To End</w:t>
            </w:r>
          </w:p>
        </w:tc>
      </w:tr>
    </w:tbl>
    <w:p w14:paraId="2129CE65" w14:textId="77777777" w:rsidR="004D5735" w:rsidRPr="000E318C" w:rsidRDefault="004D5735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5BDFB77B" w14:textId="77777777" w:rsidR="009E4554" w:rsidRPr="000E318C" w:rsidRDefault="009E4554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308ECBC4" w14:textId="77777777" w:rsidR="009E4554" w:rsidRPr="000E318C" w:rsidRDefault="009E4554" w:rsidP="007674BC">
      <w:pPr>
        <w:spacing w:before="120" w:line="360" w:lineRule="auto"/>
        <w:jc w:val="right"/>
      </w:pPr>
      <w:r w:rsidRPr="000E318C">
        <w:rPr>
          <w:sz w:val="28"/>
        </w:rPr>
        <w:t>Таблица 64</w:t>
      </w:r>
    </w:p>
    <w:p w14:paraId="712BEF1F" w14:textId="77777777" w:rsidR="009E4554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XmlModelParser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E318C" w14:paraId="1E6889A9" w14:textId="77777777" w:rsidTr="009E4554">
        <w:tc>
          <w:tcPr>
            <w:tcW w:w="2154" w:type="dxa"/>
          </w:tcPr>
          <w:p w14:paraId="3D817F0F" w14:textId="77777777" w:rsidR="009E4554" w:rsidRPr="000E318C" w:rsidRDefault="009E4554" w:rsidP="009E4554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2BF43399" w14:textId="77777777" w:rsidR="009E4554" w:rsidRPr="000E318C" w:rsidRDefault="009E4554" w:rsidP="009E4554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526C438E" w14:textId="77777777"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14:paraId="6CB3F98D" w14:textId="77777777" w:rsidTr="009E4554">
        <w:tc>
          <w:tcPr>
            <w:tcW w:w="2154" w:type="dxa"/>
          </w:tcPr>
          <w:p w14:paraId="2B75E187" w14:textId="77777777" w:rsidR="009E4554" w:rsidRPr="000E318C" w:rsidRDefault="009E4554" w:rsidP="00B758FC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381" w:type="dxa"/>
          </w:tcPr>
          <w:p w14:paraId="6459B64E" w14:textId="77777777" w:rsidR="009E4554" w:rsidRPr="000E318C" w:rsidRDefault="009E4554" w:rsidP="00B758FC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4819" w:type="dxa"/>
          </w:tcPr>
          <w:p w14:paraId="60B3CC5D" w14:textId="77777777" w:rsidR="009E4554" w:rsidRPr="000E318C" w:rsidRDefault="009E4554" w:rsidP="00B758FC">
            <w:proofErr w:type="spellStart"/>
            <w:r w:rsidRPr="000E318C">
              <w:t>Entity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parser</w:t>
            </w:r>
            <w:proofErr w:type="spellEnd"/>
          </w:p>
        </w:tc>
      </w:tr>
      <w:tr w:rsidR="009E4554" w:rsidRPr="000E318C" w14:paraId="27B5EE7A" w14:textId="77777777" w:rsidTr="009E4554">
        <w:tc>
          <w:tcPr>
            <w:tcW w:w="2154" w:type="dxa"/>
          </w:tcPr>
          <w:p w14:paraId="4F799A65" w14:textId="77777777" w:rsidR="009E4554" w:rsidRPr="000E318C" w:rsidRDefault="009E4554" w:rsidP="00B758FC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2381" w:type="dxa"/>
          </w:tcPr>
          <w:p w14:paraId="0724FE6B" w14:textId="77777777" w:rsidR="009E4554" w:rsidRPr="000E318C" w:rsidRDefault="009E4554" w:rsidP="00B758FC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4819" w:type="dxa"/>
          </w:tcPr>
          <w:p w14:paraId="31410DAA" w14:textId="77777777" w:rsidR="009E4554" w:rsidRPr="000E318C" w:rsidRDefault="009E4554" w:rsidP="00B758FC">
            <w:r w:rsidRPr="000E318C">
              <w:t xml:space="preserve">Search </w:t>
            </w:r>
            <w:proofErr w:type="spellStart"/>
            <w:r w:rsidRPr="000E318C">
              <w:t>parser</w:t>
            </w:r>
            <w:proofErr w:type="spellEnd"/>
          </w:p>
        </w:tc>
      </w:tr>
    </w:tbl>
    <w:p w14:paraId="098A8F3F" w14:textId="77777777" w:rsidR="009E4554" w:rsidRPr="000E318C" w:rsidRDefault="009E4554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3A61DF5" w14:textId="77777777"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36D81114" w14:textId="77777777" w:rsidR="009E4554" w:rsidRPr="000E318C" w:rsidRDefault="009E4554" w:rsidP="007674BC">
      <w:pPr>
        <w:spacing w:before="120" w:line="360" w:lineRule="auto"/>
        <w:jc w:val="right"/>
      </w:pPr>
      <w:r w:rsidRPr="000E318C">
        <w:rPr>
          <w:sz w:val="28"/>
        </w:rPr>
        <w:t>Таблица 65</w:t>
      </w:r>
    </w:p>
    <w:p w14:paraId="1A13F446" w14:textId="77777777" w:rsidR="009E4554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XmlModelParser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E4554" w:rsidRPr="000E318C" w14:paraId="68A93C44" w14:textId="77777777" w:rsidTr="009E4554">
        <w:tc>
          <w:tcPr>
            <w:tcW w:w="2041" w:type="dxa"/>
          </w:tcPr>
          <w:p w14:paraId="0A8EEA43" w14:textId="77777777" w:rsidR="009E4554" w:rsidRPr="000E318C" w:rsidRDefault="009E4554" w:rsidP="009E4554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27BDD519" w14:textId="77777777" w:rsidR="009E4554" w:rsidRPr="000E318C" w:rsidRDefault="009E4554" w:rsidP="009E4554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38A4E1DF" w14:textId="77777777" w:rsidR="009E4554" w:rsidRPr="000E318C" w:rsidRDefault="009E4554" w:rsidP="009E4554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2879EDEC" w14:textId="77777777"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14:paraId="0BF0AD74" w14:textId="77777777" w:rsidTr="009E4554">
        <w:tc>
          <w:tcPr>
            <w:tcW w:w="2041" w:type="dxa"/>
          </w:tcPr>
          <w:p w14:paraId="3F79EC1F" w14:textId="77777777" w:rsidR="009E4554" w:rsidRPr="000E318C" w:rsidRDefault="009E4554" w:rsidP="00B758FC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2494" w:type="dxa"/>
          </w:tcPr>
          <w:p w14:paraId="43643EEC" w14:textId="77777777" w:rsidR="009E4554" w:rsidRPr="000E318C" w:rsidRDefault="009E4554" w:rsidP="00B758FC">
            <w:r w:rsidRPr="000E318C">
              <w:t>—</w:t>
            </w:r>
          </w:p>
        </w:tc>
        <w:tc>
          <w:tcPr>
            <w:tcW w:w="1839" w:type="dxa"/>
          </w:tcPr>
          <w:p w14:paraId="77CEBF85" w14:textId="77777777" w:rsidR="009E4554" w:rsidRPr="000E318C" w:rsidRDefault="009E4554" w:rsidP="00B758FC">
            <w:r w:rsidRPr="000E318C">
              <w:t>—</w:t>
            </w:r>
          </w:p>
        </w:tc>
        <w:tc>
          <w:tcPr>
            <w:tcW w:w="2980" w:type="dxa"/>
          </w:tcPr>
          <w:p w14:paraId="51963EB6" w14:textId="77777777" w:rsidR="009E4554" w:rsidRPr="000E318C" w:rsidRDefault="009E4554" w:rsidP="00B758FC">
            <w:r w:rsidRPr="000E318C">
              <w:t>Конструктор по умолчанию.</w:t>
            </w:r>
          </w:p>
        </w:tc>
      </w:tr>
      <w:tr w:rsidR="009E4554" w:rsidRPr="000E318C" w14:paraId="6E7DA776" w14:textId="77777777" w:rsidTr="009E4554">
        <w:tc>
          <w:tcPr>
            <w:tcW w:w="2041" w:type="dxa"/>
          </w:tcPr>
          <w:p w14:paraId="2B3AECBF" w14:textId="77777777" w:rsidR="009E4554" w:rsidRPr="000E318C" w:rsidRDefault="009E4554" w:rsidP="00B758FC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2494" w:type="dxa"/>
          </w:tcPr>
          <w:p w14:paraId="0E99184F" w14:textId="77777777" w:rsidR="009E4554" w:rsidRPr="000E318C" w:rsidRDefault="009E4554" w:rsidP="00B758FC">
            <w:proofErr w:type="spellStart"/>
            <w:r w:rsidRPr="000E318C">
              <w:t>entityParser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EntityParser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searchParser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SearchParser</w:t>
            </w:r>
            <w:proofErr w:type="spellEnd"/>
          </w:p>
        </w:tc>
        <w:tc>
          <w:tcPr>
            <w:tcW w:w="1839" w:type="dxa"/>
          </w:tcPr>
          <w:p w14:paraId="224635AA" w14:textId="77777777" w:rsidR="009E4554" w:rsidRPr="000E318C" w:rsidRDefault="009E4554" w:rsidP="00B758FC">
            <w:r w:rsidRPr="000E318C">
              <w:t>—</w:t>
            </w:r>
          </w:p>
        </w:tc>
        <w:tc>
          <w:tcPr>
            <w:tcW w:w="2980" w:type="dxa"/>
          </w:tcPr>
          <w:p w14:paraId="7A857F9D" w14:textId="77777777" w:rsidR="009E4554" w:rsidRPr="000E318C" w:rsidRDefault="009E4554" w:rsidP="00B758FC">
            <w:r w:rsidRPr="000E318C">
              <w:t>Конструктор с параметрами.</w:t>
            </w:r>
          </w:p>
        </w:tc>
      </w:tr>
      <w:tr w:rsidR="009E4554" w:rsidRPr="000E318C" w14:paraId="3CF3AEE1" w14:textId="77777777" w:rsidTr="009E4554">
        <w:tc>
          <w:tcPr>
            <w:tcW w:w="2041" w:type="dxa"/>
          </w:tcPr>
          <w:p w14:paraId="658E5CC4" w14:textId="77777777" w:rsidR="009E4554" w:rsidRPr="000E318C" w:rsidRDefault="009E4554" w:rsidP="00B758FC">
            <w:proofErr w:type="spellStart"/>
            <w:r w:rsidRPr="000E318C">
              <w:t>parse</w:t>
            </w:r>
            <w:proofErr w:type="spellEnd"/>
          </w:p>
        </w:tc>
        <w:tc>
          <w:tcPr>
            <w:tcW w:w="2494" w:type="dxa"/>
          </w:tcPr>
          <w:p w14:paraId="2189B1A2" w14:textId="77777777" w:rsidR="009E4554" w:rsidRPr="000E318C" w:rsidRDefault="009E4554" w:rsidP="00B758FC">
            <w:proofErr w:type="spellStart"/>
            <w:r w:rsidRPr="000E318C">
              <w:t>xmlFile</w:t>
            </w:r>
            <w:proofErr w:type="spellEnd"/>
            <w:r w:rsidRPr="000E318C">
              <w:t>: File</w:t>
            </w:r>
          </w:p>
        </w:tc>
        <w:tc>
          <w:tcPr>
            <w:tcW w:w="1839" w:type="dxa"/>
          </w:tcPr>
          <w:p w14:paraId="3A7052F1" w14:textId="77777777" w:rsidR="009E4554" w:rsidRPr="000E318C" w:rsidRDefault="009E4554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2980" w:type="dxa"/>
          </w:tcPr>
          <w:p w14:paraId="022ABF25" w14:textId="77777777" w:rsidR="009E4554" w:rsidRPr="000E318C" w:rsidRDefault="009E4554" w:rsidP="00B758FC">
            <w:r w:rsidRPr="000E318C">
              <w:t xml:space="preserve">Разбирает XML-файл метаданных, возвращает модель </w:t>
            </w:r>
            <w:proofErr w:type="spellStart"/>
            <w:r w:rsidRPr="000E318C">
              <w:t>AppModel</w:t>
            </w:r>
            <w:proofErr w:type="spellEnd"/>
            <w:r w:rsidRPr="000E318C">
              <w:t>.</w:t>
            </w:r>
          </w:p>
        </w:tc>
      </w:tr>
    </w:tbl>
    <w:p w14:paraId="6B88CFAB" w14:textId="77777777" w:rsidR="004D5735" w:rsidRPr="000E318C" w:rsidRDefault="004D5735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7A93D378" w14:textId="77777777"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424A8A5" w14:textId="77777777" w:rsidR="009E4554" w:rsidRPr="000E318C" w:rsidRDefault="009E4554" w:rsidP="007674BC">
      <w:pPr>
        <w:spacing w:before="120" w:line="360" w:lineRule="auto"/>
        <w:jc w:val="right"/>
      </w:pPr>
      <w:r w:rsidRPr="000E318C">
        <w:rPr>
          <w:sz w:val="28"/>
        </w:rPr>
        <w:t>Таблица 66</w:t>
      </w:r>
    </w:p>
    <w:p w14:paraId="5D6673C4" w14:textId="77777777" w:rsidR="009E4554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XmlNamespaces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E318C" w14:paraId="7345B5EF" w14:textId="77777777" w:rsidTr="009E4554">
        <w:tc>
          <w:tcPr>
            <w:tcW w:w="2154" w:type="dxa"/>
          </w:tcPr>
          <w:p w14:paraId="3E741E63" w14:textId="77777777" w:rsidR="009E4554" w:rsidRPr="000E318C" w:rsidRDefault="009E4554" w:rsidP="009E4554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7BEA34B" w14:textId="77777777" w:rsidR="009E4554" w:rsidRPr="000E318C" w:rsidRDefault="009E4554" w:rsidP="009E4554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378B3A3B" w14:textId="77777777"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14:paraId="4DC4252A" w14:textId="77777777" w:rsidTr="009E4554">
        <w:tc>
          <w:tcPr>
            <w:tcW w:w="2154" w:type="dxa"/>
          </w:tcPr>
          <w:p w14:paraId="54617D1F" w14:textId="77777777" w:rsidR="009E4554" w:rsidRPr="000E318C" w:rsidRDefault="009E4554" w:rsidP="00B758FC">
            <w:r w:rsidRPr="000E318C">
              <w:t>NS_E</w:t>
            </w:r>
          </w:p>
        </w:tc>
        <w:tc>
          <w:tcPr>
            <w:tcW w:w="2381" w:type="dxa"/>
          </w:tcPr>
          <w:p w14:paraId="3B09EC4C" w14:textId="77777777" w:rsidR="009E4554" w:rsidRPr="000E318C" w:rsidRDefault="009E4554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6BAF7E1" w14:textId="77777777" w:rsidR="009E4554" w:rsidRPr="000E318C" w:rsidRDefault="009E4554" w:rsidP="00B758FC">
            <w:proofErr w:type="spellStart"/>
            <w:r w:rsidRPr="000E318C">
              <w:t>Ns_e</w:t>
            </w:r>
            <w:proofErr w:type="spellEnd"/>
          </w:p>
        </w:tc>
      </w:tr>
      <w:tr w:rsidR="009E4554" w:rsidRPr="000E318C" w14:paraId="366EBB4E" w14:textId="77777777" w:rsidTr="009E4554">
        <w:tc>
          <w:tcPr>
            <w:tcW w:w="2154" w:type="dxa"/>
          </w:tcPr>
          <w:p w14:paraId="78D29F76" w14:textId="77777777" w:rsidR="009E4554" w:rsidRPr="000E318C" w:rsidRDefault="009E4554" w:rsidP="00B758FC">
            <w:r w:rsidRPr="000E318C">
              <w:t>NS_E3</w:t>
            </w:r>
          </w:p>
        </w:tc>
        <w:tc>
          <w:tcPr>
            <w:tcW w:w="2381" w:type="dxa"/>
          </w:tcPr>
          <w:p w14:paraId="433C5E97" w14:textId="77777777" w:rsidR="009E4554" w:rsidRPr="000E318C" w:rsidRDefault="009E4554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E058FE8" w14:textId="77777777" w:rsidR="009E4554" w:rsidRPr="000E318C" w:rsidRDefault="009E4554" w:rsidP="00B758FC">
            <w:r w:rsidRPr="000E318C">
              <w:t>Ns_e3</w:t>
            </w:r>
          </w:p>
        </w:tc>
      </w:tr>
      <w:tr w:rsidR="009E4554" w:rsidRPr="000E318C" w14:paraId="42AE8728" w14:textId="77777777" w:rsidTr="009E4554">
        <w:tc>
          <w:tcPr>
            <w:tcW w:w="2154" w:type="dxa"/>
          </w:tcPr>
          <w:p w14:paraId="51147B46" w14:textId="77777777" w:rsidR="009E4554" w:rsidRPr="000E318C" w:rsidRDefault="009E4554" w:rsidP="00B758FC">
            <w:r w:rsidRPr="000E318C">
              <w:t>NS_MD</w:t>
            </w:r>
          </w:p>
        </w:tc>
        <w:tc>
          <w:tcPr>
            <w:tcW w:w="2381" w:type="dxa"/>
          </w:tcPr>
          <w:p w14:paraId="19CA0167" w14:textId="77777777" w:rsidR="009E4554" w:rsidRPr="000E318C" w:rsidRDefault="009E4554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5A47F24" w14:textId="77777777" w:rsidR="009E4554" w:rsidRPr="000E318C" w:rsidRDefault="009E4554" w:rsidP="00B758FC">
            <w:proofErr w:type="spellStart"/>
            <w:r w:rsidRPr="000E318C">
              <w:t>Ns_md</w:t>
            </w:r>
            <w:proofErr w:type="spellEnd"/>
          </w:p>
        </w:tc>
      </w:tr>
    </w:tbl>
    <w:p w14:paraId="3C83E5C5" w14:textId="77777777" w:rsidR="009E4554" w:rsidRPr="000E318C" w:rsidRDefault="009E4554" w:rsidP="007674BC">
      <w:pPr>
        <w:spacing w:line="360" w:lineRule="auto"/>
        <w:jc w:val="right"/>
      </w:pPr>
      <w:r w:rsidRPr="000E318C">
        <w:rPr>
          <w:sz w:val="28"/>
        </w:rPr>
        <w:t>Таблица 67</w:t>
      </w:r>
    </w:p>
    <w:p w14:paraId="2B12810C" w14:textId="77777777" w:rsidR="009E4554" w:rsidRPr="000E318C" w:rsidRDefault="009E4554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XmlNamespaces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846"/>
        <w:gridCol w:w="3118"/>
      </w:tblGrid>
      <w:tr w:rsidR="009E4554" w:rsidRPr="000E318C" w14:paraId="7464719D" w14:textId="77777777" w:rsidTr="009E4554">
        <w:tc>
          <w:tcPr>
            <w:tcW w:w="2041" w:type="dxa"/>
          </w:tcPr>
          <w:p w14:paraId="7FED71F6" w14:textId="77777777" w:rsidR="009E4554" w:rsidRPr="000E318C" w:rsidRDefault="009E4554" w:rsidP="009E4554">
            <w:pPr>
              <w:jc w:val="center"/>
            </w:pPr>
            <w:r w:rsidRPr="000E318C">
              <w:lastRenderedPageBreak/>
              <w:t>Название метода</w:t>
            </w:r>
          </w:p>
        </w:tc>
        <w:tc>
          <w:tcPr>
            <w:tcW w:w="2349" w:type="dxa"/>
          </w:tcPr>
          <w:p w14:paraId="5339EAF1" w14:textId="77777777" w:rsidR="009E4554" w:rsidRPr="000E318C" w:rsidRDefault="009E4554" w:rsidP="009E4554">
            <w:pPr>
              <w:jc w:val="center"/>
            </w:pPr>
            <w:r w:rsidRPr="000E318C">
              <w:t>Параметры</w:t>
            </w:r>
          </w:p>
        </w:tc>
        <w:tc>
          <w:tcPr>
            <w:tcW w:w="1846" w:type="dxa"/>
          </w:tcPr>
          <w:p w14:paraId="6FF71410" w14:textId="77777777" w:rsidR="009E4554" w:rsidRPr="000E318C" w:rsidRDefault="009E4554" w:rsidP="009E4554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74C994F5" w14:textId="77777777"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14:paraId="72AEA4B1" w14:textId="77777777" w:rsidTr="009E4554">
        <w:tc>
          <w:tcPr>
            <w:tcW w:w="2041" w:type="dxa"/>
          </w:tcPr>
          <w:p w14:paraId="4C67828E" w14:textId="77777777" w:rsidR="009E4554" w:rsidRPr="000E318C" w:rsidRDefault="009E4554" w:rsidP="00B758FC">
            <w:proofErr w:type="spellStart"/>
            <w:r w:rsidRPr="000E318C">
              <w:t>XmlNamespaces</w:t>
            </w:r>
            <w:proofErr w:type="spellEnd"/>
          </w:p>
        </w:tc>
        <w:tc>
          <w:tcPr>
            <w:tcW w:w="2349" w:type="dxa"/>
          </w:tcPr>
          <w:p w14:paraId="3A08586E" w14:textId="77777777" w:rsidR="009E4554" w:rsidRPr="000E318C" w:rsidRDefault="009E4554" w:rsidP="00B758FC">
            <w:r w:rsidRPr="000E318C">
              <w:t>—</w:t>
            </w:r>
          </w:p>
        </w:tc>
        <w:tc>
          <w:tcPr>
            <w:tcW w:w="1846" w:type="dxa"/>
          </w:tcPr>
          <w:p w14:paraId="6D353B71" w14:textId="77777777" w:rsidR="009E4554" w:rsidRPr="000E318C" w:rsidRDefault="009E4554" w:rsidP="00B758FC">
            <w:r w:rsidRPr="000E318C">
              <w:t>—</w:t>
            </w:r>
          </w:p>
        </w:tc>
        <w:tc>
          <w:tcPr>
            <w:tcW w:w="3118" w:type="dxa"/>
          </w:tcPr>
          <w:p w14:paraId="2E3642D5" w14:textId="77777777" w:rsidR="009E4554" w:rsidRPr="000E318C" w:rsidRDefault="009E4554" w:rsidP="00B758FC">
            <w:r w:rsidRPr="000E318C">
              <w:t>Конструктор по умолчанию.</w:t>
            </w:r>
          </w:p>
        </w:tc>
      </w:tr>
    </w:tbl>
    <w:p w14:paraId="30F106CC" w14:textId="77777777" w:rsidR="009E4554" w:rsidRPr="000E318C" w:rsidRDefault="009E4554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99E9A8D" w14:textId="77777777"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449BCFEA" w14:textId="77777777" w:rsidR="00881726" w:rsidRPr="000E318C" w:rsidRDefault="006B28AE" w:rsidP="00FF670D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58" w:name="_Toc232484889"/>
      <w:r w:rsidRPr="000E318C">
        <w:rPr>
          <w:rFonts w:ascii="Times New Roman" w:eastAsia="MS Mincho" w:hAnsi="Times New Roman" w:cs="Times New Roman"/>
          <w:color w:val="000000"/>
        </w:rPr>
        <w:t xml:space="preserve">1.5.2.3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Model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58"/>
    </w:p>
    <w:p w14:paraId="288422CB" w14:textId="77777777" w:rsidR="00F15756" w:rsidRPr="000E318C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9" w:name="_Toc232484890"/>
      <w:r w:rsidRPr="000E318C">
        <w:rPr>
          <w:rFonts w:ascii="Times New Roman" w:hAnsi="Times New Roman" w:cs="Times New Roman"/>
          <w:color w:val="000000"/>
        </w:rPr>
        <w:t>1.5.2.</w:t>
      </w:r>
      <w:r w:rsidR="006B28AE" w:rsidRPr="000E318C">
        <w:rPr>
          <w:rFonts w:ascii="Times New Roman" w:hAnsi="Times New Roman" w:cs="Times New Roman"/>
          <w:color w:val="000000"/>
        </w:rPr>
        <w:t>3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Model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57"/>
      <w:bookmarkEnd w:id="59"/>
    </w:p>
    <w:p w14:paraId="703796F7" w14:textId="77777777" w:rsidR="00F15756" w:rsidRPr="000E318C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Пакет «Model» содержит классы объектной модели метаданных предметной области и логику классификации сущностей. Корневым контейнером модели является </w:t>
      </w:r>
      <w:proofErr w:type="spellStart"/>
      <w:r>
        <w:rPr>
          <w:sz w:val="28"/>
        </w:rPr>
        <w:t>AppModel</w:t>
      </w:r>
      <w:proofErr w:type="spellEnd"/>
      <w:r>
        <w:rPr>
          <w:sz w:val="28"/>
        </w:rPr>
        <w:t xml:space="preserve">, а основным управляющим классом — </w:t>
      </w:r>
      <w:proofErr w:type="spellStart"/>
      <w:r>
        <w:rPr>
          <w:sz w:val="28"/>
        </w:rPr>
        <w:t>EntityClassifier</w:t>
      </w:r>
      <w:proofErr w:type="spellEnd"/>
      <w:r>
        <w:rPr>
          <w:sz w:val="28"/>
        </w:rPr>
        <w:t xml:space="preserve">, определяющий вид сущности. Исходная диаграмма классов пакета «Model» приведена на рис. 40: </w:t>
      </w:r>
      <w:proofErr w:type="spellStart"/>
      <w:r>
        <w:rPr>
          <w:sz w:val="28"/>
        </w:rPr>
        <w:t>AppModel</w:t>
      </w:r>
      <w:proofErr w:type="spellEnd"/>
      <w:r>
        <w:rPr>
          <w:sz w:val="28"/>
        </w:rPr>
        <w:t xml:space="preserve"> агрегирует сущности </w:t>
      </w:r>
      <w:proofErr w:type="spellStart"/>
      <w:r>
        <w:rPr>
          <w:sz w:val="28"/>
        </w:rPr>
        <w:t>EntityObject</w:t>
      </w:r>
      <w:proofErr w:type="spellEnd"/>
      <w:r>
        <w:rPr>
          <w:sz w:val="28"/>
        </w:rPr>
        <w:t xml:space="preserve"> и поиски Search; </w:t>
      </w:r>
      <w:proofErr w:type="spellStart"/>
      <w:r>
        <w:rPr>
          <w:sz w:val="28"/>
        </w:rPr>
        <w:t>EntityObject</w:t>
      </w:r>
      <w:proofErr w:type="spellEnd"/>
      <w:r>
        <w:rPr>
          <w:sz w:val="28"/>
        </w:rPr>
        <w:t xml:space="preserve"> содержит ассоциации Association и группы свойств </w:t>
      </w:r>
      <w:proofErr w:type="spellStart"/>
      <w:r>
        <w:rPr>
          <w:sz w:val="28"/>
        </w:rPr>
        <w:t>PropertyGroup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PropertyGroup</w:t>
      </w:r>
      <w:proofErr w:type="spellEnd"/>
      <w:r>
        <w:rPr>
          <w:sz w:val="28"/>
        </w:rPr>
        <w:t xml:space="preserve"> включает свойства Property и операцию </w:t>
      </w:r>
      <w:proofErr w:type="spellStart"/>
      <w:r>
        <w:rPr>
          <w:sz w:val="28"/>
        </w:rPr>
        <w:t>Operation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Operation</w:t>
      </w:r>
      <w:proofErr w:type="spellEnd"/>
      <w:r>
        <w:rPr>
          <w:sz w:val="28"/>
        </w:rPr>
        <w:t xml:space="preserve"> содержит параметры </w:t>
      </w:r>
      <w:proofErr w:type="spellStart"/>
      <w:r>
        <w:rPr>
          <w:sz w:val="28"/>
        </w:rPr>
        <w:t>OperationParam</w:t>
      </w:r>
      <w:proofErr w:type="spellEnd"/>
      <w:r>
        <w:rPr>
          <w:sz w:val="28"/>
        </w:rPr>
        <w:t xml:space="preserve"> и модификаторы </w:t>
      </w:r>
      <w:proofErr w:type="spellStart"/>
      <w:r>
        <w:rPr>
          <w:sz w:val="28"/>
        </w:rPr>
        <w:t>Modifier</w:t>
      </w:r>
      <w:proofErr w:type="spellEnd"/>
      <w:r>
        <w:rPr>
          <w:sz w:val="28"/>
        </w:rPr>
        <w:t xml:space="preserve">; Search включает параметры </w:t>
      </w:r>
      <w:proofErr w:type="spellStart"/>
      <w:r>
        <w:rPr>
          <w:sz w:val="28"/>
        </w:rPr>
        <w:t>SearchParam</w:t>
      </w:r>
      <w:proofErr w:type="spellEnd"/>
      <w:r>
        <w:rPr>
          <w:sz w:val="28"/>
        </w:rPr>
        <w:t xml:space="preserve"> и описание результата </w:t>
      </w:r>
      <w:proofErr w:type="spellStart"/>
      <w:r>
        <w:rPr>
          <w:sz w:val="28"/>
        </w:rPr>
        <w:t>SearchResult</w:t>
      </w:r>
      <w:proofErr w:type="spellEnd"/>
      <w:r>
        <w:rPr>
          <w:sz w:val="28"/>
        </w:rPr>
        <w:t xml:space="preserve"> с колонками </w:t>
      </w:r>
      <w:proofErr w:type="spellStart"/>
      <w:r>
        <w:rPr>
          <w:sz w:val="28"/>
        </w:rPr>
        <w:t>SearchResultProperty</w:t>
      </w:r>
      <w:proofErr w:type="spellEnd"/>
      <w:r>
        <w:rPr>
          <w:sz w:val="28"/>
        </w:rPr>
        <w:t xml:space="preserve">; перечисления </w:t>
      </w:r>
      <w:proofErr w:type="spellStart"/>
      <w:r>
        <w:rPr>
          <w:sz w:val="28"/>
        </w:rPr>
        <w:t>EntityKind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AttrType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ModifyType</w:t>
      </w:r>
      <w:proofErr w:type="spellEnd"/>
      <w:r>
        <w:rPr>
          <w:sz w:val="28"/>
        </w:rPr>
        <w:t xml:space="preserve"> задают вид сущности, тип атрибута и код изменения; результаты прогона представлены классами </w:t>
      </w:r>
      <w:proofErr w:type="spellStart"/>
      <w:r>
        <w:rPr>
          <w:sz w:val="28"/>
        </w:rPr>
        <w:t>TestRunResult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TestCaseResult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StepTiming</w:t>
      </w:r>
      <w:proofErr w:type="spellEnd"/>
      <w:r>
        <w:rPr>
          <w:sz w:val="28"/>
        </w:rPr>
        <w:t>. Перечень классов пакета «Model» приведён в табл. 68.</w:t>
      </w:r>
    </w:p>
    <w:p w14:paraId="1FA77E0A" w14:textId="77777777" w:rsidR="00F15756" w:rsidRPr="000E318C" w:rsidRDefault="009E4554" w:rsidP="00B8307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660DEFC4" wp14:editId="3FB41C87">
            <wp:extent cx="4962320" cy="5522259"/>
            <wp:effectExtent l="0" t="0" r="3810" b="2540"/>
            <wp:doc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8463" cy="55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064B" w14:textId="77777777" w:rsidR="00881726" w:rsidRPr="000E318C" w:rsidRDefault="00F15756" w:rsidP="007674BC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E318C">
        <w:rPr>
          <w:sz w:val="28"/>
        </w:rPr>
        <w:t>40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114D6216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9E4554" w:rsidRPr="000E318C">
        <w:rPr>
          <w:sz w:val="28"/>
        </w:rPr>
        <w:t>68</w:t>
      </w:r>
    </w:p>
    <w:p w14:paraId="60B89CC3" w14:textId="77777777" w:rsidR="009E4554" w:rsidRPr="000E318C" w:rsidRDefault="00F15756" w:rsidP="009E4554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263"/>
        <w:gridCol w:w="7092"/>
      </w:tblGrid>
      <w:tr w:rsidR="009E4554" w:rsidRPr="000E318C" w14:paraId="20B3C3DE" w14:textId="77777777" w:rsidTr="009E4554">
        <w:tc>
          <w:tcPr>
            <w:tcW w:w="2263" w:type="dxa"/>
          </w:tcPr>
          <w:p w14:paraId="2562DC94" w14:textId="77777777" w:rsidR="009E4554" w:rsidRPr="000E318C" w:rsidRDefault="009E4554" w:rsidP="009E4554">
            <w:pPr>
              <w:jc w:val="center"/>
            </w:pPr>
            <w:r w:rsidRPr="000E318C">
              <w:t>Класс</w:t>
            </w:r>
          </w:p>
        </w:tc>
        <w:tc>
          <w:tcPr>
            <w:tcW w:w="7092" w:type="dxa"/>
          </w:tcPr>
          <w:p w14:paraId="5CB4D748" w14:textId="77777777" w:rsidR="009E4554" w:rsidRPr="000E318C" w:rsidRDefault="008741A8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14:paraId="1D748BC3" w14:textId="77777777" w:rsidTr="009E4554">
        <w:tc>
          <w:tcPr>
            <w:tcW w:w="2263" w:type="dxa"/>
          </w:tcPr>
          <w:p w14:paraId="2B6DE5E7" w14:textId="77777777" w:rsidR="009E4554" w:rsidRPr="000E318C" w:rsidRDefault="009E4554" w:rsidP="00B758FC">
            <w:proofErr w:type="spellStart"/>
            <w:r w:rsidRPr="000E318C">
              <w:t>AppModel</w:t>
            </w:r>
            <w:proofErr w:type="spellEnd"/>
          </w:p>
        </w:tc>
        <w:tc>
          <w:tcPr>
            <w:tcW w:w="7092" w:type="dxa"/>
          </w:tcPr>
          <w:p w14:paraId="3219A8FC" w14:textId="77777777" w:rsidR="009E4554" w:rsidRPr="000E318C" w:rsidRDefault="009E4554" w:rsidP="00B758FC">
            <w:r w:rsidRPr="000E318C">
              <w:t>Корневая модель метаданных: сущности, поиски и сведения о подсистеме.</w:t>
            </w:r>
          </w:p>
        </w:tc>
      </w:tr>
      <w:tr w:rsidR="009E4554" w:rsidRPr="000E318C" w14:paraId="174FA931" w14:textId="77777777" w:rsidTr="009E4554">
        <w:tc>
          <w:tcPr>
            <w:tcW w:w="2263" w:type="dxa"/>
          </w:tcPr>
          <w:p w14:paraId="1B2284DE" w14:textId="77777777" w:rsidR="009E4554" w:rsidRPr="000E318C" w:rsidRDefault="009E4554" w:rsidP="00B758FC">
            <w:r w:rsidRPr="000E318C">
              <w:t>Association</w:t>
            </w:r>
          </w:p>
        </w:tc>
        <w:tc>
          <w:tcPr>
            <w:tcW w:w="7092" w:type="dxa"/>
          </w:tcPr>
          <w:p w14:paraId="16500800" w14:textId="77777777" w:rsidR="009E4554" w:rsidRPr="000E318C" w:rsidRDefault="009E4554" w:rsidP="00B758FC">
            <w:r w:rsidRPr="000E318C">
              <w:t>Ассоциация между сущностями модели: роли, кратности, связанный элемент.</w:t>
            </w:r>
          </w:p>
        </w:tc>
      </w:tr>
      <w:tr w:rsidR="009E4554" w:rsidRPr="000E318C" w14:paraId="354DEA17" w14:textId="77777777" w:rsidTr="009E4554">
        <w:tc>
          <w:tcPr>
            <w:tcW w:w="2263" w:type="dxa"/>
          </w:tcPr>
          <w:p w14:paraId="661A7153" w14:textId="77777777" w:rsidR="009E4554" w:rsidRPr="000E318C" w:rsidRDefault="009E4554" w:rsidP="00B758FC">
            <w:proofErr w:type="spellStart"/>
            <w:r w:rsidRPr="000E318C">
              <w:t>AttrType</w:t>
            </w:r>
            <w:proofErr w:type="spellEnd"/>
          </w:p>
        </w:tc>
        <w:tc>
          <w:tcPr>
            <w:tcW w:w="7092" w:type="dxa"/>
          </w:tcPr>
          <w:p w14:paraId="1F7A63A8" w14:textId="77777777" w:rsidR="009E4554" w:rsidRPr="000E318C" w:rsidRDefault="009E4554" w:rsidP="00B758FC">
            <w:r w:rsidRPr="000E318C">
              <w:t>Тип значения свойства: строка, число, дата, дата-время.</w:t>
            </w:r>
          </w:p>
        </w:tc>
      </w:tr>
      <w:tr w:rsidR="009E4554" w:rsidRPr="000E318C" w14:paraId="1B23B36E" w14:textId="77777777" w:rsidTr="009E4554">
        <w:tc>
          <w:tcPr>
            <w:tcW w:w="2263" w:type="dxa"/>
          </w:tcPr>
          <w:p w14:paraId="091A47D4" w14:textId="77777777" w:rsidR="009E4554" w:rsidRPr="000E318C" w:rsidRDefault="009E4554" w:rsidP="00B758FC">
            <w:proofErr w:type="spellStart"/>
            <w:r w:rsidRPr="000E318C">
              <w:t>EntityClassifier</w:t>
            </w:r>
            <w:proofErr w:type="spellEnd"/>
          </w:p>
        </w:tc>
        <w:tc>
          <w:tcPr>
            <w:tcW w:w="7092" w:type="dxa"/>
          </w:tcPr>
          <w:p w14:paraId="504250D4" w14:textId="77777777" w:rsidR="009E4554" w:rsidRPr="000E318C" w:rsidRDefault="009E4554" w:rsidP="00B758FC">
            <w:r w:rsidRPr="000E318C">
              <w:t>Классификатор сущностей: основная, дочерняя или справочник.</w:t>
            </w:r>
          </w:p>
        </w:tc>
      </w:tr>
      <w:tr w:rsidR="009E4554" w:rsidRPr="000E318C" w14:paraId="09037E01" w14:textId="77777777" w:rsidTr="009E4554">
        <w:tc>
          <w:tcPr>
            <w:tcW w:w="2263" w:type="dxa"/>
          </w:tcPr>
          <w:p w14:paraId="43A73157" w14:textId="77777777" w:rsidR="009E4554" w:rsidRPr="000E318C" w:rsidRDefault="009E4554" w:rsidP="00B758FC">
            <w:proofErr w:type="spellStart"/>
            <w:r w:rsidRPr="000E318C">
              <w:t>EntityClassifier</w:t>
            </w:r>
            <w:proofErr w:type="spellEnd"/>
            <w:r w:rsidRPr="000E318C">
              <w:t>.</w:t>
            </w:r>
          </w:p>
          <w:p w14:paraId="001CC128" w14:textId="77777777" w:rsidR="009E4554" w:rsidRPr="000E318C" w:rsidRDefault="009E4554" w:rsidP="00B758F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7092" w:type="dxa"/>
          </w:tcPr>
          <w:p w14:paraId="6A2ADA3E" w14:textId="77777777" w:rsidR="009E4554" w:rsidRPr="000E318C" w:rsidRDefault="009E4554" w:rsidP="00B758FC">
            <w:r w:rsidRPr="000E318C">
              <w:t>Результат классификации одной сущности (вид, причина, родитель).</w:t>
            </w:r>
          </w:p>
        </w:tc>
      </w:tr>
      <w:tr w:rsidR="009E4554" w:rsidRPr="000E318C" w14:paraId="2EDEB9B0" w14:textId="77777777" w:rsidTr="009E4554">
        <w:tc>
          <w:tcPr>
            <w:tcW w:w="2263" w:type="dxa"/>
          </w:tcPr>
          <w:p w14:paraId="6605A96E" w14:textId="77777777" w:rsidR="009E4554" w:rsidRPr="000E318C" w:rsidRDefault="009E4554" w:rsidP="00B758FC">
            <w:proofErr w:type="spellStart"/>
            <w:r w:rsidRPr="000E318C">
              <w:t>EntityKind</w:t>
            </w:r>
            <w:proofErr w:type="spellEnd"/>
          </w:p>
        </w:tc>
        <w:tc>
          <w:tcPr>
            <w:tcW w:w="7092" w:type="dxa"/>
          </w:tcPr>
          <w:p w14:paraId="0241BC3A" w14:textId="77777777" w:rsidR="009E4554" w:rsidRPr="000E318C" w:rsidRDefault="009E4554" w:rsidP="00B758FC">
            <w:r w:rsidRPr="000E318C">
              <w:t>Вид сущности: основная, дочерняя, справочник.</w:t>
            </w:r>
          </w:p>
        </w:tc>
      </w:tr>
      <w:tr w:rsidR="009E4554" w:rsidRPr="000E318C" w14:paraId="63A8BF5E" w14:textId="77777777" w:rsidTr="009E4554">
        <w:tc>
          <w:tcPr>
            <w:tcW w:w="2263" w:type="dxa"/>
          </w:tcPr>
          <w:p w14:paraId="31866CC2" w14:textId="77777777" w:rsidR="009E4554" w:rsidRPr="000E318C" w:rsidRDefault="009E4554" w:rsidP="00B758FC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7092" w:type="dxa"/>
          </w:tcPr>
          <w:p w14:paraId="0D071477" w14:textId="77777777" w:rsidR="009E4554" w:rsidRPr="000E318C" w:rsidRDefault="009E4554" w:rsidP="00B758FC">
            <w:r w:rsidRPr="000E318C">
              <w:t>Сущность предметной области: группы свойств, операции, ассоциации.</w:t>
            </w:r>
          </w:p>
        </w:tc>
      </w:tr>
      <w:tr w:rsidR="009E4554" w:rsidRPr="000E318C" w14:paraId="1285DF0C" w14:textId="77777777" w:rsidTr="009E4554">
        <w:tc>
          <w:tcPr>
            <w:tcW w:w="2263" w:type="dxa"/>
          </w:tcPr>
          <w:p w14:paraId="5BC26472" w14:textId="77777777" w:rsidR="009E4554" w:rsidRPr="000E318C" w:rsidRDefault="009E4554" w:rsidP="00B758FC">
            <w:proofErr w:type="spellStart"/>
            <w:r w:rsidRPr="000E318C">
              <w:t>Modifier</w:t>
            </w:r>
            <w:proofErr w:type="spellEnd"/>
          </w:p>
        </w:tc>
        <w:tc>
          <w:tcPr>
            <w:tcW w:w="7092" w:type="dxa"/>
          </w:tcPr>
          <w:p w14:paraId="4B944773" w14:textId="77777777" w:rsidR="009E4554" w:rsidRPr="000E318C" w:rsidRDefault="009E4554" w:rsidP="00B758FC">
            <w:r w:rsidRPr="000E318C">
              <w:t>Модификатор операции — дополнительный признак её поведения.</w:t>
            </w:r>
          </w:p>
        </w:tc>
      </w:tr>
      <w:tr w:rsidR="009E4554" w:rsidRPr="000E318C" w14:paraId="0F3D7A6E" w14:textId="77777777" w:rsidTr="009E4554">
        <w:tc>
          <w:tcPr>
            <w:tcW w:w="2263" w:type="dxa"/>
          </w:tcPr>
          <w:p w14:paraId="34CA81CA" w14:textId="77777777" w:rsidR="009E4554" w:rsidRPr="000E318C" w:rsidRDefault="009E4554" w:rsidP="00B758FC">
            <w:proofErr w:type="spellStart"/>
            <w:r w:rsidRPr="000E318C">
              <w:lastRenderedPageBreak/>
              <w:t>ModifyType</w:t>
            </w:r>
            <w:proofErr w:type="spellEnd"/>
          </w:p>
        </w:tc>
        <w:tc>
          <w:tcPr>
            <w:tcW w:w="7092" w:type="dxa"/>
          </w:tcPr>
          <w:p w14:paraId="57E1DF39" w14:textId="77777777" w:rsidR="009E4554" w:rsidRPr="000E318C" w:rsidRDefault="009E4554" w:rsidP="00B758FC">
            <w:r w:rsidRPr="000E318C">
              <w:t>Тип изменения записи (создание, редактирование, удаление и т. п.).</w:t>
            </w:r>
          </w:p>
        </w:tc>
      </w:tr>
      <w:tr w:rsidR="009E4554" w:rsidRPr="000E318C" w14:paraId="42C8946F" w14:textId="77777777" w:rsidTr="009E4554">
        <w:tc>
          <w:tcPr>
            <w:tcW w:w="2263" w:type="dxa"/>
          </w:tcPr>
          <w:p w14:paraId="448E96F1" w14:textId="77777777" w:rsidR="009E4554" w:rsidRPr="000E318C" w:rsidRDefault="009E4554" w:rsidP="00B758FC">
            <w:proofErr w:type="spellStart"/>
            <w:r w:rsidRPr="000E318C">
              <w:t>Operation</w:t>
            </w:r>
            <w:proofErr w:type="spellEnd"/>
          </w:p>
        </w:tc>
        <w:tc>
          <w:tcPr>
            <w:tcW w:w="7092" w:type="dxa"/>
          </w:tcPr>
          <w:p w14:paraId="2D41723F" w14:textId="77777777" w:rsidR="009E4554" w:rsidRPr="000E318C" w:rsidRDefault="009E4554" w:rsidP="00B758FC">
            <w:r w:rsidRPr="000E318C">
              <w:t>Операция сущности с параметрами и модификаторами.</w:t>
            </w:r>
          </w:p>
        </w:tc>
      </w:tr>
      <w:tr w:rsidR="009E4554" w:rsidRPr="000E318C" w14:paraId="111D0BD8" w14:textId="77777777" w:rsidTr="009E4554">
        <w:tc>
          <w:tcPr>
            <w:tcW w:w="2263" w:type="dxa"/>
          </w:tcPr>
          <w:p w14:paraId="23F32CFC" w14:textId="77777777" w:rsidR="009E4554" w:rsidRPr="000E318C" w:rsidRDefault="009E4554" w:rsidP="00B758FC">
            <w:proofErr w:type="spellStart"/>
            <w:r w:rsidRPr="000E318C">
              <w:t>OperationParam</w:t>
            </w:r>
            <w:proofErr w:type="spellEnd"/>
          </w:p>
        </w:tc>
        <w:tc>
          <w:tcPr>
            <w:tcW w:w="7092" w:type="dxa"/>
          </w:tcPr>
          <w:p w14:paraId="43117E0A" w14:textId="77777777" w:rsidR="009E4554" w:rsidRPr="000E318C" w:rsidRDefault="009E4554" w:rsidP="00B758FC">
            <w:r w:rsidRPr="000E318C">
              <w:t>Параметр операции сущности.</w:t>
            </w:r>
          </w:p>
        </w:tc>
      </w:tr>
      <w:tr w:rsidR="009E4554" w:rsidRPr="000E318C" w14:paraId="28F64BD7" w14:textId="77777777" w:rsidTr="009E4554">
        <w:tc>
          <w:tcPr>
            <w:tcW w:w="2263" w:type="dxa"/>
          </w:tcPr>
          <w:p w14:paraId="225C1884" w14:textId="77777777" w:rsidR="009E4554" w:rsidRPr="000E318C" w:rsidRDefault="009E4554" w:rsidP="00B758FC">
            <w:r w:rsidRPr="000E318C">
              <w:t>Property</w:t>
            </w:r>
          </w:p>
        </w:tc>
        <w:tc>
          <w:tcPr>
            <w:tcW w:w="7092" w:type="dxa"/>
          </w:tcPr>
          <w:p w14:paraId="42253886" w14:textId="77777777" w:rsidR="009E4554" w:rsidRPr="000E318C" w:rsidRDefault="009E4554" w:rsidP="00B758FC">
            <w:r w:rsidRPr="000E318C">
              <w:t>Свойство (атрибут) сущности: тип, обязательность, маска и пр.</w:t>
            </w:r>
          </w:p>
        </w:tc>
      </w:tr>
      <w:tr w:rsidR="009E4554" w:rsidRPr="000E318C" w14:paraId="4FDDC298" w14:textId="77777777" w:rsidTr="009E4554">
        <w:tc>
          <w:tcPr>
            <w:tcW w:w="2263" w:type="dxa"/>
          </w:tcPr>
          <w:p w14:paraId="0BC844CF" w14:textId="77777777" w:rsidR="009E4554" w:rsidRPr="000E318C" w:rsidRDefault="009E4554" w:rsidP="00B758FC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7092" w:type="dxa"/>
          </w:tcPr>
          <w:p w14:paraId="1D047A8A" w14:textId="77777777" w:rsidR="009E4554" w:rsidRPr="000E318C" w:rsidRDefault="009E4554" w:rsidP="00B758FC">
            <w:r w:rsidRPr="000E318C">
              <w:t>Группа свойств сущности — раздел формы со списком свойств.</w:t>
            </w:r>
          </w:p>
        </w:tc>
      </w:tr>
      <w:tr w:rsidR="009E4554" w:rsidRPr="000E318C" w14:paraId="07064634" w14:textId="77777777" w:rsidTr="009E4554">
        <w:tc>
          <w:tcPr>
            <w:tcW w:w="2263" w:type="dxa"/>
          </w:tcPr>
          <w:p w14:paraId="097F1F7B" w14:textId="77777777" w:rsidR="009E4554" w:rsidRPr="000E318C" w:rsidRDefault="009E4554" w:rsidP="00B758FC">
            <w:r w:rsidRPr="000E318C">
              <w:t>Search</w:t>
            </w:r>
          </w:p>
        </w:tc>
        <w:tc>
          <w:tcPr>
            <w:tcW w:w="7092" w:type="dxa"/>
          </w:tcPr>
          <w:p w14:paraId="6CE7787D" w14:textId="77777777" w:rsidR="009E4554" w:rsidRPr="000E318C" w:rsidRDefault="009E4554" w:rsidP="00B758FC">
            <w:r w:rsidRPr="000E318C">
              <w:t>Описание поиска (фильтра) сущности с параметрами и результатами.</w:t>
            </w:r>
          </w:p>
        </w:tc>
      </w:tr>
      <w:tr w:rsidR="009E4554" w:rsidRPr="000E318C" w14:paraId="62AA715F" w14:textId="77777777" w:rsidTr="009E4554">
        <w:tc>
          <w:tcPr>
            <w:tcW w:w="2263" w:type="dxa"/>
          </w:tcPr>
          <w:p w14:paraId="16BFF6DC" w14:textId="77777777" w:rsidR="009E4554" w:rsidRPr="000E318C" w:rsidRDefault="009E4554" w:rsidP="00B758FC">
            <w:proofErr w:type="spellStart"/>
            <w:r w:rsidRPr="000E318C">
              <w:t>SearchParam</w:t>
            </w:r>
            <w:proofErr w:type="spellEnd"/>
          </w:p>
        </w:tc>
        <w:tc>
          <w:tcPr>
            <w:tcW w:w="7092" w:type="dxa"/>
          </w:tcPr>
          <w:p w14:paraId="5D6E11B7" w14:textId="77777777" w:rsidR="009E4554" w:rsidRPr="000E318C" w:rsidRDefault="009E4554" w:rsidP="00B758FC">
            <w:r w:rsidRPr="000E318C">
              <w:t>Параметр поиска — критерий фильтрации.</w:t>
            </w:r>
          </w:p>
        </w:tc>
      </w:tr>
      <w:tr w:rsidR="009E4554" w:rsidRPr="000E318C" w14:paraId="7C6F66ED" w14:textId="77777777" w:rsidTr="009E4554">
        <w:tc>
          <w:tcPr>
            <w:tcW w:w="2263" w:type="dxa"/>
          </w:tcPr>
          <w:p w14:paraId="3FCC25D3" w14:textId="77777777" w:rsidR="009E4554" w:rsidRPr="000E318C" w:rsidRDefault="009E4554" w:rsidP="00B758FC">
            <w:proofErr w:type="spellStart"/>
            <w:r w:rsidRPr="000E318C">
              <w:t>SearchResult</w:t>
            </w:r>
            <w:proofErr w:type="spellEnd"/>
          </w:p>
        </w:tc>
        <w:tc>
          <w:tcPr>
            <w:tcW w:w="7092" w:type="dxa"/>
          </w:tcPr>
          <w:p w14:paraId="15D3E11A" w14:textId="77777777" w:rsidR="009E4554" w:rsidRPr="000E318C" w:rsidRDefault="009E4554" w:rsidP="00B758FC">
            <w:r w:rsidRPr="000E318C">
              <w:t>Результат поиска: набор отображаемых свойств.</w:t>
            </w:r>
          </w:p>
        </w:tc>
      </w:tr>
      <w:tr w:rsidR="009E4554" w:rsidRPr="000E318C" w14:paraId="0DAC471D" w14:textId="77777777" w:rsidTr="009E4554">
        <w:tc>
          <w:tcPr>
            <w:tcW w:w="2263" w:type="dxa"/>
          </w:tcPr>
          <w:p w14:paraId="58CC930C" w14:textId="77777777" w:rsidR="009E4554" w:rsidRPr="000E318C" w:rsidRDefault="009E4554" w:rsidP="00B758FC">
            <w:proofErr w:type="spellStart"/>
            <w:r w:rsidRPr="000E318C">
              <w:t>SearchResultProperty</w:t>
            </w:r>
            <w:proofErr w:type="spellEnd"/>
          </w:p>
        </w:tc>
        <w:tc>
          <w:tcPr>
            <w:tcW w:w="7092" w:type="dxa"/>
          </w:tcPr>
          <w:p w14:paraId="3B32246D" w14:textId="77777777" w:rsidR="009E4554" w:rsidRPr="000E318C" w:rsidRDefault="009E4554" w:rsidP="00B758FC">
            <w:r w:rsidRPr="000E318C">
              <w:t>Свойство, выводимое в результатах поиска.</w:t>
            </w:r>
          </w:p>
        </w:tc>
      </w:tr>
      <w:tr w:rsidR="009E4554" w:rsidRPr="000E318C" w14:paraId="262566BA" w14:textId="77777777" w:rsidTr="009E4554">
        <w:tc>
          <w:tcPr>
            <w:tcW w:w="2263" w:type="dxa"/>
          </w:tcPr>
          <w:p w14:paraId="2530CB06" w14:textId="77777777" w:rsidR="009E4554" w:rsidRPr="000E318C" w:rsidRDefault="009E4554" w:rsidP="00B758FC">
            <w:proofErr w:type="spellStart"/>
            <w:r w:rsidRPr="000E318C">
              <w:t>TestCaseResult</w:t>
            </w:r>
            <w:proofErr w:type="spellEnd"/>
          </w:p>
        </w:tc>
        <w:tc>
          <w:tcPr>
            <w:tcW w:w="7092" w:type="dxa"/>
          </w:tcPr>
          <w:p w14:paraId="5BE97474" w14:textId="77777777" w:rsidR="009E4554" w:rsidRPr="000E318C" w:rsidRDefault="009E4554" w:rsidP="00B758FC">
            <w:r w:rsidRPr="000E318C">
              <w:t>Результат одного теста: статус, длительность, шаги, ошибка.</w:t>
            </w:r>
          </w:p>
        </w:tc>
      </w:tr>
      <w:tr w:rsidR="009E4554" w:rsidRPr="000E318C" w14:paraId="27E15ED4" w14:textId="77777777" w:rsidTr="009E4554">
        <w:tc>
          <w:tcPr>
            <w:tcW w:w="2263" w:type="dxa"/>
          </w:tcPr>
          <w:p w14:paraId="03E2A638" w14:textId="77777777" w:rsidR="009E4554" w:rsidRPr="000E318C" w:rsidRDefault="009E4554" w:rsidP="00B758FC">
            <w:proofErr w:type="spellStart"/>
            <w:r w:rsidRPr="000E318C">
              <w:t>TestCaseResult</w:t>
            </w:r>
            <w:proofErr w:type="spellEnd"/>
            <w:r w:rsidRPr="000E318C">
              <w:t>.</w:t>
            </w:r>
          </w:p>
          <w:p w14:paraId="290F721C" w14:textId="77777777" w:rsidR="009E4554" w:rsidRPr="000E318C" w:rsidRDefault="009E4554" w:rsidP="00B758FC">
            <w:proofErr w:type="spellStart"/>
            <w:r w:rsidRPr="000E318C">
              <w:t>StepTiming</w:t>
            </w:r>
            <w:proofErr w:type="spellEnd"/>
          </w:p>
        </w:tc>
        <w:tc>
          <w:tcPr>
            <w:tcW w:w="7092" w:type="dxa"/>
          </w:tcPr>
          <w:p w14:paraId="509965C0" w14:textId="77777777" w:rsidR="009E4554" w:rsidRPr="000E318C" w:rsidRDefault="009E4554" w:rsidP="00B758FC">
            <w:r w:rsidRPr="000E318C">
              <w:t>Тайминг шага теста: имя шага и длительность.</w:t>
            </w:r>
          </w:p>
        </w:tc>
      </w:tr>
      <w:tr w:rsidR="009E4554" w:rsidRPr="000E318C" w14:paraId="17A24D14" w14:textId="77777777" w:rsidTr="009E4554">
        <w:tc>
          <w:tcPr>
            <w:tcW w:w="2263" w:type="dxa"/>
          </w:tcPr>
          <w:p w14:paraId="0BFFA9F5" w14:textId="77777777" w:rsidR="009E4554" w:rsidRPr="000E318C" w:rsidRDefault="009E4554" w:rsidP="00B758FC"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7092" w:type="dxa"/>
          </w:tcPr>
          <w:p w14:paraId="6A27E5A8" w14:textId="77777777" w:rsidR="009E4554" w:rsidRPr="000E318C" w:rsidRDefault="009E4554" w:rsidP="00B758FC">
            <w:r w:rsidRPr="000E318C">
              <w:t>Результат прогона: сводные показатели и перечень тестов.</w:t>
            </w:r>
          </w:p>
        </w:tc>
      </w:tr>
    </w:tbl>
    <w:p w14:paraId="4873B316" w14:textId="77777777" w:rsidR="007674BC" w:rsidRPr="000E318C" w:rsidRDefault="007674BC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19AA1D06" w14:textId="5CFFA336" w:rsidR="00881726" w:rsidRPr="000E318C" w:rsidRDefault="00881726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E283457" w14:textId="77777777" w:rsidR="00F15756" w:rsidRPr="000E318C" w:rsidRDefault="006B28A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0" w:name="_Toc227589574"/>
      <w:bookmarkStart w:id="61" w:name="_Toc232484891"/>
      <w:r w:rsidRPr="000E318C">
        <w:rPr>
          <w:rFonts w:ascii="Times New Roman" w:hAnsi="Times New Roman" w:cs="Times New Roman"/>
          <w:color w:val="000000"/>
        </w:rPr>
        <w:t xml:space="preserve">1.5.2.3.2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0"/>
      <w:bookmarkEnd w:id="61"/>
    </w:p>
    <w:p w14:paraId="576CBA2E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На рис. 41 изображена диаграмма последовательности взаимодействия объектов классов пакета «Model» при нормальном ходе событий: по вызову </w:t>
      </w:r>
      <w:proofErr w:type="spellStart"/>
      <w:r>
        <w:rPr>
          <w:sz w:val="28"/>
        </w:rPr>
        <w:t>classify</w:t>
      </w:r>
      <w:proofErr w:type="spellEnd"/>
      <w:r>
        <w:rPr>
          <w:sz w:val="28"/>
        </w:rPr>
        <w:t xml:space="preserve">(сущность, модель) объект </w:t>
      </w:r>
      <w:proofErr w:type="spellStart"/>
      <w:r>
        <w:rPr>
          <w:sz w:val="28"/>
        </w:rPr>
        <w:t>EntityClassifier</w:t>
      </w:r>
      <w:proofErr w:type="spellEnd"/>
      <w:r>
        <w:rPr>
          <w:sz w:val="28"/>
        </w:rPr>
        <w:t xml:space="preserve"> запрашивает у </w:t>
      </w:r>
      <w:proofErr w:type="spellStart"/>
      <w:r>
        <w:rPr>
          <w:sz w:val="28"/>
        </w:rPr>
        <w:t>EntityObject</w:t>
      </w:r>
      <w:proofErr w:type="spellEnd"/>
      <w:r>
        <w:rPr>
          <w:sz w:val="28"/>
        </w:rPr>
        <w:t xml:space="preserve"> группы свойств (</w:t>
      </w:r>
      <w:proofErr w:type="spellStart"/>
      <w:r>
        <w:rPr>
          <w:sz w:val="28"/>
        </w:rPr>
        <w:t>getPropertyGroups</w:t>
      </w:r>
      <w:proofErr w:type="spellEnd"/>
      <w:r>
        <w:rPr>
          <w:sz w:val="28"/>
        </w:rPr>
        <w:t xml:space="preserve">()), у </w:t>
      </w:r>
      <w:proofErr w:type="spellStart"/>
      <w:r>
        <w:rPr>
          <w:sz w:val="28"/>
        </w:rPr>
        <w:t>PropertyGroup</w:t>
      </w:r>
      <w:proofErr w:type="spellEnd"/>
      <w:r>
        <w:rPr>
          <w:sz w:val="28"/>
        </w:rPr>
        <w:t xml:space="preserve"> — список свойств (</w:t>
      </w:r>
      <w:proofErr w:type="spellStart"/>
      <w:r>
        <w:rPr>
          <w:sz w:val="28"/>
        </w:rPr>
        <w:t>getProperties</w:t>
      </w:r>
      <w:proofErr w:type="spellEnd"/>
      <w:r>
        <w:rPr>
          <w:sz w:val="28"/>
        </w:rPr>
        <w:t xml:space="preserve">()), у </w:t>
      </w:r>
      <w:proofErr w:type="spellStart"/>
      <w:r>
        <w:rPr>
          <w:sz w:val="28"/>
        </w:rPr>
        <w:t>AppModel</w:t>
      </w:r>
      <w:proofErr w:type="spellEnd"/>
      <w:r>
        <w:rPr>
          <w:sz w:val="28"/>
        </w:rPr>
        <w:t xml:space="preserve"> — поиск родительской сущности, после чего создаёт результат классификации </w:t>
      </w:r>
      <w:proofErr w:type="spellStart"/>
      <w:r>
        <w:rPr>
          <w:sz w:val="28"/>
        </w:rPr>
        <w:t>Classification</w:t>
      </w:r>
      <w:proofErr w:type="spellEnd"/>
      <w:r>
        <w:rPr>
          <w:sz w:val="28"/>
        </w:rPr>
        <w:t xml:space="preserve"> (вид, причина, родитель) и возвращает его. На рис. 42 изображена диаграмма последовательности при прерывании пользователем: после получения групп свойств классификация прерывается. На рис. 43 изображена диаграмма последовательности при прерывании системой (вырожденный случай): получен пустой список свойств, поэтому создаётся тривиальный результат, и сущность классифицируется как справочник.</w:t>
      </w:r>
    </w:p>
    <w:tbl>
      <w:tblPr>
        <w:tblStyle w:val="83"/>
        <w:tblW w:w="9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2857"/>
        <w:gridCol w:w="2154"/>
      </w:tblGrid>
      <w:tr w:rsidR="009E4554" w:rsidRPr="000E318C" w14:paraId="39E61DAC" w14:textId="77777777" w:rsidTr="00FF670D">
        <w:trPr>
          <w:cantSplit/>
          <w:trHeight w:val="1023"/>
        </w:trPr>
        <w:tc>
          <w:tcPr>
            <w:tcW w:w="8463" w:type="dxa"/>
            <w:gridSpan w:val="2"/>
          </w:tcPr>
          <w:p w14:paraId="066D23F6" w14:textId="77777777" w:rsidR="00F15756" w:rsidRPr="000E318C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39DF2680" wp14:editId="40D4C149">
                  <wp:extent cx="8495261" cy="3908031"/>
                  <wp:effectExtent l="0" t="508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normal.png"/>
                          <pic:cNvPicPr/>
                        </pic:nvPicPr>
                        <pic:blipFill rotWithShape="1">
                          <a:blip r:embed="rId57"/>
                          <a:srcRect l="2527" r="9320" b="16116"/>
                          <a:stretch/>
                        </pic:blipFill>
                        <pic:spPr bwMode="auto">
                          <a:xfrm rot="16200000">
                            <a:off x="0" y="0"/>
                            <a:ext cx="8688249" cy="399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24094B4B" w14:textId="77777777" w:rsidR="00F15756" w:rsidRPr="000E318C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>41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E318C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 ходе событий</w:t>
            </w:r>
          </w:p>
          <w:p w14:paraId="139A3532" w14:textId="77777777" w:rsidR="009E4554" w:rsidRPr="000E318C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14:paraId="1DF77471" w14:textId="77777777" w:rsidR="009E4554" w:rsidRPr="000E318C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14:paraId="393ACC26" w14:textId="77777777" w:rsidR="009E4554" w:rsidRPr="000E318C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14:paraId="1FB69105" w14:textId="77777777" w:rsidR="00F15756" w:rsidRPr="000E318C" w:rsidRDefault="00F15756" w:rsidP="009E4554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lang w:val="ru-RU" w:eastAsia="en-US"/>
              </w:rPr>
            </w:pPr>
          </w:p>
        </w:tc>
      </w:tr>
      <w:tr w:rsidR="009E4554" w:rsidRPr="000E318C" w14:paraId="4B156703" w14:textId="77777777" w:rsidTr="00FF670D">
        <w:trPr>
          <w:gridAfter w:val="1"/>
          <w:wAfter w:w="2013" w:type="dxa"/>
          <w:cantSplit/>
          <w:trHeight w:val="1087"/>
        </w:trPr>
        <w:tc>
          <w:tcPr>
            <w:tcW w:w="3356" w:type="dxa"/>
          </w:tcPr>
          <w:p w14:paraId="4C0D1372" w14:textId="77777777" w:rsidR="00F15756" w:rsidRPr="000E318C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1B7E45AE" wp14:editId="5643F056">
                  <wp:extent cx="9431063" cy="2098958"/>
                  <wp:effectExtent l="0" t="4128" r="953" b="952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user.png"/>
                          <pic:cNvPicPr/>
                        </pic:nvPicPr>
                        <pic:blipFill rotWithShape="1">
                          <a:blip r:embed="rId58"/>
                          <a:srcRect r="9498" b="29243"/>
                          <a:stretch/>
                        </pic:blipFill>
                        <pic:spPr bwMode="auto">
                          <a:xfrm rot="16200000">
                            <a:off x="0" y="0"/>
                            <a:ext cx="9680910" cy="215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F670D" w:rsidRPr="000E318C">
              <w:rPr>
                <w:color w:val="000000"/>
                <w:sz w:val="28"/>
                <w:szCs w:val="28"/>
              </w:rPr>
              <w:tab/>
            </w:r>
          </w:p>
        </w:tc>
        <w:tc>
          <w:tcPr>
            <w:tcW w:w="1266" w:type="dxa"/>
            <w:textDirection w:val="btLr"/>
          </w:tcPr>
          <w:p w14:paraId="2CAFCC97" w14:textId="77777777" w:rsidR="00F15756" w:rsidRPr="000E318C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>42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E318C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14:paraId="6F487DF7" w14:textId="77777777" w:rsidR="00F15756" w:rsidRPr="000E318C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  <w:tr w:rsidR="009E4554" w:rsidRPr="000E318C" w14:paraId="7D63F0AA" w14:textId="77777777" w:rsidTr="00FF670D">
        <w:trPr>
          <w:gridAfter w:val="1"/>
          <w:wAfter w:w="637" w:type="dxa"/>
          <w:cantSplit/>
          <w:trHeight w:val="1160"/>
        </w:trPr>
        <w:tc>
          <w:tcPr>
            <w:tcW w:w="4343" w:type="dxa"/>
          </w:tcPr>
          <w:p w14:paraId="0F1DC8B7" w14:textId="77777777" w:rsidR="00F15756" w:rsidRPr="000E318C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B3D0710" wp14:editId="1F44E614">
                  <wp:extent cx="9337519" cy="28092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system.png"/>
                          <pic:cNvPicPr/>
                        </pic:nvPicPr>
                        <pic:blipFill rotWithShape="1">
                          <a:blip r:embed="rId59"/>
                          <a:srcRect r="9422" b="22345"/>
                          <a:stretch/>
                        </pic:blipFill>
                        <pic:spPr bwMode="auto">
                          <a:xfrm rot="16200000">
                            <a:off x="0" y="0"/>
                            <a:ext cx="9426792" cy="2836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extDirection w:val="btLr"/>
          </w:tcPr>
          <w:p w14:paraId="04A9DA2B" w14:textId="77777777" w:rsidR="00F15756" w:rsidRPr="000E318C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>43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  <w:lang w:val="ru-RU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«</w:t>
            </w:r>
            <w:r w:rsidRPr="000E318C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14:paraId="03235441" w14:textId="77777777" w:rsidR="00F15756" w:rsidRPr="000E318C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14:paraId="7E14ACA8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2" w:name="_Toc227589575"/>
      <w:bookmarkStart w:id="63" w:name="_Toc232484892"/>
      <w:r w:rsidRPr="000E318C">
        <w:rPr>
          <w:rFonts w:ascii="Times New Roman" w:hAnsi="Times New Roman" w:cs="Times New Roman"/>
          <w:color w:val="000000"/>
        </w:rPr>
        <w:lastRenderedPageBreak/>
        <w:t>1.5.2.3.3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2"/>
      <w:bookmarkEnd w:id="63"/>
    </w:p>
    <w:p w14:paraId="7A30A662" w14:textId="77777777" w:rsidR="009E4554" w:rsidRPr="009E4554" w:rsidRDefault="009E4554" w:rsidP="009E4554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>
        <w:rPr>
          <w:sz w:val="28"/>
        </w:rPr>
        <w:t xml:space="preserve">Диаграмма кооперации пакета «Model» приведена на рис. 44. На ней показан обмен сообщениями между </w:t>
      </w:r>
      <w:proofErr w:type="spellStart"/>
      <w:r>
        <w:rPr>
          <w:sz w:val="28"/>
        </w:rPr>
        <w:t>EntityClassifier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EntityObject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PropertyGroup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AppModel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Classification</w:t>
      </w:r>
      <w:proofErr w:type="spellEnd"/>
      <w:r>
        <w:rPr>
          <w:sz w:val="28"/>
        </w:rPr>
        <w:t xml:space="preserve"> со сквозной нумерацией по сценариям: нормальному (1–10), прерыванию пользователем («п») и вырожденному случаю справочника («c»). При нормальном ходе </w:t>
      </w:r>
      <w:proofErr w:type="spellStart"/>
      <w:r>
        <w:rPr>
          <w:sz w:val="28"/>
        </w:rPr>
        <w:t>classify</w:t>
      </w:r>
      <w:proofErr w:type="spellEnd"/>
      <w:r>
        <w:rPr>
          <w:sz w:val="28"/>
        </w:rPr>
        <w:t xml:space="preserve">(сущность, модель) приводит к запросу групп свойств (2–3), списка свойств (4–5), поиску родительской сущности (6–7), созданию результата </w:t>
      </w:r>
      <w:proofErr w:type="spellStart"/>
      <w:r>
        <w:rPr>
          <w:sz w:val="28"/>
        </w:rPr>
        <w:t>Classification</w:t>
      </w:r>
      <w:proofErr w:type="spellEnd"/>
      <w:r>
        <w:rPr>
          <w:sz w:val="28"/>
        </w:rPr>
        <w:t xml:space="preserve"> (8–9) и возврату результата классификации (10).</w:t>
      </w:r>
    </w:p>
    <w:p w14:paraId="376BF975" w14:textId="77777777" w:rsidR="00F15756" w:rsidRPr="000E318C" w:rsidRDefault="009E4554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05C07D53" wp14:editId="44948F67">
            <wp:extent cx="5940000" cy="3818310"/>
            <wp:effectExtent l="0" t="0" r="0" b="0"/>
            <wp:docPr id="20" name="Picture 20" descr="Изображение выглядит как диаграмма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Изображение выглядит как диаграмма, линия, белый&#10;&#10;Контент, сгенерированный ИИ, может содержать ошибки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E115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9E4554">
        <w:rPr>
          <w:sz w:val="28"/>
          <w:szCs w:val="22"/>
          <w:lang w:eastAsia="en-US"/>
        </w:rPr>
        <w:t>44</w:t>
      </w:r>
      <w:r w:rsidRPr="000E318C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7AC0CBD3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1585EC1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4" w:name="_Toc227589576"/>
      <w:bookmarkStart w:id="65" w:name="_Toc232484893"/>
      <w:r w:rsidRPr="000E318C">
        <w:rPr>
          <w:rFonts w:ascii="Times New Roman" w:hAnsi="Times New Roman" w:cs="Times New Roman"/>
          <w:color w:val="000000"/>
        </w:rPr>
        <w:t xml:space="preserve">1.5.2.3.4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4"/>
      <w:bookmarkEnd w:id="65"/>
    </w:p>
    <w:p w14:paraId="4637EAC1" w14:textId="77777777" w:rsidR="00F15756" w:rsidRPr="000E318C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Уточнённая диаграмма классов пакета «Model» приведена на рис. 45. На ней уточнены виды связей между классами (агрегация и композиция элементов модели, зависимости </w:t>
      </w:r>
      <w:proofErr w:type="spellStart"/>
      <w:r>
        <w:rPr>
          <w:sz w:val="28"/>
        </w:rPr>
        <w:t>EntityClassifier</w:t>
      </w:r>
      <w:proofErr w:type="spellEnd"/>
      <w:r>
        <w:rPr>
          <w:sz w:val="28"/>
        </w:rPr>
        <w:t xml:space="preserve"> от </w:t>
      </w:r>
      <w:proofErr w:type="spellStart"/>
      <w:r>
        <w:rPr>
          <w:sz w:val="28"/>
        </w:rPr>
        <w:t>AppModel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EntityObject</w:t>
      </w:r>
      <w:proofErr w:type="spellEnd"/>
      <w:r>
        <w:rPr>
          <w:sz w:val="28"/>
        </w:rPr>
        <w:t>) и их кратности.</w:t>
      </w:r>
    </w:p>
    <w:p w14:paraId="6A35C361" w14:textId="77777777" w:rsidR="00F15756" w:rsidRPr="000E318C" w:rsidRDefault="009E4554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5361386A" wp14:editId="53BE2EDF">
            <wp:extent cx="5940000" cy="6610259"/>
            <wp:effectExtent l="0" t="0" r="0" b="0"/>
            <wp:docPr id="21" name="Picture 21" descr="Изображение выглядит как диаграмма, зарисовка, План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Изображение выглядит как диаграмма, зарисовка, План, рисунок&#10;&#10;Контент, сгенерированный ИИ, может содержать ошибки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5534" w14:textId="77777777" w:rsidR="00F15756" w:rsidRPr="000E318C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E318C">
        <w:rPr>
          <w:rFonts w:eastAsia="MS Mincho"/>
          <w:color w:val="000000"/>
          <w:sz w:val="28"/>
          <w:szCs w:val="28"/>
        </w:rPr>
        <w:t>45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1AF27420" w14:textId="77777777" w:rsidR="009E4554" w:rsidRPr="000E318C" w:rsidRDefault="009E4554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25DA6FF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6" w:name="_Toc227589577"/>
      <w:bookmarkStart w:id="67" w:name="_Toc232484894"/>
      <w:r w:rsidRPr="000E318C">
        <w:rPr>
          <w:rFonts w:ascii="Times New Roman" w:hAnsi="Times New Roman" w:cs="Times New Roman"/>
          <w:color w:val="000000"/>
        </w:rPr>
        <w:t xml:space="preserve">1.5.2.3.5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6"/>
      <w:bookmarkEnd w:id="67"/>
    </w:p>
    <w:p w14:paraId="3DDC6765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Детальная диаграмма классов пакета «Model» приведена на рис. 46. На ней для каждого класса указаны поля и методы с признаком видимости; поскольку классы пакета являются носителями данных, они состоят преимущественно из полей и методов доступа. Описание полей и методов классов пакета «Model» приведено в табл. 69–94.</w:t>
      </w:r>
    </w:p>
    <w:p w14:paraId="3B5C05A7" w14:textId="77777777" w:rsidR="00F15756" w:rsidRPr="000E318C" w:rsidRDefault="009E4554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7B77C31F" wp14:editId="3C856E3A">
            <wp:extent cx="5865989" cy="6981567"/>
            <wp:effectExtent l="0" t="0" r="1905" b="3810"/>
            <wp:doc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74400" cy="69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C1C" w14:textId="77777777" w:rsidR="00F15756" w:rsidRPr="000E318C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E318C">
        <w:rPr>
          <w:sz w:val="28"/>
        </w:rPr>
        <w:t>46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5C44A335" w14:textId="77777777" w:rsidR="009E4554" w:rsidRPr="000E318C" w:rsidRDefault="009E455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50361DD1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9E4554" w:rsidRPr="000E318C">
        <w:rPr>
          <w:sz w:val="28"/>
        </w:rPr>
        <w:t>69</w:t>
      </w:r>
    </w:p>
    <w:p w14:paraId="4722B48A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9E4554" w:rsidRPr="000E318C" w14:paraId="7102389B" w14:textId="77777777" w:rsidTr="009E4554">
        <w:trPr>
          <w:jc w:val="center"/>
        </w:trPr>
        <w:tc>
          <w:tcPr>
            <w:tcW w:w="1616" w:type="dxa"/>
          </w:tcPr>
          <w:p w14:paraId="1974F544" w14:textId="77777777" w:rsidR="009E4554" w:rsidRPr="000E318C" w:rsidRDefault="009E4554" w:rsidP="009E4554">
            <w:pPr>
              <w:jc w:val="center"/>
            </w:pPr>
            <w:proofErr w:type="spellStart"/>
            <w:r w:rsidRPr="000E318C">
              <w:t>Название</w:t>
            </w:r>
            <w:proofErr w:type="spellEnd"/>
          </w:p>
        </w:tc>
        <w:tc>
          <w:tcPr>
            <w:tcW w:w="2087" w:type="dxa"/>
          </w:tcPr>
          <w:p w14:paraId="36F1F118" w14:textId="77777777" w:rsidR="009E4554" w:rsidRPr="000E318C" w:rsidRDefault="009E4554" w:rsidP="009E4554">
            <w:pPr>
              <w:jc w:val="center"/>
            </w:pPr>
            <w:proofErr w:type="spellStart"/>
            <w:r w:rsidRPr="000E318C">
              <w:t>Тип</w:t>
            </w:r>
            <w:proofErr w:type="spellEnd"/>
          </w:p>
        </w:tc>
        <w:tc>
          <w:tcPr>
            <w:tcW w:w="5642" w:type="dxa"/>
          </w:tcPr>
          <w:p w14:paraId="7ABAF2D1" w14:textId="77777777" w:rsidR="009E4554" w:rsidRPr="000E318C" w:rsidRDefault="009E4554" w:rsidP="009E4554">
            <w:pPr>
              <w:jc w:val="center"/>
            </w:pPr>
            <w:proofErr w:type="spellStart"/>
            <w:r w:rsidRPr="000E318C">
              <w:t>Описание</w:t>
            </w:r>
            <w:proofErr w:type="spellEnd"/>
          </w:p>
        </w:tc>
      </w:tr>
      <w:tr w:rsidR="009E4554" w:rsidRPr="000E318C" w14:paraId="2CBA6C22" w14:textId="77777777" w:rsidTr="009E4554">
        <w:trPr>
          <w:jc w:val="center"/>
        </w:trPr>
        <w:tc>
          <w:tcPr>
            <w:tcW w:w="1616" w:type="dxa"/>
          </w:tcPr>
          <w:p w14:paraId="7D4275BC" w14:textId="77777777" w:rsidR="009E4554" w:rsidRPr="000E318C" w:rsidRDefault="009E4554" w:rsidP="009E4554">
            <w:proofErr w:type="spellStart"/>
            <w:r w:rsidRPr="000E318C">
              <w:t>categoryName</w:t>
            </w:r>
            <w:proofErr w:type="spellEnd"/>
          </w:p>
        </w:tc>
        <w:tc>
          <w:tcPr>
            <w:tcW w:w="2087" w:type="dxa"/>
          </w:tcPr>
          <w:p w14:paraId="79ABAEFF" w14:textId="77777777" w:rsidR="009E4554" w:rsidRPr="000E318C" w:rsidRDefault="009E4554" w:rsidP="009E4554">
            <w:r w:rsidRPr="000E318C">
              <w:t>String</w:t>
            </w:r>
          </w:p>
        </w:tc>
        <w:tc>
          <w:tcPr>
            <w:tcW w:w="5642" w:type="dxa"/>
          </w:tcPr>
          <w:p w14:paraId="4A6556A9" w14:textId="77777777" w:rsidR="009E4554" w:rsidRPr="000E318C" w:rsidRDefault="009E4554" w:rsidP="009E4554">
            <w:r w:rsidRPr="000E318C">
              <w:t>Category name</w:t>
            </w:r>
          </w:p>
        </w:tc>
      </w:tr>
      <w:tr w:rsidR="009E4554" w:rsidRPr="000E318C" w14:paraId="1AB5171D" w14:textId="77777777" w:rsidTr="009E4554">
        <w:trPr>
          <w:jc w:val="center"/>
        </w:trPr>
        <w:tc>
          <w:tcPr>
            <w:tcW w:w="1616" w:type="dxa"/>
          </w:tcPr>
          <w:p w14:paraId="06D32CEC" w14:textId="77777777" w:rsidR="009E4554" w:rsidRPr="000E318C" w:rsidRDefault="009E4554" w:rsidP="009E4554">
            <w:proofErr w:type="spellStart"/>
            <w:r w:rsidRPr="000E318C">
              <w:t>guid</w:t>
            </w:r>
            <w:proofErr w:type="spellEnd"/>
          </w:p>
        </w:tc>
        <w:tc>
          <w:tcPr>
            <w:tcW w:w="2087" w:type="dxa"/>
          </w:tcPr>
          <w:p w14:paraId="6E6F01AB" w14:textId="77777777" w:rsidR="009E4554" w:rsidRPr="000E318C" w:rsidRDefault="009E4554" w:rsidP="009E4554">
            <w:r w:rsidRPr="000E318C">
              <w:t>String</w:t>
            </w:r>
          </w:p>
        </w:tc>
        <w:tc>
          <w:tcPr>
            <w:tcW w:w="5642" w:type="dxa"/>
          </w:tcPr>
          <w:p w14:paraId="339FF635" w14:textId="77777777" w:rsidR="009E4554" w:rsidRPr="000E318C" w:rsidRDefault="009E4554" w:rsidP="009E4554">
            <w:proofErr w:type="spellStart"/>
            <w:r w:rsidRPr="000E318C">
              <w:t>Глобальный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идентификатор</w:t>
            </w:r>
            <w:proofErr w:type="spellEnd"/>
            <w:r w:rsidRPr="000E318C">
              <w:t xml:space="preserve"> (GUID)</w:t>
            </w:r>
          </w:p>
        </w:tc>
      </w:tr>
      <w:tr w:rsidR="009E4554" w:rsidRPr="000E318C" w14:paraId="09F99ABC" w14:textId="77777777" w:rsidTr="009E4554">
        <w:trPr>
          <w:jc w:val="center"/>
        </w:trPr>
        <w:tc>
          <w:tcPr>
            <w:tcW w:w="1616" w:type="dxa"/>
          </w:tcPr>
          <w:p w14:paraId="30446E6E" w14:textId="77777777" w:rsidR="009E4554" w:rsidRPr="000E318C" w:rsidRDefault="009E4554" w:rsidP="009E4554">
            <w:r w:rsidRPr="000E318C">
              <w:t>entities</w:t>
            </w:r>
          </w:p>
        </w:tc>
        <w:tc>
          <w:tcPr>
            <w:tcW w:w="2087" w:type="dxa"/>
          </w:tcPr>
          <w:p w14:paraId="4C4D42F5" w14:textId="77777777" w:rsidR="009E4554" w:rsidRPr="000E318C" w:rsidRDefault="009E4554" w:rsidP="009E4554">
            <w:r w:rsidRPr="000E318C">
              <w:t>List&lt;</w:t>
            </w:r>
            <w:proofErr w:type="spellStart"/>
            <w:r w:rsidRPr="000E318C">
              <w:t>EntityObject</w:t>
            </w:r>
            <w:proofErr w:type="spellEnd"/>
            <w:r w:rsidRPr="000E318C">
              <w:t>&gt;</w:t>
            </w:r>
          </w:p>
        </w:tc>
        <w:tc>
          <w:tcPr>
            <w:tcW w:w="5642" w:type="dxa"/>
          </w:tcPr>
          <w:p w14:paraId="4B0E9868" w14:textId="77777777" w:rsidR="009E4554" w:rsidRPr="000E318C" w:rsidRDefault="009E4554" w:rsidP="009E4554">
            <w:proofErr w:type="spellStart"/>
            <w:r w:rsidRPr="000E318C">
              <w:t>Список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сущностей</w:t>
            </w:r>
            <w:proofErr w:type="spellEnd"/>
          </w:p>
        </w:tc>
      </w:tr>
      <w:tr w:rsidR="009E4554" w:rsidRPr="000E318C" w14:paraId="6EE66D09" w14:textId="77777777" w:rsidTr="009E4554">
        <w:trPr>
          <w:jc w:val="center"/>
        </w:trPr>
        <w:tc>
          <w:tcPr>
            <w:tcW w:w="1616" w:type="dxa"/>
          </w:tcPr>
          <w:p w14:paraId="47B1E6AD" w14:textId="77777777" w:rsidR="009E4554" w:rsidRPr="000E318C" w:rsidRDefault="009E4554" w:rsidP="009E4554">
            <w:r w:rsidRPr="000E318C">
              <w:t>searches</w:t>
            </w:r>
          </w:p>
        </w:tc>
        <w:tc>
          <w:tcPr>
            <w:tcW w:w="2087" w:type="dxa"/>
          </w:tcPr>
          <w:p w14:paraId="0EEB6686" w14:textId="77777777" w:rsidR="009E4554" w:rsidRPr="000E318C" w:rsidRDefault="009E4554" w:rsidP="009E4554">
            <w:r w:rsidRPr="000E318C">
              <w:t>List&lt;Search&gt;</w:t>
            </w:r>
          </w:p>
        </w:tc>
        <w:tc>
          <w:tcPr>
            <w:tcW w:w="5642" w:type="dxa"/>
          </w:tcPr>
          <w:p w14:paraId="77C8D6D4" w14:textId="77777777" w:rsidR="009E4554" w:rsidRPr="000E318C" w:rsidRDefault="009E4554" w:rsidP="009E4554">
            <w:proofErr w:type="spellStart"/>
            <w:r w:rsidRPr="000E318C">
              <w:t>Список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поисков</w:t>
            </w:r>
            <w:proofErr w:type="spellEnd"/>
          </w:p>
        </w:tc>
      </w:tr>
    </w:tbl>
    <w:p w14:paraId="18F1F360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9E4554" w:rsidRPr="000E318C">
        <w:rPr>
          <w:rFonts w:eastAsia="MS Mincho"/>
          <w:color w:val="000000"/>
          <w:sz w:val="28"/>
          <w:szCs w:val="28"/>
          <w:lang w:val="en-US"/>
        </w:rPr>
        <w:t>70</w:t>
      </w:r>
    </w:p>
    <w:p w14:paraId="15125C28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3523"/>
        <w:gridCol w:w="1367"/>
        <w:gridCol w:w="1707"/>
        <w:gridCol w:w="2748"/>
      </w:tblGrid>
      <w:tr w:rsidR="009E4554" w:rsidRPr="000E318C" w14:paraId="10FB9496" w14:textId="77777777" w:rsidTr="009E4554">
        <w:trPr>
          <w:jc w:val="center"/>
        </w:trPr>
        <w:tc>
          <w:tcPr>
            <w:tcW w:w="2112" w:type="dxa"/>
          </w:tcPr>
          <w:p w14:paraId="7C66196F" w14:textId="77777777" w:rsidR="009E4554" w:rsidRPr="000E318C" w:rsidRDefault="009E4554" w:rsidP="009E4554">
            <w:proofErr w:type="spellStart"/>
            <w:r w:rsidRPr="000E318C">
              <w:t>Название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метода</w:t>
            </w:r>
            <w:proofErr w:type="spellEnd"/>
          </w:p>
        </w:tc>
        <w:tc>
          <w:tcPr>
            <w:tcW w:w="1367" w:type="dxa"/>
          </w:tcPr>
          <w:p w14:paraId="73EAAC49" w14:textId="77777777" w:rsidR="009E4554" w:rsidRPr="000E318C" w:rsidRDefault="009E4554" w:rsidP="009E4554">
            <w:proofErr w:type="spellStart"/>
            <w:r w:rsidRPr="000E318C">
              <w:t>Параметры</w:t>
            </w:r>
            <w:proofErr w:type="spellEnd"/>
          </w:p>
        </w:tc>
        <w:tc>
          <w:tcPr>
            <w:tcW w:w="1707" w:type="dxa"/>
          </w:tcPr>
          <w:p w14:paraId="0CE05B31" w14:textId="77777777" w:rsidR="009E4554" w:rsidRPr="000E318C" w:rsidRDefault="009E4554" w:rsidP="009E4554">
            <w:proofErr w:type="spellStart"/>
            <w:r w:rsidRPr="000E318C">
              <w:t>Возвращаемое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значение</w:t>
            </w:r>
            <w:proofErr w:type="spellEnd"/>
          </w:p>
        </w:tc>
        <w:tc>
          <w:tcPr>
            <w:tcW w:w="4159" w:type="dxa"/>
          </w:tcPr>
          <w:p w14:paraId="16172538" w14:textId="77777777" w:rsidR="009E4554" w:rsidRPr="000E318C" w:rsidRDefault="009E4554" w:rsidP="009E4554">
            <w:proofErr w:type="spellStart"/>
            <w:r w:rsidRPr="000E318C">
              <w:t>Описание</w:t>
            </w:r>
            <w:proofErr w:type="spellEnd"/>
          </w:p>
        </w:tc>
      </w:tr>
      <w:tr w:rsidR="009E4554" w:rsidRPr="000E318C" w14:paraId="0626DFBC" w14:textId="77777777" w:rsidTr="009E4554">
        <w:trPr>
          <w:jc w:val="center"/>
        </w:trPr>
        <w:tc>
          <w:tcPr>
            <w:tcW w:w="2112" w:type="dxa"/>
          </w:tcPr>
          <w:p w14:paraId="1E7FFDA9" w14:textId="77777777" w:rsidR="009E4554" w:rsidRPr="000E318C" w:rsidRDefault="009E4554" w:rsidP="009E4554">
            <w:proofErr w:type="spellStart"/>
            <w:r w:rsidRPr="000E318C">
              <w:t>findEntityByGuid</w:t>
            </w:r>
            <w:proofErr w:type="spellEnd"/>
          </w:p>
        </w:tc>
        <w:tc>
          <w:tcPr>
            <w:tcW w:w="1367" w:type="dxa"/>
          </w:tcPr>
          <w:p w14:paraId="2F32F498" w14:textId="77777777" w:rsidR="009E4554" w:rsidRPr="000E318C" w:rsidRDefault="009E4554" w:rsidP="009E4554">
            <w:proofErr w:type="spellStart"/>
            <w:r w:rsidRPr="000E318C">
              <w:t>guid</w:t>
            </w:r>
            <w:proofErr w:type="spellEnd"/>
            <w:r w:rsidRPr="000E318C">
              <w:t>: String</w:t>
            </w:r>
          </w:p>
        </w:tc>
        <w:tc>
          <w:tcPr>
            <w:tcW w:w="1707" w:type="dxa"/>
          </w:tcPr>
          <w:p w14:paraId="50DE2789" w14:textId="77777777" w:rsidR="009E4554" w:rsidRPr="000E318C" w:rsidRDefault="009E4554" w:rsidP="009E4554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4159" w:type="dxa"/>
          </w:tcPr>
          <w:p w14:paraId="759F9513" w14:textId="77777777" w:rsidR="009E4554" w:rsidRPr="000E318C" w:rsidRDefault="009E4554" w:rsidP="009E4554">
            <w:proofErr w:type="spellStart"/>
            <w:r w:rsidRPr="000E318C">
              <w:t>Находит</w:t>
            </w:r>
            <w:proofErr w:type="spellEnd"/>
            <w:r w:rsidRPr="000E318C">
              <w:t xml:space="preserve"> Entity By </w:t>
            </w:r>
            <w:proofErr w:type="spellStart"/>
            <w:r w:rsidRPr="000E318C">
              <w:t>Guid</w:t>
            </w:r>
            <w:proofErr w:type="spellEnd"/>
          </w:p>
        </w:tc>
      </w:tr>
      <w:tr w:rsidR="009E4554" w:rsidRPr="000E318C" w14:paraId="027F0C2D" w14:textId="77777777" w:rsidTr="009E4554">
        <w:trPr>
          <w:jc w:val="center"/>
        </w:trPr>
        <w:tc>
          <w:tcPr>
            <w:tcW w:w="2112" w:type="dxa"/>
          </w:tcPr>
          <w:p w14:paraId="1C61DD15" w14:textId="77777777" w:rsidR="009E4554" w:rsidRPr="000E318C" w:rsidRDefault="009E4554" w:rsidP="009E4554">
            <w:proofErr w:type="spellStart"/>
            <w:r w:rsidRPr="000E318C">
              <w:t>getSubsystemNameFromCategory</w:t>
            </w:r>
            <w:proofErr w:type="spellEnd"/>
          </w:p>
        </w:tc>
        <w:tc>
          <w:tcPr>
            <w:tcW w:w="1367" w:type="dxa"/>
          </w:tcPr>
          <w:p w14:paraId="716B216D" w14:textId="77777777" w:rsidR="009E4554" w:rsidRPr="000E318C" w:rsidRDefault="009E4554" w:rsidP="009E4554">
            <w:r w:rsidRPr="000E318C">
              <w:t>—</w:t>
            </w:r>
          </w:p>
        </w:tc>
        <w:tc>
          <w:tcPr>
            <w:tcW w:w="1707" w:type="dxa"/>
          </w:tcPr>
          <w:p w14:paraId="35EE58A5" w14:textId="77777777" w:rsidR="009E4554" w:rsidRPr="000E318C" w:rsidRDefault="009E4554" w:rsidP="009E4554">
            <w:r w:rsidRPr="000E318C">
              <w:t>String</w:t>
            </w:r>
          </w:p>
        </w:tc>
        <w:tc>
          <w:tcPr>
            <w:tcW w:w="4159" w:type="dxa"/>
          </w:tcPr>
          <w:p w14:paraId="13CB8A23" w14:textId="77777777" w:rsidR="009E4554" w:rsidRPr="000E318C" w:rsidRDefault="009E4554" w:rsidP="009E4554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Возвращает последний сегмент </w:t>
            </w:r>
            <w:proofErr w:type="spellStart"/>
            <w:r w:rsidRPr="000E318C">
              <w:t>CategoryName</w:t>
            </w:r>
            <w:proofErr w:type="spellEnd"/>
            <w:r w:rsidRPr="000E318C">
              <w:rPr>
                <w:lang w:val="ru-RU"/>
              </w:rPr>
              <w:t xml:space="preserve"> после </w:t>
            </w:r>
            <w:proofErr w:type="gramStart"/>
            <w:r w:rsidRPr="000E318C">
              <w:rPr>
                <w:lang w:val="ru-RU"/>
              </w:rPr>
              <w:t>"::</w:t>
            </w:r>
            <w:proofErr w:type="gramEnd"/>
            <w:r w:rsidRPr="000E318C">
              <w:rPr>
                <w:lang w:val="ru-RU"/>
              </w:rPr>
              <w:t>" — как правило, имя подсистемы. Для "</w:t>
            </w:r>
            <w:r w:rsidRPr="000E318C">
              <w:t>Logical</w:t>
            </w:r>
            <w:r w:rsidRPr="000E318C">
              <w:rPr>
                <w:lang w:val="ru-RU"/>
              </w:rPr>
              <w:t xml:space="preserve"> </w:t>
            </w:r>
            <w:proofErr w:type="gramStart"/>
            <w:r w:rsidRPr="000E318C">
              <w:t>View</w:t>
            </w:r>
            <w:r w:rsidRPr="000E318C">
              <w:rPr>
                <w:lang w:val="ru-RU"/>
              </w:rPr>
              <w:t>::</w:t>
            </w:r>
            <w:proofErr w:type="gramEnd"/>
            <w:r w:rsidRPr="000E318C">
              <w:rPr>
                <w:lang w:val="ru-RU"/>
              </w:rPr>
              <w:t xml:space="preserve">Гаражно-строительные кооперативы" вернёт "Гаражно-строительные кооперативы". Возвращает пустую строку, если </w:t>
            </w:r>
            <w:proofErr w:type="spellStart"/>
            <w:r w:rsidRPr="000E318C">
              <w:t>CategoryName</w:t>
            </w:r>
            <w:proofErr w:type="spellEnd"/>
            <w:r w:rsidRPr="000E318C">
              <w:rPr>
                <w:lang w:val="ru-RU"/>
              </w:rPr>
              <w:t xml:space="preserve"> не задан или не содержит "::".</w:t>
            </w:r>
          </w:p>
        </w:tc>
      </w:tr>
    </w:tbl>
    <w:p w14:paraId="5F02DB4F" w14:textId="77777777" w:rsidR="00F15756" w:rsidRPr="000E318C" w:rsidRDefault="00F15756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0BA4520D" w14:textId="77777777"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39EC79DD" w14:textId="77777777" w:rsidR="000C78A7" w:rsidRPr="000E318C" w:rsidRDefault="000C78A7" w:rsidP="007674BC">
      <w:pPr>
        <w:spacing w:before="120" w:line="360" w:lineRule="auto"/>
        <w:jc w:val="right"/>
      </w:pPr>
      <w:bookmarkStart w:id="68" w:name="_Toc227589578"/>
      <w:r w:rsidRPr="000E318C">
        <w:rPr>
          <w:sz w:val="28"/>
        </w:rPr>
        <w:t>Таблица 71</w:t>
      </w:r>
    </w:p>
    <w:p w14:paraId="400BF584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E318C">
        <w:rPr>
          <w:sz w:val="28"/>
        </w:rPr>
        <w:t>Association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50D6FF26" w14:textId="77777777" w:rsidTr="000C78A7">
        <w:tc>
          <w:tcPr>
            <w:tcW w:w="2154" w:type="dxa"/>
          </w:tcPr>
          <w:p w14:paraId="25D6A7D0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36F0AEC1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A6CF3EF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3E626EE8" w14:textId="77777777" w:rsidTr="000C78A7">
        <w:tc>
          <w:tcPr>
            <w:tcW w:w="2154" w:type="dxa"/>
          </w:tcPr>
          <w:p w14:paraId="63074126" w14:textId="77777777" w:rsidR="000C78A7" w:rsidRPr="000E318C" w:rsidRDefault="000C78A7" w:rsidP="00B758FC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14:paraId="285B41AC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FF3286B" w14:textId="77777777" w:rsidR="000C78A7" w:rsidRPr="000E318C" w:rsidRDefault="000C78A7" w:rsidP="00B758FC">
            <w:r w:rsidRPr="000E318C">
              <w:t>Глобальный идентификатор (GUID)</w:t>
            </w:r>
          </w:p>
        </w:tc>
      </w:tr>
      <w:tr w:rsidR="000C78A7" w:rsidRPr="000E318C" w14:paraId="5C8BC3F2" w14:textId="77777777" w:rsidTr="000C78A7">
        <w:tc>
          <w:tcPr>
            <w:tcW w:w="2154" w:type="dxa"/>
          </w:tcPr>
          <w:p w14:paraId="6145928C" w14:textId="77777777" w:rsidR="000C78A7" w:rsidRPr="000E318C" w:rsidRDefault="000C78A7" w:rsidP="00B758FC">
            <w:proofErr w:type="spellStart"/>
            <w:r w:rsidRPr="000E318C">
              <w:t>roleA</w:t>
            </w:r>
            <w:proofErr w:type="spellEnd"/>
          </w:p>
        </w:tc>
        <w:tc>
          <w:tcPr>
            <w:tcW w:w="2381" w:type="dxa"/>
          </w:tcPr>
          <w:p w14:paraId="4513DDA6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62B0C83" w14:textId="77777777" w:rsidR="000C78A7" w:rsidRPr="000E318C" w:rsidRDefault="000C78A7" w:rsidP="00B758FC">
            <w:r w:rsidRPr="000E318C">
              <w:t>Роль A ассоциации</w:t>
            </w:r>
          </w:p>
        </w:tc>
      </w:tr>
      <w:tr w:rsidR="000C78A7" w:rsidRPr="000E318C" w14:paraId="2B949570" w14:textId="77777777" w:rsidTr="000C78A7">
        <w:tc>
          <w:tcPr>
            <w:tcW w:w="2154" w:type="dxa"/>
          </w:tcPr>
          <w:p w14:paraId="78E90A41" w14:textId="77777777" w:rsidR="000C78A7" w:rsidRPr="000E318C" w:rsidRDefault="000C78A7" w:rsidP="00B758FC">
            <w:proofErr w:type="spellStart"/>
            <w:r w:rsidRPr="000E318C">
              <w:t>roleB</w:t>
            </w:r>
            <w:proofErr w:type="spellEnd"/>
          </w:p>
        </w:tc>
        <w:tc>
          <w:tcPr>
            <w:tcW w:w="2381" w:type="dxa"/>
          </w:tcPr>
          <w:p w14:paraId="1F3B5CAC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35EEC1B" w14:textId="77777777" w:rsidR="000C78A7" w:rsidRPr="000E318C" w:rsidRDefault="000C78A7" w:rsidP="00B758FC">
            <w:r w:rsidRPr="000E318C">
              <w:t>Роль B ассоциации</w:t>
            </w:r>
          </w:p>
        </w:tc>
      </w:tr>
      <w:tr w:rsidR="000C78A7" w:rsidRPr="000E318C" w14:paraId="6112AFE4" w14:textId="77777777" w:rsidTr="000C78A7">
        <w:tc>
          <w:tcPr>
            <w:tcW w:w="2154" w:type="dxa"/>
          </w:tcPr>
          <w:p w14:paraId="7E35A40E" w14:textId="77777777" w:rsidR="000C78A7" w:rsidRPr="000E318C" w:rsidRDefault="000C78A7" w:rsidP="00B758FC">
            <w:proofErr w:type="spellStart"/>
            <w:r w:rsidRPr="000E318C">
              <w:t>roleACaption</w:t>
            </w:r>
            <w:proofErr w:type="spellEnd"/>
          </w:p>
        </w:tc>
        <w:tc>
          <w:tcPr>
            <w:tcW w:w="2381" w:type="dxa"/>
          </w:tcPr>
          <w:p w14:paraId="6AE39A08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89902F1" w14:textId="77777777" w:rsidR="000C78A7" w:rsidRPr="000E318C" w:rsidRDefault="000C78A7" w:rsidP="00B758FC">
            <w:proofErr w:type="spellStart"/>
            <w:r w:rsidRPr="000E318C">
              <w:t>Role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acaption</w:t>
            </w:r>
            <w:proofErr w:type="spellEnd"/>
          </w:p>
        </w:tc>
      </w:tr>
      <w:tr w:rsidR="000C78A7" w:rsidRPr="000E318C" w14:paraId="1FE589F6" w14:textId="77777777" w:rsidTr="000C78A7">
        <w:tc>
          <w:tcPr>
            <w:tcW w:w="2154" w:type="dxa"/>
          </w:tcPr>
          <w:p w14:paraId="24F29D97" w14:textId="77777777" w:rsidR="000C78A7" w:rsidRPr="000E318C" w:rsidRDefault="000C78A7" w:rsidP="00B758FC">
            <w:proofErr w:type="spellStart"/>
            <w:r w:rsidRPr="000E318C">
              <w:t>featureName</w:t>
            </w:r>
            <w:proofErr w:type="spellEnd"/>
          </w:p>
        </w:tc>
        <w:tc>
          <w:tcPr>
            <w:tcW w:w="2381" w:type="dxa"/>
          </w:tcPr>
          <w:p w14:paraId="0A946294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9968E7F" w14:textId="77777777" w:rsidR="000C78A7" w:rsidRPr="000E318C" w:rsidRDefault="000C78A7" w:rsidP="00B758FC">
            <w:r w:rsidRPr="000E318C">
              <w:t>Имя подсистемы</w:t>
            </w:r>
          </w:p>
        </w:tc>
      </w:tr>
      <w:tr w:rsidR="000C78A7" w:rsidRPr="000E318C" w14:paraId="24471090" w14:textId="77777777" w:rsidTr="000C78A7">
        <w:tc>
          <w:tcPr>
            <w:tcW w:w="2154" w:type="dxa"/>
          </w:tcPr>
          <w:p w14:paraId="43EA6487" w14:textId="77777777" w:rsidR="000C78A7" w:rsidRPr="000E318C" w:rsidRDefault="000C78A7" w:rsidP="00B758FC">
            <w:proofErr w:type="spellStart"/>
            <w:r w:rsidRPr="000E318C">
              <w:t>associationId</w:t>
            </w:r>
            <w:proofErr w:type="spellEnd"/>
          </w:p>
        </w:tc>
        <w:tc>
          <w:tcPr>
            <w:tcW w:w="2381" w:type="dxa"/>
          </w:tcPr>
          <w:p w14:paraId="121F77CC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C437E09" w14:textId="77777777" w:rsidR="000C78A7" w:rsidRPr="000E318C" w:rsidRDefault="000C78A7" w:rsidP="00B758FC">
            <w:r w:rsidRPr="000E318C">
              <w:t xml:space="preserve">Association </w:t>
            </w:r>
            <w:proofErr w:type="spellStart"/>
            <w:r w:rsidRPr="000E318C">
              <w:t>id</w:t>
            </w:r>
            <w:proofErr w:type="spellEnd"/>
          </w:p>
        </w:tc>
      </w:tr>
      <w:tr w:rsidR="000C78A7" w:rsidRPr="000E318C" w14:paraId="38A74521" w14:textId="77777777" w:rsidTr="000C78A7">
        <w:tc>
          <w:tcPr>
            <w:tcW w:w="2154" w:type="dxa"/>
          </w:tcPr>
          <w:p w14:paraId="5553305D" w14:textId="77777777" w:rsidR="000C78A7" w:rsidRPr="000E318C" w:rsidRDefault="000C78A7" w:rsidP="00B758FC">
            <w:proofErr w:type="spellStart"/>
            <w:r w:rsidRPr="000E318C">
              <w:t>associateItemName</w:t>
            </w:r>
            <w:proofErr w:type="spellEnd"/>
          </w:p>
        </w:tc>
        <w:tc>
          <w:tcPr>
            <w:tcW w:w="2381" w:type="dxa"/>
          </w:tcPr>
          <w:p w14:paraId="737347A2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890089D" w14:textId="77777777" w:rsidR="000C78A7" w:rsidRPr="000E318C" w:rsidRDefault="000C78A7" w:rsidP="00B758FC">
            <w:proofErr w:type="spellStart"/>
            <w:r w:rsidRPr="000E318C">
              <w:t>Associate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item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14:paraId="6FCEDD1F" w14:textId="77777777" w:rsidTr="000C78A7">
        <w:tc>
          <w:tcPr>
            <w:tcW w:w="2154" w:type="dxa"/>
          </w:tcPr>
          <w:p w14:paraId="0413D184" w14:textId="77777777" w:rsidR="000C78A7" w:rsidRPr="000E318C" w:rsidRDefault="000C78A7" w:rsidP="00B758FC">
            <w:proofErr w:type="spellStart"/>
            <w:r w:rsidRPr="000E318C">
              <w:t>associateItemGuid</w:t>
            </w:r>
            <w:proofErr w:type="spellEnd"/>
          </w:p>
        </w:tc>
        <w:tc>
          <w:tcPr>
            <w:tcW w:w="2381" w:type="dxa"/>
          </w:tcPr>
          <w:p w14:paraId="07597638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E18FDD7" w14:textId="77777777" w:rsidR="000C78A7" w:rsidRPr="000E318C" w:rsidRDefault="000C78A7" w:rsidP="00B758FC">
            <w:proofErr w:type="spellStart"/>
            <w:r w:rsidRPr="000E318C">
              <w:t>Associate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item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guid</w:t>
            </w:r>
            <w:proofErr w:type="spellEnd"/>
          </w:p>
        </w:tc>
      </w:tr>
      <w:tr w:rsidR="000C78A7" w:rsidRPr="000E318C" w14:paraId="687A975A" w14:textId="77777777" w:rsidTr="000C78A7">
        <w:tc>
          <w:tcPr>
            <w:tcW w:w="2154" w:type="dxa"/>
          </w:tcPr>
          <w:p w14:paraId="6E05DB0E" w14:textId="77777777" w:rsidR="000C78A7" w:rsidRPr="000E318C" w:rsidRDefault="000C78A7" w:rsidP="00B758FC">
            <w:proofErr w:type="spellStart"/>
            <w:r w:rsidRPr="000E318C">
              <w:t>searchGuid</w:t>
            </w:r>
            <w:proofErr w:type="spellEnd"/>
          </w:p>
        </w:tc>
        <w:tc>
          <w:tcPr>
            <w:tcW w:w="2381" w:type="dxa"/>
          </w:tcPr>
          <w:p w14:paraId="71B19E6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61681B3" w14:textId="77777777" w:rsidR="000C78A7" w:rsidRPr="000E318C" w:rsidRDefault="000C78A7" w:rsidP="00B758FC">
            <w:r w:rsidRPr="000E318C">
              <w:t>Идентификатор поиска (GUID)</w:t>
            </w:r>
          </w:p>
        </w:tc>
      </w:tr>
      <w:tr w:rsidR="000C78A7" w:rsidRPr="000E318C" w14:paraId="5DAE9D5C" w14:textId="77777777" w:rsidTr="000C78A7">
        <w:tc>
          <w:tcPr>
            <w:tcW w:w="2154" w:type="dxa"/>
          </w:tcPr>
          <w:p w14:paraId="420D440B" w14:textId="77777777" w:rsidR="000C78A7" w:rsidRPr="000E318C" w:rsidRDefault="000C78A7" w:rsidP="00B758FC">
            <w:proofErr w:type="spellStart"/>
            <w:r w:rsidRPr="000E318C">
              <w:t>flagDisplay</w:t>
            </w:r>
            <w:proofErr w:type="spellEnd"/>
          </w:p>
        </w:tc>
        <w:tc>
          <w:tcPr>
            <w:tcW w:w="2381" w:type="dxa"/>
          </w:tcPr>
          <w:p w14:paraId="11F82680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77E9C16E" w14:textId="77777777" w:rsidR="000C78A7" w:rsidRPr="000E318C" w:rsidRDefault="000C78A7" w:rsidP="00B758FC">
            <w:r w:rsidRPr="000E318C">
              <w:t>Признак отображения</w:t>
            </w:r>
          </w:p>
        </w:tc>
      </w:tr>
      <w:tr w:rsidR="000C78A7" w:rsidRPr="000E318C" w14:paraId="7C3AACDA" w14:textId="77777777" w:rsidTr="000C78A7">
        <w:tc>
          <w:tcPr>
            <w:tcW w:w="2154" w:type="dxa"/>
          </w:tcPr>
          <w:p w14:paraId="0ED7AAC4" w14:textId="77777777" w:rsidR="000C78A7" w:rsidRPr="000E318C" w:rsidRDefault="000C78A7" w:rsidP="00B758FC">
            <w:proofErr w:type="spellStart"/>
            <w:r w:rsidRPr="000E318C">
              <w:t>addFromTree</w:t>
            </w:r>
            <w:proofErr w:type="spellEnd"/>
          </w:p>
        </w:tc>
        <w:tc>
          <w:tcPr>
            <w:tcW w:w="2381" w:type="dxa"/>
          </w:tcPr>
          <w:p w14:paraId="02BEDA9A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6ED4FEAA" w14:textId="77777777" w:rsidR="000C78A7" w:rsidRPr="000E318C" w:rsidRDefault="000C78A7" w:rsidP="00B758FC">
            <w:r w:rsidRPr="000E318C">
              <w:t>Дерево «</w:t>
            </w:r>
            <w:proofErr w:type="spellStart"/>
            <w:r w:rsidRPr="000E318C">
              <w:t>add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from</w:t>
            </w:r>
            <w:proofErr w:type="spellEnd"/>
            <w:r w:rsidRPr="000E318C">
              <w:t>»</w:t>
            </w:r>
          </w:p>
        </w:tc>
      </w:tr>
    </w:tbl>
    <w:p w14:paraId="72062A18" w14:textId="77777777" w:rsidR="000C78A7" w:rsidRPr="000E318C" w:rsidRDefault="000C78A7" w:rsidP="007674BC">
      <w:pPr>
        <w:spacing w:line="360" w:lineRule="auto"/>
      </w:pPr>
    </w:p>
    <w:p w14:paraId="7189C125" w14:textId="77777777" w:rsidR="000C78A7" w:rsidRPr="000E318C" w:rsidRDefault="000C78A7" w:rsidP="007674BC">
      <w:pPr>
        <w:spacing w:line="360" w:lineRule="auto"/>
      </w:pPr>
    </w:p>
    <w:p w14:paraId="4CC38DF8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72</w:t>
      </w:r>
    </w:p>
    <w:p w14:paraId="052A41BB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AttrType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E318C" w14:paraId="5D389C47" w14:textId="77777777" w:rsidTr="000C78A7">
        <w:tc>
          <w:tcPr>
            <w:tcW w:w="2041" w:type="dxa"/>
          </w:tcPr>
          <w:p w14:paraId="41286638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45E65087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2FAC313F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7BEA0E6E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73CD14FE" w14:textId="77777777" w:rsidTr="000C78A7">
        <w:tc>
          <w:tcPr>
            <w:tcW w:w="2041" w:type="dxa"/>
          </w:tcPr>
          <w:p w14:paraId="5FD0359E" w14:textId="77777777" w:rsidR="000C78A7" w:rsidRPr="000E318C" w:rsidRDefault="000C78A7" w:rsidP="00B758FC">
            <w:proofErr w:type="spellStart"/>
            <w:r w:rsidRPr="000E318C">
              <w:t>fromXml</w:t>
            </w:r>
            <w:proofErr w:type="spellEnd"/>
          </w:p>
        </w:tc>
        <w:tc>
          <w:tcPr>
            <w:tcW w:w="2494" w:type="dxa"/>
          </w:tcPr>
          <w:p w14:paraId="51A5E8D5" w14:textId="77777777" w:rsidR="000C78A7" w:rsidRPr="000E318C" w:rsidRDefault="000C78A7" w:rsidP="00B758FC">
            <w:proofErr w:type="spellStart"/>
            <w:r w:rsidRPr="000E318C">
              <w:t>value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64E20593" w14:textId="77777777" w:rsidR="000C78A7" w:rsidRPr="000E318C" w:rsidRDefault="000C78A7" w:rsidP="00B758FC">
            <w:proofErr w:type="spellStart"/>
            <w:r w:rsidRPr="000E318C">
              <w:t>AttrType</w:t>
            </w:r>
            <w:proofErr w:type="spellEnd"/>
          </w:p>
        </w:tc>
        <w:tc>
          <w:tcPr>
            <w:tcW w:w="2980" w:type="dxa"/>
          </w:tcPr>
          <w:p w14:paraId="4DFCBC35" w14:textId="77777777" w:rsidR="000C78A7" w:rsidRPr="000E318C" w:rsidRDefault="000C78A7" w:rsidP="00B758FC">
            <w:r w:rsidRPr="000E318C">
              <w:t xml:space="preserve">Создаёт из </w:t>
            </w:r>
            <w:proofErr w:type="spellStart"/>
            <w:r w:rsidRPr="000E318C">
              <w:t>Xml</w:t>
            </w:r>
            <w:proofErr w:type="spellEnd"/>
          </w:p>
        </w:tc>
      </w:tr>
    </w:tbl>
    <w:p w14:paraId="1DAB4904" w14:textId="77777777" w:rsidR="000C78A7" w:rsidRPr="000E318C" w:rsidRDefault="000C78A7" w:rsidP="007674BC">
      <w:pPr>
        <w:jc w:val="both"/>
      </w:pPr>
    </w:p>
    <w:p w14:paraId="4F1CD1EE" w14:textId="77777777"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73</w:t>
      </w:r>
    </w:p>
    <w:p w14:paraId="1FAE6923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EntityClassifier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846"/>
        <w:gridCol w:w="3118"/>
      </w:tblGrid>
      <w:tr w:rsidR="007674BC" w:rsidRPr="000E318C" w14:paraId="0A94249A" w14:textId="77777777" w:rsidTr="007674BC">
        <w:tc>
          <w:tcPr>
            <w:tcW w:w="2041" w:type="dxa"/>
          </w:tcPr>
          <w:p w14:paraId="010416BF" w14:textId="77777777" w:rsidR="007674BC" w:rsidRPr="000E318C" w:rsidRDefault="007674BC" w:rsidP="007674BC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349" w:type="dxa"/>
          </w:tcPr>
          <w:p w14:paraId="14E94540" w14:textId="77777777" w:rsidR="007674BC" w:rsidRPr="000E318C" w:rsidRDefault="007674BC" w:rsidP="007674BC">
            <w:pPr>
              <w:jc w:val="center"/>
            </w:pPr>
            <w:r w:rsidRPr="000E318C">
              <w:t>Параметры</w:t>
            </w:r>
          </w:p>
        </w:tc>
        <w:tc>
          <w:tcPr>
            <w:tcW w:w="1846" w:type="dxa"/>
          </w:tcPr>
          <w:p w14:paraId="54127401" w14:textId="77777777" w:rsidR="007674BC" w:rsidRPr="000E318C" w:rsidRDefault="007674BC" w:rsidP="007674BC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62F921D7" w14:textId="77777777" w:rsidR="007674BC" w:rsidRPr="000E318C" w:rsidRDefault="007674BC" w:rsidP="007674BC">
            <w:pPr>
              <w:jc w:val="center"/>
            </w:pPr>
            <w:r w:rsidRPr="000E318C">
              <w:t>Описание</w:t>
            </w:r>
          </w:p>
        </w:tc>
      </w:tr>
      <w:tr w:rsidR="007674BC" w:rsidRPr="000E318C" w14:paraId="15E1DECA" w14:textId="77777777" w:rsidTr="007674BC">
        <w:tc>
          <w:tcPr>
            <w:tcW w:w="2041" w:type="dxa"/>
          </w:tcPr>
          <w:p w14:paraId="704CE635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2349" w:type="dxa"/>
          </w:tcPr>
          <w:p w14:paraId="51287D48" w14:textId="77777777" w:rsidR="007674BC" w:rsidRPr="000E318C" w:rsidRDefault="007674BC" w:rsidP="007674BC">
            <w:r w:rsidRPr="000E318C">
              <w:t>—</w:t>
            </w:r>
          </w:p>
        </w:tc>
        <w:tc>
          <w:tcPr>
            <w:tcW w:w="1846" w:type="dxa"/>
          </w:tcPr>
          <w:p w14:paraId="195B2114" w14:textId="77777777" w:rsidR="007674BC" w:rsidRPr="000E318C" w:rsidRDefault="007674BC" w:rsidP="007674BC">
            <w:r w:rsidRPr="000E318C">
              <w:t>—</w:t>
            </w:r>
          </w:p>
        </w:tc>
        <w:tc>
          <w:tcPr>
            <w:tcW w:w="3118" w:type="dxa"/>
          </w:tcPr>
          <w:p w14:paraId="5810C1A6" w14:textId="77777777" w:rsidR="007674BC" w:rsidRPr="000E318C" w:rsidRDefault="007674BC" w:rsidP="007674BC">
            <w:r w:rsidRPr="000E318C">
              <w:t>Конструктор классификатора сущностей.</w:t>
            </w:r>
          </w:p>
        </w:tc>
      </w:tr>
      <w:tr w:rsidR="007674BC" w:rsidRPr="00AF3C88" w14:paraId="7259B674" w14:textId="77777777" w:rsidTr="007674BC">
        <w:tc>
          <w:tcPr>
            <w:tcW w:w="2041" w:type="dxa"/>
          </w:tcPr>
          <w:p w14:paraId="152CAAED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classify</w:t>
            </w:r>
            <w:proofErr w:type="spellEnd"/>
          </w:p>
        </w:tc>
        <w:tc>
          <w:tcPr>
            <w:tcW w:w="2349" w:type="dxa"/>
          </w:tcPr>
          <w:p w14:paraId="6DA5FAC5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14:paraId="13924C02" w14:textId="77777777" w:rsidR="007674BC" w:rsidRPr="000E318C" w:rsidRDefault="007674BC" w:rsidP="007674B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3118" w:type="dxa"/>
          </w:tcPr>
          <w:p w14:paraId="6E7AA6B1" w14:textId="77777777" w:rsidR="007674BC" w:rsidRPr="000E318C" w:rsidRDefault="007674BC" w:rsidP="007674BC">
            <w:pPr>
              <w:rPr>
                <w:lang w:val="en-US"/>
              </w:rPr>
            </w:pPr>
            <w:r w:rsidRPr="000E318C">
              <w:t>Определяет</w:t>
            </w:r>
            <w:r w:rsidRPr="000E318C">
              <w:rPr>
                <w:lang w:val="en-US"/>
              </w:rPr>
              <w:t xml:space="preserve"> </w:t>
            </w:r>
            <w:r w:rsidRPr="000E318C">
              <w:t>тип</w:t>
            </w:r>
            <w:r w:rsidRPr="000E318C">
              <w:rPr>
                <w:lang w:val="en-US"/>
              </w:rPr>
              <w:t xml:space="preserve"> </w:t>
            </w:r>
            <w:r w:rsidRPr="000E318C">
              <w:t>сущности</w:t>
            </w:r>
            <w:r w:rsidRPr="000E318C">
              <w:rPr>
                <w:lang w:val="en-US"/>
              </w:rPr>
              <w:t xml:space="preserve"> (PRIMARY, CHILD, REFERENCE_DICTIONARY).</w:t>
            </w:r>
          </w:p>
        </w:tc>
      </w:tr>
      <w:tr w:rsidR="007674BC" w:rsidRPr="000E318C" w14:paraId="79E807C7" w14:textId="77777777" w:rsidTr="007674BC">
        <w:tc>
          <w:tcPr>
            <w:tcW w:w="2041" w:type="dxa"/>
          </w:tcPr>
          <w:p w14:paraId="76B97E8B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2349" w:type="dxa"/>
          </w:tcPr>
          <w:p w14:paraId="453884D2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14:paraId="244C3C8A" w14:textId="77777777" w:rsidR="007674BC" w:rsidRPr="000E318C" w:rsidRDefault="007674BC" w:rsidP="007674B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3118" w:type="dxa"/>
          </w:tcPr>
          <w:p w14:paraId="1BBB4237" w14:textId="77777777" w:rsidR="007674BC" w:rsidRPr="000E318C" w:rsidRDefault="007674BC" w:rsidP="007674BC">
            <w:r w:rsidRPr="000E318C">
              <w:t xml:space="preserve">Находит родительскую сущность для дочернего </w:t>
            </w:r>
            <w:proofErr w:type="spellStart"/>
            <w:r w:rsidRPr="000E318C">
              <w:t>грида</w:t>
            </w:r>
            <w:proofErr w:type="spellEnd"/>
            <w:r w:rsidRPr="000E318C">
              <w:t>.</w:t>
            </w:r>
          </w:p>
        </w:tc>
      </w:tr>
      <w:tr w:rsidR="007674BC" w:rsidRPr="000E318C" w14:paraId="2F7FA6F5" w14:textId="77777777" w:rsidTr="007674BC">
        <w:tc>
          <w:tcPr>
            <w:tcW w:w="2041" w:type="dxa"/>
          </w:tcPr>
          <w:p w14:paraId="557F484A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findTreeParent</w:t>
            </w:r>
            <w:proofErr w:type="spellEnd"/>
          </w:p>
        </w:tc>
        <w:tc>
          <w:tcPr>
            <w:tcW w:w="2349" w:type="dxa"/>
          </w:tcPr>
          <w:p w14:paraId="0F052769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14:paraId="53C5A988" w14:textId="77777777" w:rsidR="007674BC" w:rsidRPr="000E318C" w:rsidRDefault="007674BC" w:rsidP="007674BC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3118" w:type="dxa"/>
          </w:tcPr>
          <w:p w14:paraId="61059DB2" w14:textId="77777777" w:rsidR="007674BC" w:rsidRPr="000E318C" w:rsidRDefault="007674BC" w:rsidP="007674BC">
            <w:r w:rsidRPr="000E318C">
              <w:t>Находит родительскую сущность в древовидной структуре.</w:t>
            </w:r>
          </w:p>
        </w:tc>
      </w:tr>
      <w:tr w:rsidR="007674BC" w:rsidRPr="000E318C" w14:paraId="538C5925" w14:textId="77777777" w:rsidTr="007674BC">
        <w:tc>
          <w:tcPr>
            <w:tcW w:w="2041" w:type="dxa"/>
          </w:tcPr>
          <w:p w14:paraId="4F34D10E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findModalTwin</w:t>
            </w:r>
            <w:proofErr w:type="spellEnd"/>
          </w:p>
        </w:tc>
        <w:tc>
          <w:tcPr>
            <w:tcW w:w="2349" w:type="dxa"/>
          </w:tcPr>
          <w:p w14:paraId="3844EDF0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14:paraId="4768E096" w14:textId="77777777" w:rsidR="007674BC" w:rsidRPr="000E318C" w:rsidRDefault="007674BC" w:rsidP="007674BC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3118" w:type="dxa"/>
          </w:tcPr>
          <w:p w14:paraId="1D7CB083" w14:textId="77777777" w:rsidR="007674BC" w:rsidRPr="000E318C" w:rsidRDefault="007674BC" w:rsidP="007674BC">
            <w:r w:rsidRPr="000E318C">
              <w:t>Ищет связанную сущность с собственной формой редактирования.</w:t>
            </w:r>
          </w:p>
        </w:tc>
      </w:tr>
      <w:tr w:rsidR="007674BC" w:rsidRPr="000E318C" w14:paraId="468C6CAB" w14:textId="77777777" w:rsidTr="007674BC">
        <w:tc>
          <w:tcPr>
            <w:tcW w:w="2041" w:type="dxa"/>
          </w:tcPr>
          <w:p w14:paraId="4A44CC30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gridColumnTable</w:t>
            </w:r>
            <w:proofErr w:type="spellEnd"/>
          </w:p>
        </w:tc>
        <w:tc>
          <w:tcPr>
            <w:tcW w:w="2349" w:type="dxa"/>
          </w:tcPr>
          <w:p w14:paraId="4C5A2EEB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46" w:type="dxa"/>
          </w:tcPr>
          <w:p w14:paraId="3AC6D346" w14:textId="77777777" w:rsidR="007674BC" w:rsidRPr="000E318C" w:rsidRDefault="007674BC" w:rsidP="007674BC">
            <w:proofErr w:type="spellStart"/>
            <w:r w:rsidRPr="000E318C">
              <w:t>String</w:t>
            </w:r>
            <w:proofErr w:type="spellEnd"/>
          </w:p>
        </w:tc>
        <w:tc>
          <w:tcPr>
            <w:tcW w:w="3118" w:type="dxa"/>
          </w:tcPr>
          <w:p w14:paraId="78A3FF77" w14:textId="77777777" w:rsidR="007674BC" w:rsidRPr="000E318C" w:rsidRDefault="007674BC" w:rsidP="007674BC">
            <w:r w:rsidRPr="000E318C">
              <w:t xml:space="preserve">Возвращает имя таблицы, связанной с </w:t>
            </w:r>
            <w:proofErr w:type="spellStart"/>
            <w:r w:rsidRPr="000E318C">
              <w:t>гридом</w:t>
            </w:r>
            <w:proofErr w:type="spellEnd"/>
            <w:r w:rsidRPr="000E318C">
              <w:t xml:space="preserve"> сущности.</w:t>
            </w:r>
          </w:p>
        </w:tc>
      </w:tr>
      <w:tr w:rsidR="007674BC" w:rsidRPr="000E318C" w14:paraId="06D59E32" w14:textId="77777777" w:rsidTr="007674BC">
        <w:tc>
          <w:tcPr>
            <w:tcW w:w="2041" w:type="dxa"/>
          </w:tcPr>
          <w:p w14:paraId="1431C074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2349" w:type="dxa"/>
          </w:tcPr>
          <w:p w14:paraId="53B0DDEF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14:paraId="433EF1B7" w14:textId="77777777" w:rsidR="007674BC" w:rsidRPr="000E318C" w:rsidRDefault="007674BC" w:rsidP="007674BC">
            <w:proofErr w:type="spellStart"/>
            <w:r w:rsidRPr="000E318C">
              <w:t>String</w:t>
            </w:r>
            <w:proofErr w:type="spellEnd"/>
          </w:p>
        </w:tc>
        <w:tc>
          <w:tcPr>
            <w:tcW w:w="3118" w:type="dxa"/>
          </w:tcPr>
          <w:p w14:paraId="60CBD5CA" w14:textId="77777777" w:rsidR="007674BC" w:rsidRPr="000E318C" w:rsidRDefault="007674BC" w:rsidP="007674BC">
            <w:r w:rsidRPr="000E318C">
              <w:t>Проверяет, используется ли сущность только как цель внешнего ключа.</w:t>
            </w:r>
          </w:p>
        </w:tc>
      </w:tr>
      <w:tr w:rsidR="007674BC" w:rsidRPr="000E318C" w14:paraId="3AB4105A" w14:textId="77777777" w:rsidTr="007674BC">
        <w:tc>
          <w:tcPr>
            <w:tcW w:w="2041" w:type="dxa"/>
          </w:tcPr>
          <w:p w14:paraId="4C22A8A6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2349" w:type="dxa"/>
          </w:tcPr>
          <w:p w14:paraId="68ACC2E4" w14:textId="77777777" w:rsidR="007674BC" w:rsidRPr="000E318C" w:rsidRDefault="007674BC" w:rsidP="007674BC">
            <w:proofErr w:type="spellStart"/>
            <w:r w:rsidRPr="000E318C">
              <w:t>child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parent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46" w:type="dxa"/>
          </w:tcPr>
          <w:p w14:paraId="46BD95D2" w14:textId="77777777" w:rsidR="007674BC" w:rsidRPr="000E318C" w:rsidRDefault="007674BC" w:rsidP="007674B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72296FD4" w14:textId="77777777" w:rsidR="007674BC" w:rsidRPr="000E318C" w:rsidRDefault="007674BC" w:rsidP="007674BC">
            <w:r w:rsidRPr="000E318C">
              <w:t xml:space="preserve">Проверяет принадлежность сущности родительскому </w:t>
            </w:r>
            <w:proofErr w:type="spellStart"/>
            <w:r w:rsidRPr="000E318C">
              <w:t>гриду</w:t>
            </w:r>
            <w:proofErr w:type="spellEnd"/>
            <w:r w:rsidRPr="000E318C">
              <w:t>.</w:t>
            </w:r>
          </w:p>
        </w:tc>
      </w:tr>
      <w:tr w:rsidR="007674BC" w:rsidRPr="000E318C" w14:paraId="013FBE6A" w14:textId="77777777" w:rsidTr="007674BC">
        <w:tc>
          <w:tcPr>
            <w:tcW w:w="2041" w:type="dxa"/>
          </w:tcPr>
          <w:p w14:paraId="28E41BBF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2349" w:type="dxa"/>
          </w:tcPr>
          <w:p w14:paraId="52093A10" w14:textId="77777777"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14:paraId="4705632F" w14:textId="77777777" w:rsidR="007674BC" w:rsidRPr="000E318C" w:rsidRDefault="007674BC" w:rsidP="007674BC">
            <w:proofErr w:type="spellStart"/>
            <w:r w:rsidRPr="000E318C">
              <w:t>String</w:t>
            </w:r>
            <w:proofErr w:type="spellEnd"/>
          </w:p>
        </w:tc>
        <w:tc>
          <w:tcPr>
            <w:tcW w:w="3118" w:type="dxa"/>
          </w:tcPr>
          <w:p w14:paraId="34BAE714" w14:textId="77777777" w:rsidR="007674BC" w:rsidRPr="000E318C" w:rsidRDefault="007674BC" w:rsidP="007674BC">
            <w:r w:rsidRPr="000E318C">
              <w:t>Проверяет, является ли сущность справочником.</w:t>
            </w:r>
          </w:p>
        </w:tc>
      </w:tr>
      <w:tr w:rsidR="007674BC" w:rsidRPr="000E318C" w14:paraId="18BB76AC" w14:textId="77777777" w:rsidTr="007674BC">
        <w:tc>
          <w:tcPr>
            <w:tcW w:w="2041" w:type="dxa"/>
          </w:tcPr>
          <w:p w14:paraId="05789B50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2349" w:type="dxa"/>
          </w:tcPr>
          <w:p w14:paraId="7EEB0561" w14:textId="77777777" w:rsidR="007674BC" w:rsidRPr="000E318C" w:rsidRDefault="007674BC" w:rsidP="007674BC">
            <w:r w:rsidRPr="000E318C">
              <w:t>s: Search</w:t>
            </w:r>
          </w:p>
        </w:tc>
        <w:tc>
          <w:tcPr>
            <w:tcW w:w="1846" w:type="dxa"/>
          </w:tcPr>
          <w:p w14:paraId="193A6437" w14:textId="77777777" w:rsidR="007674BC" w:rsidRPr="000E318C" w:rsidRDefault="007674BC" w:rsidP="007674B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702363E0" w14:textId="77777777" w:rsidR="007674BC" w:rsidRPr="000E318C" w:rsidRDefault="007674BC" w:rsidP="007674BC">
            <w:r w:rsidRPr="000E318C">
              <w:t>Проверяет, является ли результат поиска тривиальным.</w:t>
            </w:r>
          </w:p>
        </w:tc>
      </w:tr>
      <w:tr w:rsidR="007674BC" w:rsidRPr="000E318C" w14:paraId="4C659F61" w14:textId="77777777" w:rsidTr="007674BC">
        <w:tc>
          <w:tcPr>
            <w:tcW w:w="2041" w:type="dxa"/>
          </w:tcPr>
          <w:p w14:paraId="6AC46658" w14:textId="77777777" w:rsidR="007674BC" w:rsidRPr="000E318C" w:rsidRDefault="007674BC" w:rsidP="007674BC"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2349" w:type="dxa"/>
          </w:tcPr>
          <w:p w14:paraId="0B973136" w14:textId="77777777" w:rsidR="007674BC" w:rsidRPr="000E318C" w:rsidRDefault="007674BC" w:rsidP="007674BC">
            <w:r w:rsidRPr="000E318C">
              <w:t xml:space="preserve">a: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b: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6" w:type="dxa"/>
          </w:tcPr>
          <w:p w14:paraId="4247A608" w14:textId="77777777" w:rsidR="007674BC" w:rsidRPr="000E318C" w:rsidRDefault="007674BC" w:rsidP="007674B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51B94A56" w14:textId="77777777" w:rsidR="007674BC" w:rsidRPr="000E318C" w:rsidRDefault="007674BC" w:rsidP="007674BC">
            <w:r w:rsidRPr="000E318C">
              <w:t>Сравнивает имена по корням слов.</w:t>
            </w:r>
          </w:p>
        </w:tc>
      </w:tr>
    </w:tbl>
    <w:p w14:paraId="71A039C8" w14:textId="77777777" w:rsidR="000C78A7" w:rsidRPr="00D148EA" w:rsidRDefault="000C78A7" w:rsidP="007674BC">
      <w:pPr>
        <w:spacing w:line="360" w:lineRule="auto"/>
        <w:rPr>
          <w:color w:val="FF0000"/>
          <w:sz w:val="28"/>
        </w:rPr>
      </w:pPr>
    </w:p>
    <w:p w14:paraId="2AD59CED" w14:textId="77777777" w:rsidR="000C78A7" w:rsidRPr="00D148EA" w:rsidRDefault="000C78A7" w:rsidP="007674BC">
      <w:pPr>
        <w:spacing w:line="360" w:lineRule="auto"/>
        <w:rPr>
          <w:color w:val="FF0000"/>
          <w:sz w:val="28"/>
        </w:rPr>
      </w:pPr>
    </w:p>
    <w:p w14:paraId="5FF1FFE5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74</w:t>
      </w:r>
    </w:p>
    <w:p w14:paraId="61F2DF30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  <w:lang w:val="en-US"/>
        </w:rPr>
        <w:t>EntityClassifier</w:t>
      </w:r>
      <w:proofErr w:type="spellEnd"/>
      <w:r w:rsidRPr="000E318C">
        <w:rPr>
          <w:sz w:val="28"/>
        </w:rPr>
        <w:t>.</w:t>
      </w:r>
      <w:r w:rsidRPr="000E318C">
        <w:rPr>
          <w:sz w:val="28"/>
          <w:lang w:val="en-US"/>
        </w:rPr>
        <w:t>Classification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3B5462BB" w14:textId="77777777" w:rsidTr="000C78A7">
        <w:tc>
          <w:tcPr>
            <w:tcW w:w="2154" w:type="dxa"/>
          </w:tcPr>
          <w:p w14:paraId="3D691CF7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488F21F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4BD4031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4976A728" w14:textId="77777777" w:rsidTr="000C78A7">
        <w:tc>
          <w:tcPr>
            <w:tcW w:w="2154" w:type="dxa"/>
          </w:tcPr>
          <w:p w14:paraId="2F5C6BFD" w14:textId="77777777" w:rsidR="000C78A7" w:rsidRPr="000E318C" w:rsidRDefault="000C78A7" w:rsidP="00B758FC">
            <w:proofErr w:type="spellStart"/>
            <w:r w:rsidRPr="000E318C">
              <w:t>kind</w:t>
            </w:r>
            <w:proofErr w:type="spellEnd"/>
          </w:p>
        </w:tc>
        <w:tc>
          <w:tcPr>
            <w:tcW w:w="2381" w:type="dxa"/>
          </w:tcPr>
          <w:p w14:paraId="07A78A67" w14:textId="77777777" w:rsidR="000C78A7" w:rsidRPr="000E318C" w:rsidRDefault="000C78A7" w:rsidP="00B758FC">
            <w:proofErr w:type="spellStart"/>
            <w:r w:rsidRPr="000E318C">
              <w:t>EntityKind</w:t>
            </w:r>
            <w:proofErr w:type="spellEnd"/>
          </w:p>
        </w:tc>
        <w:tc>
          <w:tcPr>
            <w:tcW w:w="4819" w:type="dxa"/>
          </w:tcPr>
          <w:p w14:paraId="41753B74" w14:textId="77777777" w:rsidR="000C78A7" w:rsidRPr="000E318C" w:rsidRDefault="000C78A7" w:rsidP="00B758FC">
            <w:r w:rsidRPr="000E318C">
              <w:t>Вид</w:t>
            </w:r>
          </w:p>
        </w:tc>
      </w:tr>
      <w:tr w:rsidR="000C78A7" w:rsidRPr="000E318C" w14:paraId="6BD5FACB" w14:textId="77777777" w:rsidTr="000C78A7">
        <w:tc>
          <w:tcPr>
            <w:tcW w:w="2154" w:type="dxa"/>
          </w:tcPr>
          <w:p w14:paraId="67F79773" w14:textId="77777777" w:rsidR="000C78A7" w:rsidRPr="000E318C" w:rsidRDefault="000C78A7" w:rsidP="00B758FC">
            <w:proofErr w:type="spellStart"/>
            <w:r w:rsidRPr="000E318C">
              <w:t>reason</w:t>
            </w:r>
            <w:proofErr w:type="spellEnd"/>
          </w:p>
        </w:tc>
        <w:tc>
          <w:tcPr>
            <w:tcW w:w="2381" w:type="dxa"/>
          </w:tcPr>
          <w:p w14:paraId="207A0287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3BFB02A" w14:textId="77777777" w:rsidR="000C78A7" w:rsidRPr="000E318C" w:rsidRDefault="000C78A7" w:rsidP="00B758FC">
            <w:r w:rsidRPr="000E318C">
              <w:t>Причина классификации</w:t>
            </w:r>
          </w:p>
        </w:tc>
      </w:tr>
      <w:tr w:rsidR="000C78A7" w:rsidRPr="000E318C" w14:paraId="2BF7B67C" w14:textId="77777777" w:rsidTr="000C78A7">
        <w:tc>
          <w:tcPr>
            <w:tcW w:w="2154" w:type="dxa"/>
          </w:tcPr>
          <w:p w14:paraId="0B033F27" w14:textId="77777777" w:rsidR="000C78A7" w:rsidRPr="000E318C" w:rsidRDefault="000C78A7" w:rsidP="00B758FC">
            <w:proofErr w:type="spellStart"/>
            <w:r w:rsidRPr="000E318C">
              <w:t>parentEntity</w:t>
            </w:r>
            <w:proofErr w:type="spellEnd"/>
          </w:p>
        </w:tc>
        <w:tc>
          <w:tcPr>
            <w:tcW w:w="2381" w:type="dxa"/>
          </w:tcPr>
          <w:p w14:paraId="169A62F5" w14:textId="77777777" w:rsidR="000C78A7" w:rsidRPr="000E318C" w:rsidRDefault="000C78A7" w:rsidP="00B758FC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4819" w:type="dxa"/>
          </w:tcPr>
          <w:p w14:paraId="3BD315CA" w14:textId="77777777" w:rsidR="000C78A7" w:rsidRPr="000E318C" w:rsidRDefault="000C78A7" w:rsidP="00B758FC">
            <w:r w:rsidRPr="000E318C">
              <w:t xml:space="preserve">Для CHILD: родительская сущность, на чьей </w:t>
            </w:r>
            <w:proofErr w:type="spellStart"/>
            <w:r w:rsidRPr="000E318C">
              <w:t>grid</w:t>
            </w:r>
            <w:proofErr w:type="spellEnd"/>
            <w:r w:rsidRPr="000E318C">
              <w:t>-вкладке размещён этот ребёнок.</w:t>
            </w:r>
          </w:p>
        </w:tc>
      </w:tr>
      <w:tr w:rsidR="000C78A7" w:rsidRPr="000E318C" w14:paraId="51E1CE43" w14:textId="77777777" w:rsidTr="000C78A7">
        <w:tc>
          <w:tcPr>
            <w:tcW w:w="2154" w:type="dxa"/>
          </w:tcPr>
          <w:p w14:paraId="59206D31" w14:textId="77777777" w:rsidR="000C78A7" w:rsidRPr="000E318C" w:rsidRDefault="000C78A7" w:rsidP="00B758FC">
            <w:proofErr w:type="spellStart"/>
            <w:r w:rsidRPr="000E318C">
              <w:t>parentGrid</w:t>
            </w:r>
            <w:proofErr w:type="spellEnd"/>
          </w:p>
        </w:tc>
        <w:tc>
          <w:tcPr>
            <w:tcW w:w="2381" w:type="dxa"/>
          </w:tcPr>
          <w:p w14:paraId="4C09C8D7" w14:textId="77777777" w:rsidR="000C78A7" w:rsidRPr="000E318C" w:rsidRDefault="000C78A7" w:rsidP="00B758FC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4819" w:type="dxa"/>
          </w:tcPr>
          <w:p w14:paraId="2E6ACA5B" w14:textId="77777777" w:rsidR="000C78A7" w:rsidRPr="000E318C" w:rsidRDefault="000C78A7" w:rsidP="00B758FC">
            <w:r w:rsidRPr="000E318C">
              <w:t xml:space="preserve">Для CHILD: </w:t>
            </w:r>
            <w:proofErr w:type="spellStart"/>
            <w:r w:rsidRPr="000E318C">
              <w:t>PropertyGroup</w:t>
            </w:r>
            <w:proofErr w:type="spellEnd"/>
            <w:r w:rsidRPr="000E318C">
              <w:t xml:space="preserve"> типа Grid внутри родителя.</w:t>
            </w:r>
          </w:p>
        </w:tc>
      </w:tr>
    </w:tbl>
    <w:p w14:paraId="0C4689BC" w14:textId="77777777"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75</w:t>
      </w:r>
    </w:p>
    <w:p w14:paraId="091EB915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EntityClassifier.Classification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E318C" w14:paraId="3890BBF5" w14:textId="77777777" w:rsidTr="000C78A7">
        <w:tc>
          <w:tcPr>
            <w:tcW w:w="2041" w:type="dxa"/>
          </w:tcPr>
          <w:p w14:paraId="7AAF0E8D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28CE32B5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097C0A6C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76A87B57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1628E216" w14:textId="77777777" w:rsidTr="000C78A7">
        <w:tc>
          <w:tcPr>
            <w:tcW w:w="2041" w:type="dxa"/>
          </w:tcPr>
          <w:p w14:paraId="23876984" w14:textId="77777777" w:rsidR="000C78A7" w:rsidRPr="000E318C" w:rsidRDefault="000C78A7" w:rsidP="00B758F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2494" w:type="dxa"/>
          </w:tcPr>
          <w:p w14:paraId="1CE7B9AF" w14:textId="77777777" w:rsidR="000C78A7" w:rsidRPr="000E318C" w:rsidRDefault="000C78A7" w:rsidP="00B758FC">
            <w:proofErr w:type="spellStart"/>
            <w:r w:rsidRPr="000E318C">
              <w:t>kind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EntityKind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reason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00CB220E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2980" w:type="dxa"/>
          </w:tcPr>
          <w:p w14:paraId="0BE61E66" w14:textId="77777777" w:rsidR="000C78A7" w:rsidRPr="000E318C" w:rsidRDefault="000C78A7" w:rsidP="00B758FC">
            <w:r w:rsidRPr="000E318C">
              <w:t>Конструктор с параметрами.</w:t>
            </w:r>
          </w:p>
        </w:tc>
      </w:tr>
      <w:tr w:rsidR="000C78A7" w:rsidRPr="000E318C" w14:paraId="66306A8F" w14:textId="77777777" w:rsidTr="000C78A7">
        <w:tc>
          <w:tcPr>
            <w:tcW w:w="2041" w:type="dxa"/>
          </w:tcPr>
          <w:p w14:paraId="3976195B" w14:textId="77777777" w:rsidR="000C78A7" w:rsidRPr="000E318C" w:rsidRDefault="000C78A7" w:rsidP="00B758F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2494" w:type="dxa"/>
          </w:tcPr>
          <w:p w14:paraId="02B79277" w14:textId="77777777" w:rsidR="000C78A7" w:rsidRPr="000E318C" w:rsidRDefault="000C78A7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kind: </w:t>
            </w:r>
            <w:proofErr w:type="spellStart"/>
            <w:r w:rsidRPr="000E318C">
              <w:rPr>
                <w:lang w:val="en-US"/>
              </w:rPr>
              <w:t>EntityKind</w:t>
            </w:r>
            <w:proofErr w:type="spellEnd"/>
            <w:r w:rsidRPr="000E318C">
              <w:rPr>
                <w:lang w:val="en-US"/>
              </w:rPr>
              <w:t xml:space="preserve">, reason: String, </w:t>
            </w:r>
            <w:proofErr w:type="spellStart"/>
            <w:r w:rsidRPr="000E318C">
              <w:rPr>
                <w:lang w:val="en-US"/>
              </w:rPr>
              <w:t>parentEntity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parentGrid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1839" w:type="dxa"/>
          </w:tcPr>
          <w:p w14:paraId="577A854B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2980" w:type="dxa"/>
          </w:tcPr>
          <w:p w14:paraId="12587295" w14:textId="77777777" w:rsidR="000C78A7" w:rsidRPr="000E318C" w:rsidRDefault="000C78A7" w:rsidP="00B758FC">
            <w:r w:rsidRPr="000E318C">
              <w:t>Конструктор с параметрами.</w:t>
            </w:r>
          </w:p>
        </w:tc>
      </w:tr>
    </w:tbl>
    <w:p w14:paraId="6A74E523" w14:textId="77777777" w:rsidR="000C78A7" w:rsidRPr="00D148EA" w:rsidRDefault="000C78A7" w:rsidP="007674BC">
      <w:pPr>
        <w:spacing w:line="360" w:lineRule="auto"/>
        <w:rPr>
          <w:color w:val="FF0000"/>
          <w:sz w:val="28"/>
        </w:rPr>
      </w:pPr>
    </w:p>
    <w:p w14:paraId="21874CDA" w14:textId="77777777" w:rsidR="000C78A7" w:rsidRPr="00D148EA" w:rsidRDefault="000C78A7" w:rsidP="007674BC">
      <w:pPr>
        <w:spacing w:line="360" w:lineRule="auto"/>
        <w:rPr>
          <w:color w:val="FF0000"/>
          <w:sz w:val="28"/>
        </w:rPr>
      </w:pPr>
    </w:p>
    <w:p w14:paraId="5E9C1891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76</w:t>
      </w:r>
    </w:p>
    <w:p w14:paraId="2567568F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64239DE8" w14:textId="77777777" w:rsidTr="000C78A7">
        <w:tc>
          <w:tcPr>
            <w:tcW w:w="2154" w:type="dxa"/>
          </w:tcPr>
          <w:p w14:paraId="0870644D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5AC481DD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3FB6D559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73158C59" w14:textId="77777777" w:rsidTr="000C78A7">
        <w:tc>
          <w:tcPr>
            <w:tcW w:w="2154" w:type="dxa"/>
          </w:tcPr>
          <w:p w14:paraId="456DC0AC" w14:textId="77777777" w:rsidR="000C78A7" w:rsidRPr="000E318C" w:rsidRDefault="000C78A7" w:rsidP="00B758FC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14:paraId="1E8555D6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C3AB3ED" w14:textId="77777777" w:rsidR="000C78A7" w:rsidRPr="000E318C" w:rsidRDefault="000C78A7" w:rsidP="00B758FC">
            <w:r w:rsidRPr="000E318C">
              <w:t>Глобальный идентификатор (GUID)</w:t>
            </w:r>
          </w:p>
        </w:tc>
      </w:tr>
      <w:tr w:rsidR="000C78A7" w:rsidRPr="000E318C" w14:paraId="567584D2" w14:textId="77777777" w:rsidTr="000C78A7">
        <w:tc>
          <w:tcPr>
            <w:tcW w:w="2154" w:type="dxa"/>
          </w:tcPr>
          <w:p w14:paraId="1CB618E9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10E66FC0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359C8B4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5B70660A" w14:textId="77777777" w:rsidTr="000C78A7">
        <w:tc>
          <w:tcPr>
            <w:tcW w:w="2154" w:type="dxa"/>
          </w:tcPr>
          <w:p w14:paraId="757547A0" w14:textId="77777777" w:rsidR="000C78A7" w:rsidRPr="000E318C" w:rsidRDefault="000C78A7" w:rsidP="00B758FC">
            <w:proofErr w:type="spellStart"/>
            <w:r w:rsidRPr="000E318C">
              <w:t>keyName</w:t>
            </w:r>
            <w:proofErr w:type="spellEnd"/>
          </w:p>
        </w:tc>
        <w:tc>
          <w:tcPr>
            <w:tcW w:w="2381" w:type="dxa"/>
          </w:tcPr>
          <w:p w14:paraId="2F49AF13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8CE3FBF" w14:textId="77777777" w:rsidR="000C78A7" w:rsidRPr="000E318C" w:rsidRDefault="000C78A7" w:rsidP="00B758FC">
            <w:r w:rsidRPr="000E318C">
              <w:t xml:space="preserve">Key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14:paraId="74B93C63" w14:textId="77777777" w:rsidTr="000C78A7">
        <w:tc>
          <w:tcPr>
            <w:tcW w:w="2154" w:type="dxa"/>
          </w:tcPr>
          <w:p w14:paraId="02077DCE" w14:textId="77777777" w:rsidR="000C78A7" w:rsidRPr="000E318C" w:rsidRDefault="000C78A7" w:rsidP="00B758FC">
            <w:proofErr w:type="spellStart"/>
            <w:r w:rsidRPr="000E318C">
              <w:t>featureName</w:t>
            </w:r>
            <w:proofErr w:type="spellEnd"/>
          </w:p>
        </w:tc>
        <w:tc>
          <w:tcPr>
            <w:tcW w:w="2381" w:type="dxa"/>
          </w:tcPr>
          <w:p w14:paraId="7471F816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347634C" w14:textId="77777777" w:rsidR="000C78A7" w:rsidRPr="000E318C" w:rsidRDefault="000C78A7" w:rsidP="00B758FC">
            <w:r w:rsidRPr="000E318C">
              <w:t>Имя подсистемы</w:t>
            </w:r>
          </w:p>
        </w:tc>
      </w:tr>
      <w:tr w:rsidR="000C78A7" w:rsidRPr="000E318C" w14:paraId="3E1B9E2A" w14:textId="77777777" w:rsidTr="000C78A7">
        <w:tc>
          <w:tcPr>
            <w:tcW w:w="2154" w:type="dxa"/>
          </w:tcPr>
          <w:p w14:paraId="014EA3BF" w14:textId="77777777" w:rsidR="000C78A7" w:rsidRPr="000E318C" w:rsidRDefault="000C78A7" w:rsidP="00B758FC">
            <w:proofErr w:type="spellStart"/>
            <w:r w:rsidRPr="000E318C">
              <w:t>nameValueMethod</w:t>
            </w:r>
            <w:proofErr w:type="spellEnd"/>
          </w:p>
        </w:tc>
        <w:tc>
          <w:tcPr>
            <w:tcW w:w="2381" w:type="dxa"/>
          </w:tcPr>
          <w:p w14:paraId="40EC7A94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B274F57" w14:textId="77777777" w:rsidR="000C78A7" w:rsidRPr="000E318C" w:rsidRDefault="000C78A7" w:rsidP="00B758FC">
            <w:r w:rsidRPr="000E318C">
              <w:t xml:space="preserve">Name </w:t>
            </w:r>
            <w:proofErr w:type="spellStart"/>
            <w:r w:rsidRPr="000E318C">
              <w:t>value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0C78A7" w:rsidRPr="000E318C" w14:paraId="5058A6C6" w14:textId="77777777" w:rsidTr="000C78A7">
        <w:tc>
          <w:tcPr>
            <w:tcW w:w="2154" w:type="dxa"/>
          </w:tcPr>
          <w:p w14:paraId="448F77C4" w14:textId="77777777" w:rsidR="000C78A7" w:rsidRPr="000E318C" w:rsidRDefault="000C78A7" w:rsidP="00B758FC">
            <w:proofErr w:type="spellStart"/>
            <w:r w:rsidRPr="000E318C">
              <w:t>associations</w:t>
            </w:r>
            <w:proofErr w:type="spellEnd"/>
          </w:p>
        </w:tc>
        <w:tc>
          <w:tcPr>
            <w:tcW w:w="2381" w:type="dxa"/>
          </w:tcPr>
          <w:p w14:paraId="4EF2711F" w14:textId="77777777" w:rsidR="000C78A7" w:rsidRPr="000E318C" w:rsidRDefault="000C78A7" w:rsidP="00B758FC">
            <w:r w:rsidRPr="000E318C">
              <w:t>List&lt;Association&gt;</w:t>
            </w:r>
          </w:p>
        </w:tc>
        <w:tc>
          <w:tcPr>
            <w:tcW w:w="4819" w:type="dxa"/>
          </w:tcPr>
          <w:p w14:paraId="45EA80B6" w14:textId="77777777" w:rsidR="000C78A7" w:rsidRPr="000E318C" w:rsidRDefault="000C78A7" w:rsidP="00B758FC">
            <w:proofErr w:type="spellStart"/>
            <w:r w:rsidRPr="000E318C">
              <w:t>Associations</w:t>
            </w:r>
            <w:proofErr w:type="spellEnd"/>
          </w:p>
        </w:tc>
      </w:tr>
      <w:tr w:rsidR="000C78A7" w:rsidRPr="000E318C" w14:paraId="2D57074C" w14:textId="77777777" w:rsidTr="000C78A7">
        <w:tc>
          <w:tcPr>
            <w:tcW w:w="2154" w:type="dxa"/>
          </w:tcPr>
          <w:p w14:paraId="7402DFE7" w14:textId="77777777" w:rsidR="000C78A7" w:rsidRPr="000E318C" w:rsidRDefault="000C78A7" w:rsidP="00B758FC">
            <w:proofErr w:type="spellStart"/>
            <w:r w:rsidRPr="000E318C">
              <w:t>propertyGroups</w:t>
            </w:r>
            <w:proofErr w:type="spellEnd"/>
          </w:p>
        </w:tc>
        <w:tc>
          <w:tcPr>
            <w:tcW w:w="2381" w:type="dxa"/>
          </w:tcPr>
          <w:p w14:paraId="2D54A94A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PropertyGroup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23EF45D7" w14:textId="77777777" w:rsidR="000C78A7" w:rsidRPr="000E318C" w:rsidRDefault="000C78A7" w:rsidP="00B758FC">
            <w:r w:rsidRPr="000E318C">
              <w:t>Список групп свойств</w:t>
            </w:r>
          </w:p>
        </w:tc>
      </w:tr>
    </w:tbl>
    <w:p w14:paraId="7EBFBF4E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1D1B053B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30A45F82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77</w:t>
      </w:r>
    </w:p>
    <w:p w14:paraId="2CF0C51C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0C78A7" w:rsidRPr="000E318C" w14:paraId="7681395B" w14:textId="77777777" w:rsidTr="000C78A7">
        <w:tc>
          <w:tcPr>
            <w:tcW w:w="2041" w:type="dxa"/>
          </w:tcPr>
          <w:p w14:paraId="2BC69692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7C8B18E1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14:paraId="7F4678A1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4D8EB34C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65F0B9B8" w14:textId="77777777" w:rsidTr="000C78A7">
        <w:tc>
          <w:tcPr>
            <w:tcW w:w="2041" w:type="dxa"/>
          </w:tcPr>
          <w:p w14:paraId="56825497" w14:textId="77777777" w:rsidR="000C78A7" w:rsidRPr="000E318C" w:rsidRDefault="000C78A7" w:rsidP="00B758FC">
            <w:proofErr w:type="spellStart"/>
            <w:r w:rsidRPr="000E318C">
              <w:t>hasCrudOperations</w:t>
            </w:r>
            <w:proofErr w:type="spellEnd"/>
          </w:p>
        </w:tc>
        <w:tc>
          <w:tcPr>
            <w:tcW w:w="2494" w:type="dxa"/>
          </w:tcPr>
          <w:p w14:paraId="60F3FA7F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1701" w:type="dxa"/>
          </w:tcPr>
          <w:p w14:paraId="0ADDCB95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79D7C6C0" w14:textId="77777777" w:rsidR="000C78A7" w:rsidRPr="000E318C" w:rsidRDefault="000C78A7" w:rsidP="00B758FC">
            <w:r w:rsidRPr="000E318C">
              <w:t>Возвращает признак «</w:t>
            </w:r>
            <w:proofErr w:type="spellStart"/>
            <w:r w:rsidRPr="000E318C">
              <w:t>crud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operations</w:t>
            </w:r>
            <w:proofErr w:type="spellEnd"/>
            <w:r w:rsidRPr="000E318C">
              <w:t>».</w:t>
            </w:r>
          </w:p>
        </w:tc>
      </w:tr>
      <w:tr w:rsidR="000C78A7" w:rsidRPr="000E318C" w14:paraId="0BF3DDB2" w14:textId="77777777" w:rsidTr="000C78A7">
        <w:tc>
          <w:tcPr>
            <w:tcW w:w="2041" w:type="dxa"/>
          </w:tcPr>
          <w:p w14:paraId="5F11BF5A" w14:textId="77777777" w:rsidR="000C78A7" w:rsidRPr="000E318C" w:rsidRDefault="000C78A7" w:rsidP="00B758FC">
            <w:proofErr w:type="spellStart"/>
            <w:r w:rsidRPr="000E318C">
              <w:t>getFormView</w:t>
            </w:r>
            <w:proofErr w:type="spellEnd"/>
          </w:p>
        </w:tc>
        <w:tc>
          <w:tcPr>
            <w:tcW w:w="2494" w:type="dxa"/>
          </w:tcPr>
          <w:p w14:paraId="46E6D508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1701" w:type="dxa"/>
          </w:tcPr>
          <w:p w14:paraId="20877EFB" w14:textId="77777777" w:rsidR="000C78A7" w:rsidRPr="000E318C" w:rsidRDefault="000C78A7" w:rsidP="00B758FC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3118" w:type="dxa"/>
          </w:tcPr>
          <w:p w14:paraId="091F2C51" w14:textId="77777777" w:rsidR="000C78A7" w:rsidRPr="000E318C" w:rsidRDefault="000C78A7" w:rsidP="00B758FC">
            <w:r w:rsidRPr="000E318C">
              <w:t xml:space="preserve">Возвращает </w:t>
            </w:r>
            <w:proofErr w:type="spellStart"/>
            <w:r w:rsidRPr="000E318C">
              <w:t>form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view</w:t>
            </w:r>
            <w:proofErr w:type="spellEnd"/>
            <w:r w:rsidRPr="000E318C">
              <w:t>.</w:t>
            </w:r>
          </w:p>
        </w:tc>
      </w:tr>
      <w:tr w:rsidR="000C78A7" w:rsidRPr="000E318C" w14:paraId="367F7B63" w14:textId="77777777" w:rsidTr="000C78A7">
        <w:tc>
          <w:tcPr>
            <w:tcW w:w="2041" w:type="dxa"/>
          </w:tcPr>
          <w:p w14:paraId="258CA6F8" w14:textId="77777777" w:rsidR="000C78A7" w:rsidRPr="000E318C" w:rsidRDefault="000C78A7" w:rsidP="00B758FC">
            <w:proofErr w:type="spellStart"/>
            <w:r w:rsidRPr="000E318C">
              <w:t>isInlineTableEntity</w:t>
            </w:r>
            <w:proofErr w:type="spellEnd"/>
          </w:p>
        </w:tc>
        <w:tc>
          <w:tcPr>
            <w:tcW w:w="2494" w:type="dxa"/>
          </w:tcPr>
          <w:p w14:paraId="1FEE3F81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1701" w:type="dxa"/>
          </w:tcPr>
          <w:p w14:paraId="1206EF50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2F17936D" w14:textId="77777777" w:rsidR="000C78A7" w:rsidRPr="000E318C" w:rsidRDefault="000C78A7" w:rsidP="00B758FC">
            <w:r w:rsidRPr="000E318C">
              <w:t>Type 2 (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table</w:t>
            </w:r>
            <w:proofErr w:type="spellEnd"/>
            <w:r w:rsidRPr="000E318C">
              <w:t xml:space="preserve">) — у сущности НЕТ отдельной </w:t>
            </w:r>
            <w:proofErr w:type="spellStart"/>
            <w:r w:rsidRPr="000E318C">
              <w:t>модалки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FormView</w:t>
            </w:r>
            <w:proofErr w:type="spellEnd"/>
            <w:r w:rsidRPr="000E318C">
              <w:t xml:space="preserve"> (</w:t>
            </w:r>
            <w:proofErr w:type="spellStart"/>
            <w:r w:rsidRPr="000E318C">
              <w:t>typeLink</w:t>
            </w:r>
            <w:proofErr w:type="spellEnd"/>
            <w:r w:rsidRPr="000E318C">
              <w:t>="P"). Данные редактируются прямо в строках таблицы</w:t>
            </w:r>
          </w:p>
        </w:tc>
      </w:tr>
    </w:tbl>
    <w:p w14:paraId="53AD670C" w14:textId="77777777" w:rsidR="000C78A7" w:rsidRPr="00D148EA" w:rsidRDefault="000C78A7" w:rsidP="00D148EA">
      <w:pPr>
        <w:spacing w:line="360" w:lineRule="auto"/>
        <w:rPr>
          <w:sz w:val="28"/>
        </w:rPr>
      </w:pPr>
    </w:p>
    <w:p w14:paraId="3E570848" w14:textId="77777777" w:rsidR="000C78A7" w:rsidRPr="00D148EA" w:rsidRDefault="000C78A7" w:rsidP="00D148EA">
      <w:pPr>
        <w:spacing w:line="360" w:lineRule="auto"/>
        <w:rPr>
          <w:sz w:val="28"/>
        </w:rPr>
      </w:pPr>
    </w:p>
    <w:p w14:paraId="1BE02178" w14:textId="77777777"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78</w:t>
      </w:r>
    </w:p>
    <w:p w14:paraId="0070C16E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Modifier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6F94F0BD" w14:textId="77777777" w:rsidTr="000C78A7">
        <w:tc>
          <w:tcPr>
            <w:tcW w:w="2154" w:type="dxa"/>
          </w:tcPr>
          <w:p w14:paraId="00B93B5B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5D26D3D8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3599FD3E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5F8343AA" w14:textId="77777777" w:rsidTr="000C78A7">
        <w:tc>
          <w:tcPr>
            <w:tcW w:w="2154" w:type="dxa"/>
          </w:tcPr>
          <w:p w14:paraId="3FE46BDC" w14:textId="77777777" w:rsidR="000C78A7" w:rsidRPr="000E318C" w:rsidRDefault="000C78A7" w:rsidP="00B758FC">
            <w:proofErr w:type="spellStart"/>
            <w:r w:rsidRPr="000E318C">
              <w:t>title</w:t>
            </w:r>
            <w:proofErr w:type="spellEnd"/>
          </w:p>
        </w:tc>
        <w:tc>
          <w:tcPr>
            <w:tcW w:w="2381" w:type="dxa"/>
          </w:tcPr>
          <w:p w14:paraId="390AB1A9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A4E78F5" w14:textId="77777777" w:rsidR="000C78A7" w:rsidRPr="000E318C" w:rsidRDefault="000C78A7" w:rsidP="00B758FC">
            <w:r w:rsidRPr="000E318C">
              <w:t>Отображаемое наименование</w:t>
            </w:r>
          </w:p>
        </w:tc>
      </w:tr>
      <w:tr w:rsidR="000C78A7" w:rsidRPr="000E318C" w14:paraId="6BC4BD24" w14:textId="77777777" w:rsidTr="000C78A7">
        <w:tc>
          <w:tcPr>
            <w:tcW w:w="2154" w:type="dxa"/>
          </w:tcPr>
          <w:p w14:paraId="49C7C9D7" w14:textId="77777777" w:rsidR="000C78A7" w:rsidRPr="000E318C" w:rsidRDefault="000C78A7" w:rsidP="00B758FC">
            <w:proofErr w:type="spellStart"/>
            <w:r w:rsidRPr="000E318C">
              <w:t>modifyType</w:t>
            </w:r>
            <w:proofErr w:type="spellEnd"/>
          </w:p>
        </w:tc>
        <w:tc>
          <w:tcPr>
            <w:tcW w:w="2381" w:type="dxa"/>
          </w:tcPr>
          <w:p w14:paraId="10972B54" w14:textId="77777777" w:rsidR="000C78A7" w:rsidRPr="000E318C" w:rsidRDefault="000C78A7" w:rsidP="00B758FC">
            <w:proofErr w:type="spellStart"/>
            <w:r w:rsidRPr="000E318C">
              <w:t>ModifyType</w:t>
            </w:r>
            <w:proofErr w:type="spellEnd"/>
          </w:p>
        </w:tc>
        <w:tc>
          <w:tcPr>
            <w:tcW w:w="4819" w:type="dxa"/>
          </w:tcPr>
          <w:p w14:paraId="1265F06A" w14:textId="77777777" w:rsidR="000C78A7" w:rsidRPr="000E318C" w:rsidRDefault="000C78A7" w:rsidP="00B758FC">
            <w:proofErr w:type="spellStart"/>
            <w:r w:rsidRPr="000E318C">
              <w:t>Modify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</w:tbl>
    <w:p w14:paraId="7598F57A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080E3CA4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253901AC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79</w:t>
      </w:r>
    </w:p>
    <w:p w14:paraId="1701EFC4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ModifyType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22083EAC" w14:textId="77777777" w:rsidTr="000C78A7">
        <w:tc>
          <w:tcPr>
            <w:tcW w:w="2154" w:type="dxa"/>
          </w:tcPr>
          <w:p w14:paraId="4057E23C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68EDBD6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31945186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7935A437" w14:textId="77777777" w:rsidTr="000C78A7">
        <w:tc>
          <w:tcPr>
            <w:tcW w:w="2154" w:type="dxa"/>
          </w:tcPr>
          <w:p w14:paraId="315920C8" w14:textId="77777777" w:rsidR="000C78A7" w:rsidRPr="000E318C" w:rsidRDefault="000C78A7" w:rsidP="00B758FC">
            <w:proofErr w:type="spellStart"/>
            <w:r w:rsidRPr="000E318C">
              <w:t>code</w:t>
            </w:r>
            <w:proofErr w:type="spellEnd"/>
          </w:p>
        </w:tc>
        <w:tc>
          <w:tcPr>
            <w:tcW w:w="2381" w:type="dxa"/>
          </w:tcPr>
          <w:p w14:paraId="434B596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CB14F22" w14:textId="77777777" w:rsidR="000C78A7" w:rsidRPr="000E318C" w:rsidRDefault="000C78A7" w:rsidP="00B758FC">
            <w:r w:rsidRPr="000E318C">
              <w:t>Code</w:t>
            </w:r>
          </w:p>
        </w:tc>
      </w:tr>
    </w:tbl>
    <w:p w14:paraId="19E9BC28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36E40CD8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65CD8ACA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80</w:t>
      </w:r>
    </w:p>
    <w:p w14:paraId="19525CCC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ModifyType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640"/>
        <w:gridCol w:w="2977"/>
        <w:gridCol w:w="2696"/>
      </w:tblGrid>
      <w:tr w:rsidR="000C78A7" w:rsidRPr="000E318C" w14:paraId="17266059" w14:textId="77777777" w:rsidTr="007674BC">
        <w:tc>
          <w:tcPr>
            <w:tcW w:w="2041" w:type="dxa"/>
          </w:tcPr>
          <w:p w14:paraId="07BEC9CA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1640" w:type="dxa"/>
          </w:tcPr>
          <w:p w14:paraId="3D500F64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2977" w:type="dxa"/>
          </w:tcPr>
          <w:p w14:paraId="436B5455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696" w:type="dxa"/>
          </w:tcPr>
          <w:p w14:paraId="078F1507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25F3F859" w14:textId="77777777" w:rsidTr="007674BC">
        <w:tc>
          <w:tcPr>
            <w:tcW w:w="2041" w:type="dxa"/>
          </w:tcPr>
          <w:p w14:paraId="364AEFA7" w14:textId="77777777" w:rsidR="000C78A7" w:rsidRPr="000E318C" w:rsidRDefault="000C78A7" w:rsidP="00B758FC">
            <w:proofErr w:type="spellStart"/>
            <w:r w:rsidRPr="000E318C">
              <w:t>ModifyType</w:t>
            </w:r>
            <w:proofErr w:type="spellEnd"/>
          </w:p>
        </w:tc>
        <w:tc>
          <w:tcPr>
            <w:tcW w:w="1640" w:type="dxa"/>
          </w:tcPr>
          <w:p w14:paraId="73D8B1C8" w14:textId="77777777" w:rsidR="000C78A7" w:rsidRPr="000E318C" w:rsidRDefault="000C78A7" w:rsidP="00B758FC">
            <w:proofErr w:type="spellStart"/>
            <w:r w:rsidRPr="000E318C">
              <w:t>code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2977" w:type="dxa"/>
          </w:tcPr>
          <w:p w14:paraId="5B2936DF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2696" w:type="dxa"/>
          </w:tcPr>
          <w:p w14:paraId="572AF488" w14:textId="77777777" w:rsidR="000C78A7" w:rsidRPr="000E318C" w:rsidRDefault="000C78A7" w:rsidP="00B758FC">
            <w:r w:rsidRPr="000E318C">
              <w:t xml:space="preserve">Конструктор </w:t>
            </w:r>
          </w:p>
        </w:tc>
      </w:tr>
      <w:tr w:rsidR="000C78A7" w:rsidRPr="000E318C" w14:paraId="11B773FD" w14:textId="77777777" w:rsidTr="007674BC">
        <w:tc>
          <w:tcPr>
            <w:tcW w:w="2041" w:type="dxa"/>
          </w:tcPr>
          <w:p w14:paraId="1B8B3A3D" w14:textId="77777777" w:rsidR="000C78A7" w:rsidRPr="000E318C" w:rsidRDefault="000C78A7" w:rsidP="00B758FC">
            <w:proofErr w:type="spellStart"/>
            <w:r w:rsidRPr="000E318C">
              <w:t>fromCode</w:t>
            </w:r>
            <w:proofErr w:type="spellEnd"/>
          </w:p>
        </w:tc>
        <w:tc>
          <w:tcPr>
            <w:tcW w:w="1640" w:type="dxa"/>
          </w:tcPr>
          <w:p w14:paraId="4745E9B6" w14:textId="77777777" w:rsidR="000C78A7" w:rsidRPr="000E318C" w:rsidRDefault="000C78A7" w:rsidP="00B758FC">
            <w:proofErr w:type="spellStart"/>
            <w:r w:rsidRPr="000E318C">
              <w:t>code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2977" w:type="dxa"/>
          </w:tcPr>
          <w:p w14:paraId="6023C3C1" w14:textId="77777777" w:rsidR="000C78A7" w:rsidRPr="000E318C" w:rsidRDefault="000C78A7" w:rsidP="00B758FC">
            <w:proofErr w:type="spellStart"/>
            <w:r w:rsidRPr="000E318C">
              <w:t>ModifyType</w:t>
            </w:r>
            <w:proofErr w:type="spellEnd"/>
          </w:p>
        </w:tc>
        <w:tc>
          <w:tcPr>
            <w:tcW w:w="2696" w:type="dxa"/>
          </w:tcPr>
          <w:p w14:paraId="5719BEBE" w14:textId="77777777" w:rsidR="000C78A7" w:rsidRPr="000E318C" w:rsidRDefault="000C78A7" w:rsidP="00B758FC">
            <w:r w:rsidRPr="000E318C">
              <w:t>Создаёт из Code</w:t>
            </w:r>
          </w:p>
        </w:tc>
      </w:tr>
    </w:tbl>
    <w:p w14:paraId="45E97924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28D937D1" w14:textId="77777777" w:rsidR="000C78A7" w:rsidRPr="00D148EA" w:rsidRDefault="000C78A7" w:rsidP="007674BC">
      <w:pPr>
        <w:spacing w:line="360" w:lineRule="auto"/>
        <w:rPr>
          <w:sz w:val="28"/>
        </w:rPr>
      </w:pPr>
    </w:p>
    <w:p w14:paraId="303F0952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81</w:t>
      </w:r>
    </w:p>
    <w:p w14:paraId="7D5551B2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Operation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519"/>
        <w:gridCol w:w="4681"/>
      </w:tblGrid>
      <w:tr w:rsidR="000C78A7" w:rsidRPr="000E318C" w14:paraId="6086123A" w14:textId="77777777" w:rsidTr="00D148EA">
        <w:tc>
          <w:tcPr>
            <w:tcW w:w="2154" w:type="dxa"/>
          </w:tcPr>
          <w:p w14:paraId="4D2C21BC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519" w:type="dxa"/>
          </w:tcPr>
          <w:p w14:paraId="3116FDBE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681" w:type="dxa"/>
          </w:tcPr>
          <w:p w14:paraId="5A1130B2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10F7BB8C" w14:textId="77777777" w:rsidTr="00D148EA">
        <w:tc>
          <w:tcPr>
            <w:tcW w:w="2154" w:type="dxa"/>
          </w:tcPr>
          <w:p w14:paraId="127614B0" w14:textId="77777777" w:rsidR="000C78A7" w:rsidRPr="000E318C" w:rsidRDefault="000C78A7" w:rsidP="00B758FC">
            <w:proofErr w:type="spellStart"/>
            <w:r w:rsidRPr="000E318C">
              <w:t>guid</w:t>
            </w:r>
            <w:proofErr w:type="spellEnd"/>
          </w:p>
        </w:tc>
        <w:tc>
          <w:tcPr>
            <w:tcW w:w="2519" w:type="dxa"/>
          </w:tcPr>
          <w:p w14:paraId="570460B4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5DFEBF24" w14:textId="77777777" w:rsidR="000C78A7" w:rsidRPr="000E318C" w:rsidRDefault="000C78A7" w:rsidP="00B758FC">
            <w:r w:rsidRPr="000E318C">
              <w:t>Глобальный идентификатор (GUID)</w:t>
            </w:r>
          </w:p>
        </w:tc>
      </w:tr>
      <w:tr w:rsidR="000C78A7" w:rsidRPr="000E318C" w14:paraId="3264C4C0" w14:textId="77777777" w:rsidTr="00D148EA">
        <w:tc>
          <w:tcPr>
            <w:tcW w:w="2154" w:type="dxa"/>
          </w:tcPr>
          <w:p w14:paraId="0AE299D1" w14:textId="77777777" w:rsidR="000C78A7" w:rsidRPr="000E318C" w:rsidRDefault="000C78A7" w:rsidP="00B758FC">
            <w:proofErr w:type="spellStart"/>
            <w:r w:rsidRPr="000E318C">
              <w:t>operationMethod</w:t>
            </w:r>
            <w:proofErr w:type="spellEnd"/>
          </w:p>
        </w:tc>
        <w:tc>
          <w:tcPr>
            <w:tcW w:w="2519" w:type="dxa"/>
          </w:tcPr>
          <w:p w14:paraId="3233A3FE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0227228A" w14:textId="77777777" w:rsidR="000C78A7" w:rsidRPr="000E318C" w:rsidRDefault="000C78A7" w:rsidP="00B758FC">
            <w:proofErr w:type="spellStart"/>
            <w:r w:rsidRPr="000E318C">
              <w:t>Operation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0C78A7" w:rsidRPr="000E318C" w14:paraId="14A4DC83" w14:textId="77777777" w:rsidTr="00D148EA">
        <w:tc>
          <w:tcPr>
            <w:tcW w:w="2154" w:type="dxa"/>
          </w:tcPr>
          <w:p w14:paraId="5EDCD191" w14:textId="77777777" w:rsidR="000C78A7" w:rsidRPr="000E318C" w:rsidRDefault="000C78A7" w:rsidP="00B758FC">
            <w:proofErr w:type="spellStart"/>
            <w:r w:rsidRPr="000E318C">
              <w:t>operationModule</w:t>
            </w:r>
            <w:proofErr w:type="spellEnd"/>
          </w:p>
        </w:tc>
        <w:tc>
          <w:tcPr>
            <w:tcW w:w="2519" w:type="dxa"/>
          </w:tcPr>
          <w:p w14:paraId="5860940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14:paraId="0C1B76AF" w14:textId="77777777" w:rsidR="000C78A7" w:rsidRPr="000E318C" w:rsidRDefault="000C78A7" w:rsidP="00B758FC">
            <w:proofErr w:type="spellStart"/>
            <w:r w:rsidRPr="000E318C">
              <w:t>Operation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module</w:t>
            </w:r>
            <w:proofErr w:type="spellEnd"/>
          </w:p>
        </w:tc>
      </w:tr>
      <w:tr w:rsidR="000C78A7" w:rsidRPr="000E318C" w14:paraId="71145449" w14:textId="77777777" w:rsidTr="00D148EA">
        <w:tc>
          <w:tcPr>
            <w:tcW w:w="2154" w:type="dxa"/>
          </w:tcPr>
          <w:p w14:paraId="13AC4544" w14:textId="77777777" w:rsidR="000C78A7" w:rsidRPr="000E318C" w:rsidRDefault="000C78A7" w:rsidP="00B758FC">
            <w:proofErr w:type="spellStart"/>
            <w:r w:rsidRPr="000E318C">
              <w:t>params</w:t>
            </w:r>
            <w:proofErr w:type="spellEnd"/>
          </w:p>
        </w:tc>
        <w:tc>
          <w:tcPr>
            <w:tcW w:w="2519" w:type="dxa"/>
          </w:tcPr>
          <w:p w14:paraId="52E9F39B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OperationParam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74335A19" w14:textId="77777777" w:rsidR="000C78A7" w:rsidRPr="000E318C" w:rsidRDefault="000C78A7" w:rsidP="00B758FC">
            <w:r w:rsidRPr="000E318C">
              <w:t>Список параметров</w:t>
            </w:r>
          </w:p>
        </w:tc>
      </w:tr>
      <w:tr w:rsidR="000C78A7" w:rsidRPr="000E318C" w14:paraId="3A5A0089" w14:textId="77777777" w:rsidTr="00D148EA">
        <w:tc>
          <w:tcPr>
            <w:tcW w:w="2154" w:type="dxa"/>
          </w:tcPr>
          <w:p w14:paraId="33F2613E" w14:textId="77777777" w:rsidR="000C78A7" w:rsidRPr="000E318C" w:rsidRDefault="000C78A7" w:rsidP="00B758FC">
            <w:proofErr w:type="spellStart"/>
            <w:r w:rsidRPr="000E318C">
              <w:t>modifiers</w:t>
            </w:r>
            <w:proofErr w:type="spellEnd"/>
          </w:p>
        </w:tc>
        <w:tc>
          <w:tcPr>
            <w:tcW w:w="2519" w:type="dxa"/>
          </w:tcPr>
          <w:p w14:paraId="74895093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Modifier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14:paraId="52E51B6D" w14:textId="77777777" w:rsidR="000C78A7" w:rsidRPr="000E318C" w:rsidRDefault="000C78A7" w:rsidP="00B758FC">
            <w:r w:rsidRPr="000E318C">
              <w:t>Список модификаторов</w:t>
            </w:r>
          </w:p>
        </w:tc>
      </w:tr>
    </w:tbl>
    <w:p w14:paraId="29D35CBD" w14:textId="77777777" w:rsidR="000C78A7" w:rsidRPr="00D148EA" w:rsidRDefault="000C78A7" w:rsidP="007674BC">
      <w:pPr>
        <w:spacing w:line="360" w:lineRule="auto"/>
        <w:rPr>
          <w:color w:val="FF0000"/>
          <w:sz w:val="28"/>
        </w:rPr>
      </w:pPr>
    </w:p>
    <w:p w14:paraId="2C9997C0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1B5F7978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82</w:t>
      </w:r>
    </w:p>
    <w:p w14:paraId="38C3A678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OperationParam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3E6B6B34" w14:textId="77777777" w:rsidTr="000C78A7">
        <w:tc>
          <w:tcPr>
            <w:tcW w:w="2154" w:type="dxa"/>
          </w:tcPr>
          <w:p w14:paraId="44D61413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63CCE582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68D8671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7762DD46" w14:textId="77777777" w:rsidTr="000C78A7">
        <w:tc>
          <w:tcPr>
            <w:tcW w:w="2154" w:type="dxa"/>
          </w:tcPr>
          <w:p w14:paraId="39FC6EAD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242EB2F3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E93CE6C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5125B522" w14:textId="77777777" w:rsidTr="000C78A7">
        <w:tc>
          <w:tcPr>
            <w:tcW w:w="2154" w:type="dxa"/>
          </w:tcPr>
          <w:p w14:paraId="26CFB0AE" w14:textId="77777777" w:rsidR="000C78A7" w:rsidRPr="000E318C" w:rsidRDefault="000C78A7" w:rsidP="00B758FC">
            <w:proofErr w:type="spellStart"/>
            <w:r w:rsidRPr="000E318C">
              <w:t>paramType</w:t>
            </w:r>
            <w:proofErr w:type="spellEnd"/>
          </w:p>
        </w:tc>
        <w:tc>
          <w:tcPr>
            <w:tcW w:w="2381" w:type="dxa"/>
          </w:tcPr>
          <w:p w14:paraId="08B9CC92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AE9A9D8" w14:textId="77777777" w:rsidR="000C78A7" w:rsidRPr="000E318C" w:rsidRDefault="000C78A7" w:rsidP="00B758FC">
            <w:proofErr w:type="spellStart"/>
            <w:r w:rsidRPr="000E318C">
              <w:t>Param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  <w:tr w:rsidR="000C78A7" w:rsidRPr="000E318C" w14:paraId="77800C88" w14:textId="77777777" w:rsidTr="000C78A7">
        <w:tc>
          <w:tcPr>
            <w:tcW w:w="2154" w:type="dxa"/>
          </w:tcPr>
          <w:p w14:paraId="2EA2C83F" w14:textId="77777777" w:rsidR="000C78A7" w:rsidRPr="000E318C" w:rsidRDefault="000C78A7" w:rsidP="00B758FC">
            <w:proofErr w:type="spellStart"/>
            <w:r w:rsidRPr="000E318C">
              <w:t>valueType</w:t>
            </w:r>
            <w:proofErr w:type="spellEnd"/>
          </w:p>
        </w:tc>
        <w:tc>
          <w:tcPr>
            <w:tcW w:w="2381" w:type="dxa"/>
          </w:tcPr>
          <w:p w14:paraId="35E8EC22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3B7A69F" w14:textId="77777777" w:rsidR="000C78A7" w:rsidRPr="000E318C" w:rsidRDefault="000C78A7" w:rsidP="00B758FC">
            <w:r w:rsidRPr="000E318C">
              <w:t>Тип значения</w:t>
            </w:r>
          </w:p>
        </w:tc>
      </w:tr>
    </w:tbl>
    <w:p w14:paraId="066DB765" w14:textId="77777777"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83</w:t>
      </w:r>
    </w:p>
    <w:p w14:paraId="3A214614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E318C">
        <w:rPr>
          <w:sz w:val="28"/>
        </w:rPr>
        <w:t>Property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6B135D31" w14:textId="77777777" w:rsidTr="000C78A7">
        <w:tc>
          <w:tcPr>
            <w:tcW w:w="2154" w:type="dxa"/>
          </w:tcPr>
          <w:p w14:paraId="298A436F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3849CED1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02900B6F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1D70A4B7" w14:textId="77777777" w:rsidTr="000C78A7">
        <w:tc>
          <w:tcPr>
            <w:tcW w:w="2154" w:type="dxa"/>
          </w:tcPr>
          <w:p w14:paraId="60EAFFA9" w14:textId="77777777" w:rsidR="000C78A7" w:rsidRPr="000E318C" w:rsidRDefault="000C78A7" w:rsidP="00B758FC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14:paraId="325EE5AA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D9D7A7A" w14:textId="77777777" w:rsidR="000C78A7" w:rsidRPr="000E318C" w:rsidRDefault="000C78A7" w:rsidP="00B758FC">
            <w:r w:rsidRPr="000E318C">
              <w:t>Глобальный идентификатор (GUID)</w:t>
            </w:r>
          </w:p>
        </w:tc>
      </w:tr>
      <w:tr w:rsidR="000C78A7" w:rsidRPr="000E318C" w14:paraId="23ED1A7C" w14:textId="77777777" w:rsidTr="000C78A7">
        <w:tc>
          <w:tcPr>
            <w:tcW w:w="2154" w:type="dxa"/>
          </w:tcPr>
          <w:p w14:paraId="056BC6D8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12B7EF17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55BF5AF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233CC421" w14:textId="77777777" w:rsidTr="000C78A7">
        <w:tc>
          <w:tcPr>
            <w:tcW w:w="2154" w:type="dxa"/>
          </w:tcPr>
          <w:p w14:paraId="5A1DCDB4" w14:textId="77777777" w:rsidR="000C78A7" w:rsidRPr="000E318C" w:rsidRDefault="000C78A7" w:rsidP="00B758FC">
            <w:proofErr w:type="spellStart"/>
            <w:r w:rsidRPr="000E318C">
              <w:t>stereoType</w:t>
            </w:r>
            <w:proofErr w:type="spellEnd"/>
          </w:p>
        </w:tc>
        <w:tc>
          <w:tcPr>
            <w:tcW w:w="2381" w:type="dxa"/>
          </w:tcPr>
          <w:p w14:paraId="4469573F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844D219" w14:textId="77777777" w:rsidR="000C78A7" w:rsidRPr="000E318C" w:rsidRDefault="000C78A7" w:rsidP="00B758FC">
            <w:r w:rsidRPr="000E318C">
              <w:t>Стереотип</w:t>
            </w:r>
          </w:p>
        </w:tc>
      </w:tr>
      <w:tr w:rsidR="000C78A7" w:rsidRPr="000E318C" w14:paraId="33A28074" w14:textId="77777777" w:rsidTr="000C78A7">
        <w:tc>
          <w:tcPr>
            <w:tcW w:w="2154" w:type="dxa"/>
          </w:tcPr>
          <w:p w14:paraId="6D3CDE8F" w14:textId="77777777" w:rsidR="000C78A7" w:rsidRPr="000E318C" w:rsidRDefault="000C78A7" w:rsidP="00B758FC">
            <w:proofErr w:type="spellStart"/>
            <w:r w:rsidRPr="000E318C">
              <w:t>dmodule</w:t>
            </w:r>
            <w:proofErr w:type="spellEnd"/>
          </w:p>
        </w:tc>
        <w:tc>
          <w:tcPr>
            <w:tcW w:w="2381" w:type="dxa"/>
          </w:tcPr>
          <w:p w14:paraId="5332F31B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4A54705" w14:textId="77777777" w:rsidR="000C78A7" w:rsidRPr="000E318C" w:rsidRDefault="000C78A7" w:rsidP="00B758FC">
            <w:r w:rsidRPr="000E318C">
              <w:t>Модуль (</w:t>
            </w:r>
            <w:proofErr w:type="spellStart"/>
            <w:r w:rsidRPr="000E318C">
              <w:t>dmodule</w:t>
            </w:r>
            <w:proofErr w:type="spellEnd"/>
            <w:r w:rsidRPr="000E318C">
              <w:t>)</w:t>
            </w:r>
          </w:p>
        </w:tc>
      </w:tr>
      <w:tr w:rsidR="000C78A7" w:rsidRPr="000E318C" w14:paraId="628031D3" w14:textId="77777777" w:rsidTr="000C78A7">
        <w:tc>
          <w:tcPr>
            <w:tcW w:w="2154" w:type="dxa"/>
          </w:tcPr>
          <w:p w14:paraId="7C26C2B8" w14:textId="77777777" w:rsidR="000C78A7" w:rsidRPr="000E318C" w:rsidRDefault="000C78A7" w:rsidP="00B758FC">
            <w:proofErr w:type="spellStart"/>
            <w:r w:rsidRPr="000E318C">
              <w:t>attrName</w:t>
            </w:r>
            <w:proofErr w:type="spellEnd"/>
          </w:p>
        </w:tc>
        <w:tc>
          <w:tcPr>
            <w:tcW w:w="2381" w:type="dxa"/>
          </w:tcPr>
          <w:p w14:paraId="76091237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50CAE1B" w14:textId="77777777" w:rsidR="000C78A7" w:rsidRPr="000E318C" w:rsidRDefault="000C78A7" w:rsidP="00B758FC">
            <w:proofErr w:type="spellStart"/>
            <w:r w:rsidRPr="000E318C">
              <w:t>Attr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14:paraId="17C69051" w14:textId="77777777" w:rsidTr="000C78A7">
        <w:tc>
          <w:tcPr>
            <w:tcW w:w="2154" w:type="dxa"/>
          </w:tcPr>
          <w:p w14:paraId="6B045AB2" w14:textId="77777777" w:rsidR="000C78A7" w:rsidRPr="000E318C" w:rsidRDefault="000C78A7" w:rsidP="00B758FC">
            <w:proofErr w:type="spellStart"/>
            <w:r w:rsidRPr="000E318C">
              <w:t>tableName</w:t>
            </w:r>
            <w:proofErr w:type="spellEnd"/>
          </w:p>
        </w:tc>
        <w:tc>
          <w:tcPr>
            <w:tcW w:w="2381" w:type="dxa"/>
          </w:tcPr>
          <w:p w14:paraId="21183FD9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A5631F0" w14:textId="77777777" w:rsidR="000C78A7" w:rsidRPr="000E318C" w:rsidRDefault="000C78A7" w:rsidP="00B758FC">
            <w:proofErr w:type="spellStart"/>
            <w:r w:rsidRPr="000E318C">
              <w:t>Table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14:paraId="22762EE3" w14:textId="77777777" w:rsidTr="000C78A7">
        <w:tc>
          <w:tcPr>
            <w:tcW w:w="2154" w:type="dxa"/>
          </w:tcPr>
          <w:p w14:paraId="379B3BE2" w14:textId="77777777" w:rsidR="000C78A7" w:rsidRPr="000E318C" w:rsidRDefault="000C78A7" w:rsidP="00B758FC">
            <w:proofErr w:type="spellStart"/>
            <w:r w:rsidRPr="000E318C">
              <w:t>attrType</w:t>
            </w:r>
            <w:proofErr w:type="spellEnd"/>
          </w:p>
        </w:tc>
        <w:tc>
          <w:tcPr>
            <w:tcW w:w="2381" w:type="dxa"/>
          </w:tcPr>
          <w:p w14:paraId="59551961" w14:textId="77777777" w:rsidR="000C78A7" w:rsidRPr="000E318C" w:rsidRDefault="000C78A7" w:rsidP="00B758FC">
            <w:proofErr w:type="spellStart"/>
            <w:r w:rsidRPr="000E318C">
              <w:t>AttrType</w:t>
            </w:r>
            <w:proofErr w:type="spellEnd"/>
          </w:p>
        </w:tc>
        <w:tc>
          <w:tcPr>
            <w:tcW w:w="4819" w:type="dxa"/>
          </w:tcPr>
          <w:p w14:paraId="30BB74A2" w14:textId="77777777" w:rsidR="000C78A7" w:rsidRPr="000E318C" w:rsidRDefault="000C78A7" w:rsidP="00B758FC">
            <w:proofErr w:type="spellStart"/>
            <w:r w:rsidRPr="000E318C">
              <w:t>Attr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  <w:tr w:rsidR="000C78A7" w:rsidRPr="000E318C" w14:paraId="5650C9D3" w14:textId="77777777" w:rsidTr="000C78A7">
        <w:tc>
          <w:tcPr>
            <w:tcW w:w="2154" w:type="dxa"/>
          </w:tcPr>
          <w:p w14:paraId="2AF1919C" w14:textId="77777777" w:rsidR="000C78A7" w:rsidRPr="000E318C" w:rsidRDefault="000C78A7" w:rsidP="00B758FC">
            <w:proofErr w:type="spellStart"/>
            <w:r w:rsidRPr="000E318C">
              <w:t>required</w:t>
            </w:r>
            <w:proofErr w:type="spellEnd"/>
          </w:p>
        </w:tc>
        <w:tc>
          <w:tcPr>
            <w:tcW w:w="2381" w:type="dxa"/>
          </w:tcPr>
          <w:p w14:paraId="106BCAAB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124AB00E" w14:textId="77777777" w:rsidR="000C78A7" w:rsidRPr="000E318C" w:rsidRDefault="000C78A7" w:rsidP="00B758FC">
            <w:r w:rsidRPr="000E318C">
              <w:t>Признак обязательности</w:t>
            </w:r>
          </w:p>
        </w:tc>
      </w:tr>
      <w:tr w:rsidR="000C78A7" w:rsidRPr="000E318C" w14:paraId="0356D865" w14:textId="77777777" w:rsidTr="000C78A7">
        <w:tc>
          <w:tcPr>
            <w:tcW w:w="2154" w:type="dxa"/>
          </w:tcPr>
          <w:p w14:paraId="745B7B17" w14:textId="77777777" w:rsidR="000C78A7" w:rsidRPr="000E318C" w:rsidRDefault="000C78A7" w:rsidP="00B758FC">
            <w:proofErr w:type="spellStart"/>
            <w:r w:rsidRPr="000E318C">
              <w:t>mask</w:t>
            </w:r>
            <w:proofErr w:type="spellEnd"/>
          </w:p>
        </w:tc>
        <w:tc>
          <w:tcPr>
            <w:tcW w:w="2381" w:type="dxa"/>
          </w:tcPr>
          <w:p w14:paraId="748E209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B84DE75" w14:textId="77777777" w:rsidR="000C78A7" w:rsidRPr="000E318C" w:rsidRDefault="000C78A7" w:rsidP="00B758FC">
            <w:r w:rsidRPr="000E318C">
              <w:t>Маска ввода</w:t>
            </w:r>
          </w:p>
        </w:tc>
      </w:tr>
      <w:tr w:rsidR="000C78A7" w:rsidRPr="000E318C" w14:paraId="43A31A62" w14:textId="77777777" w:rsidTr="000C78A7">
        <w:tc>
          <w:tcPr>
            <w:tcW w:w="2154" w:type="dxa"/>
          </w:tcPr>
          <w:p w14:paraId="35B83C69" w14:textId="77777777" w:rsidR="000C78A7" w:rsidRPr="000E318C" w:rsidRDefault="000C78A7" w:rsidP="00B758FC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14:paraId="77F257F1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2724A38D" w14:textId="77777777" w:rsidR="000C78A7" w:rsidRPr="000E318C" w:rsidRDefault="000C78A7" w:rsidP="00B758FC">
            <w:r w:rsidRPr="000E318C">
              <w:t>Порядковый номер</w:t>
            </w:r>
          </w:p>
        </w:tc>
      </w:tr>
      <w:tr w:rsidR="000C78A7" w:rsidRPr="000E318C" w14:paraId="1D2AC529" w14:textId="77777777" w:rsidTr="000C78A7">
        <w:tc>
          <w:tcPr>
            <w:tcW w:w="2154" w:type="dxa"/>
          </w:tcPr>
          <w:p w14:paraId="63380A59" w14:textId="77777777" w:rsidR="000C78A7" w:rsidRPr="000E318C" w:rsidRDefault="000C78A7" w:rsidP="00B758FC">
            <w:proofErr w:type="spellStart"/>
            <w:r w:rsidRPr="000E318C">
              <w:t>flagDisplay</w:t>
            </w:r>
            <w:proofErr w:type="spellEnd"/>
          </w:p>
        </w:tc>
        <w:tc>
          <w:tcPr>
            <w:tcW w:w="2381" w:type="dxa"/>
          </w:tcPr>
          <w:p w14:paraId="77F1F5FC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1876B5D7" w14:textId="77777777" w:rsidR="000C78A7" w:rsidRPr="000E318C" w:rsidRDefault="000C78A7" w:rsidP="00B758FC">
            <w:r w:rsidRPr="000E318C">
              <w:t>Признак отображения</w:t>
            </w:r>
          </w:p>
        </w:tc>
      </w:tr>
      <w:tr w:rsidR="000C78A7" w:rsidRPr="000E318C" w14:paraId="6ECF185F" w14:textId="77777777" w:rsidTr="000C78A7">
        <w:tc>
          <w:tcPr>
            <w:tcW w:w="2154" w:type="dxa"/>
          </w:tcPr>
          <w:p w14:paraId="0CDA7763" w14:textId="77777777" w:rsidR="000C78A7" w:rsidRPr="000E318C" w:rsidRDefault="000C78A7" w:rsidP="00B758FC">
            <w:proofErr w:type="spellStart"/>
            <w:r w:rsidRPr="000E318C">
              <w:t>defValueSource</w:t>
            </w:r>
            <w:proofErr w:type="spellEnd"/>
          </w:p>
        </w:tc>
        <w:tc>
          <w:tcPr>
            <w:tcW w:w="2381" w:type="dxa"/>
          </w:tcPr>
          <w:p w14:paraId="3422BB00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36CC505" w14:textId="77777777" w:rsidR="000C78A7" w:rsidRPr="000E318C" w:rsidRDefault="000C78A7" w:rsidP="00B758FC">
            <w:proofErr w:type="spellStart"/>
            <w:r w:rsidRPr="000E318C">
              <w:t>Def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value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source</w:t>
            </w:r>
            <w:proofErr w:type="spellEnd"/>
          </w:p>
        </w:tc>
      </w:tr>
      <w:tr w:rsidR="000C78A7" w:rsidRPr="000E318C" w14:paraId="65DF4799" w14:textId="77777777" w:rsidTr="000C78A7">
        <w:tc>
          <w:tcPr>
            <w:tcW w:w="2154" w:type="dxa"/>
          </w:tcPr>
          <w:p w14:paraId="19E6E043" w14:textId="77777777" w:rsidR="000C78A7" w:rsidRPr="000E318C" w:rsidRDefault="000C78A7" w:rsidP="00B758FC">
            <w:proofErr w:type="spellStart"/>
            <w:r w:rsidRPr="000E318C">
              <w:t>comment</w:t>
            </w:r>
            <w:proofErr w:type="spellEnd"/>
          </w:p>
        </w:tc>
        <w:tc>
          <w:tcPr>
            <w:tcW w:w="2381" w:type="dxa"/>
          </w:tcPr>
          <w:p w14:paraId="4936259C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D4D9F26" w14:textId="77777777" w:rsidR="000C78A7" w:rsidRPr="000E318C" w:rsidRDefault="000C78A7" w:rsidP="00B758FC">
            <w:proofErr w:type="spellStart"/>
            <w:r w:rsidRPr="000E318C">
              <w:t>Comment</w:t>
            </w:r>
            <w:proofErr w:type="spellEnd"/>
          </w:p>
        </w:tc>
      </w:tr>
    </w:tbl>
    <w:p w14:paraId="41CAADC5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17793BB4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20F439C4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84</w:t>
      </w:r>
    </w:p>
    <w:p w14:paraId="5458D1B8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PropertyGroup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4A19F111" w14:textId="77777777" w:rsidTr="000C78A7">
        <w:tc>
          <w:tcPr>
            <w:tcW w:w="2154" w:type="dxa"/>
          </w:tcPr>
          <w:p w14:paraId="6E725E8D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34A237D7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E450D3E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68DFB4AB" w14:textId="77777777" w:rsidTr="000C78A7">
        <w:tc>
          <w:tcPr>
            <w:tcW w:w="2154" w:type="dxa"/>
          </w:tcPr>
          <w:p w14:paraId="60420871" w14:textId="77777777" w:rsidR="000C78A7" w:rsidRPr="000E318C" w:rsidRDefault="000C78A7" w:rsidP="00B758FC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14:paraId="604ACD23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0AC9BBF" w14:textId="77777777" w:rsidR="000C78A7" w:rsidRPr="000E318C" w:rsidRDefault="000C78A7" w:rsidP="00B758FC">
            <w:r w:rsidRPr="000E318C">
              <w:t>Глобальный идентификатор (GUID)</w:t>
            </w:r>
          </w:p>
        </w:tc>
      </w:tr>
      <w:tr w:rsidR="000C78A7" w:rsidRPr="000E318C" w14:paraId="1ADA88D2" w14:textId="77777777" w:rsidTr="000C78A7">
        <w:tc>
          <w:tcPr>
            <w:tcW w:w="2154" w:type="dxa"/>
          </w:tcPr>
          <w:p w14:paraId="6922EC7E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7BD79EF2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9F9AFD0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05CD2F0A" w14:textId="77777777" w:rsidTr="000C78A7">
        <w:tc>
          <w:tcPr>
            <w:tcW w:w="2154" w:type="dxa"/>
          </w:tcPr>
          <w:p w14:paraId="4CBF93FD" w14:textId="77777777" w:rsidR="000C78A7" w:rsidRPr="000E318C" w:rsidRDefault="000C78A7" w:rsidP="00B758FC">
            <w:proofErr w:type="spellStart"/>
            <w:r w:rsidRPr="000E318C">
              <w:t>stereoType</w:t>
            </w:r>
            <w:proofErr w:type="spellEnd"/>
          </w:p>
        </w:tc>
        <w:tc>
          <w:tcPr>
            <w:tcW w:w="2381" w:type="dxa"/>
          </w:tcPr>
          <w:p w14:paraId="6C9D377C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666836F" w14:textId="77777777" w:rsidR="000C78A7" w:rsidRPr="000E318C" w:rsidRDefault="000C78A7" w:rsidP="00B758FC">
            <w:r w:rsidRPr="000E318C">
              <w:t>Стереотип</w:t>
            </w:r>
          </w:p>
        </w:tc>
      </w:tr>
      <w:tr w:rsidR="000C78A7" w:rsidRPr="000E318C" w14:paraId="6B6FCF40" w14:textId="77777777" w:rsidTr="000C78A7">
        <w:tc>
          <w:tcPr>
            <w:tcW w:w="2154" w:type="dxa"/>
          </w:tcPr>
          <w:p w14:paraId="2B9253D2" w14:textId="77777777" w:rsidR="000C78A7" w:rsidRPr="000E318C" w:rsidRDefault="000C78A7" w:rsidP="00B758FC">
            <w:proofErr w:type="spellStart"/>
            <w:r w:rsidRPr="000E318C">
              <w:t>dmodule</w:t>
            </w:r>
            <w:proofErr w:type="spellEnd"/>
          </w:p>
        </w:tc>
        <w:tc>
          <w:tcPr>
            <w:tcW w:w="2381" w:type="dxa"/>
          </w:tcPr>
          <w:p w14:paraId="27A67A2E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8A9F6DA" w14:textId="77777777" w:rsidR="000C78A7" w:rsidRPr="000E318C" w:rsidRDefault="000C78A7" w:rsidP="00B758FC">
            <w:r w:rsidRPr="000E318C">
              <w:t>Модуль (</w:t>
            </w:r>
            <w:proofErr w:type="spellStart"/>
            <w:r w:rsidRPr="000E318C">
              <w:t>dmodule</w:t>
            </w:r>
            <w:proofErr w:type="spellEnd"/>
            <w:r w:rsidRPr="000E318C">
              <w:t>)</w:t>
            </w:r>
          </w:p>
        </w:tc>
      </w:tr>
      <w:tr w:rsidR="000C78A7" w:rsidRPr="000E318C" w14:paraId="1F54026A" w14:textId="77777777" w:rsidTr="000C78A7">
        <w:tc>
          <w:tcPr>
            <w:tcW w:w="2154" w:type="dxa"/>
          </w:tcPr>
          <w:p w14:paraId="3B6EC416" w14:textId="77777777" w:rsidR="000C78A7" w:rsidRPr="000E318C" w:rsidRDefault="000C78A7" w:rsidP="00B758FC">
            <w:proofErr w:type="spellStart"/>
            <w:r w:rsidRPr="000E318C">
              <w:t>typeLink</w:t>
            </w:r>
            <w:proofErr w:type="spellEnd"/>
          </w:p>
        </w:tc>
        <w:tc>
          <w:tcPr>
            <w:tcW w:w="2381" w:type="dxa"/>
          </w:tcPr>
          <w:p w14:paraId="236540F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E79BCFC" w14:textId="77777777" w:rsidR="000C78A7" w:rsidRPr="000E318C" w:rsidRDefault="000C78A7" w:rsidP="00B758FC">
            <w:r w:rsidRPr="000E318C">
              <w:t xml:space="preserve">Type </w:t>
            </w:r>
            <w:proofErr w:type="spellStart"/>
            <w:r w:rsidRPr="000E318C">
              <w:t>link</w:t>
            </w:r>
            <w:proofErr w:type="spellEnd"/>
          </w:p>
        </w:tc>
      </w:tr>
      <w:tr w:rsidR="000C78A7" w:rsidRPr="000E318C" w14:paraId="45C1FAF8" w14:textId="77777777" w:rsidTr="000C78A7">
        <w:tc>
          <w:tcPr>
            <w:tcW w:w="2154" w:type="dxa"/>
          </w:tcPr>
          <w:p w14:paraId="74ED6184" w14:textId="77777777" w:rsidR="000C78A7" w:rsidRPr="000E318C" w:rsidRDefault="000C78A7" w:rsidP="00B758FC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14:paraId="51C2E9F5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3D963026" w14:textId="77777777" w:rsidR="000C78A7" w:rsidRPr="000E318C" w:rsidRDefault="000C78A7" w:rsidP="00B758FC">
            <w:r w:rsidRPr="000E318C">
              <w:t>Порядковый номер</w:t>
            </w:r>
          </w:p>
        </w:tc>
      </w:tr>
      <w:tr w:rsidR="000C78A7" w:rsidRPr="000E318C" w14:paraId="236A9116" w14:textId="77777777" w:rsidTr="000C78A7">
        <w:tc>
          <w:tcPr>
            <w:tcW w:w="2154" w:type="dxa"/>
          </w:tcPr>
          <w:p w14:paraId="3DC5DBC7" w14:textId="77777777" w:rsidR="000C78A7" w:rsidRPr="000E318C" w:rsidRDefault="000C78A7" w:rsidP="00B758FC">
            <w:proofErr w:type="spellStart"/>
            <w:r w:rsidRPr="000E318C">
              <w:t>flagDisplay</w:t>
            </w:r>
            <w:proofErr w:type="spellEnd"/>
          </w:p>
        </w:tc>
        <w:tc>
          <w:tcPr>
            <w:tcW w:w="2381" w:type="dxa"/>
          </w:tcPr>
          <w:p w14:paraId="6A8D3968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46E03BFF" w14:textId="77777777" w:rsidR="000C78A7" w:rsidRPr="000E318C" w:rsidRDefault="000C78A7" w:rsidP="00B758FC">
            <w:r w:rsidRPr="000E318C">
              <w:t>Признак отображения</w:t>
            </w:r>
          </w:p>
        </w:tc>
      </w:tr>
      <w:tr w:rsidR="000C78A7" w:rsidRPr="000E318C" w14:paraId="15762B17" w14:textId="77777777" w:rsidTr="000C78A7">
        <w:tc>
          <w:tcPr>
            <w:tcW w:w="2154" w:type="dxa"/>
          </w:tcPr>
          <w:p w14:paraId="4A4CBE9A" w14:textId="77777777" w:rsidR="000C78A7" w:rsidRPr="000E318C" w:rsidRDefault="000C78A7" w:rsidP="00B758FC">
            <w:proofErr w:type="spellStart"/>
            <w:r w:rsidRPr="000E318C">
              <w:t>properties</w:t>
            </w:r>
            <w:proofErr w:type="spellEnd"/>
          </w:p>
        </w:tc>
        <w:tc>
          <w:tcPr>
            <w:tcW w:w="2381" w:type="dxa"/>
          </w:tcPr>
          <w:p w14:paraId="7D38E9F7" w14:textId="77777777" w:rsidR="000C78A7" w:rsidRPr="000E318C" w:rsidRDefault="000C78A7" w:rsidP="00B758FC">
            <w:r w:rsidRPr="000E318C">
              <w:t>List&lt;Property&gt;</w:t>
            </w:r>
          </w:p>
        </w:tc>
        <w:tc>
          <w:tcPr>
            <w:tcW w:w="4819" w:type="dxa"/>
          </w:tcPr>
          <w:p w14:paraId="0B74A8A3" w14:textId="77777777" w:rsidR="000C78A7" w:rsidRPr="000E318C" w:rsidRDefault="000C78A7" w:rsidP="00B758FC">
            <w:r w:rsidRPr="000E318C">
              <w:t>Список свойств</w:t>
            </w:r>
          </w:p>
        </w:tc>
      </w:tr>
      <w:tr w:rsidR="000C78A7" w:rsidRPr="000E318C" w14:paraId="0AE889E2" w14:textId="77777777" w:rsidTr="000C78A7">
        <w:tc>
          <w:tcPr>
            <w:tcW w:w="2154" w:type="dxa"/>
          </w:tcPr>
          <w:p w14:paraId="715FDBD5" w14:textId="77777777" w:rsidR="000C78A7" w:rsidRPr="000E318C" w:rsidRDefault="000C78A7" w:rsidP="00B758FC">
            <w:proofErr w:type="spellStart"/>
            <w:r w:rsidRPr="000E318C">
              <w:t>operation</w:t>
            </w:r>
            <w:proofErr w:type="spellEnd"/>
          </w:p>
        </w:tc>
        <w:tc>
          <w:tcPr>
            <w:tcW w:w="2381" w:type="dxa"/>
          </w:tcPr>
          <w:p w14:paraId="0581695A" w14:textId="77777777" w:rsidR="000C78A7" w:rsidRPr="000E318C" w:rsidRDefault="000C78A7" w:rsidP="00B758FC">
            <w:proofErr w:type="spellStart"/>
            <w:r w:rsidRPr="000E318C">
              <w:t>Operation</w:t>
            </w:r>
            <w:proofErr w:type="spellEnd"/>
          </w:p>
        </w:tc>
        <w:tc>
          <w:tcPr>
            <w:tcW w:w="4819" w:type="dxa"/>
          </w:tcPr>
          <w:p w14:paraId="50B3559F" w14:textId="77777777" w:rsidR="000C78A7" w:rsidRPr="000E318C" w:rsidRDefault="000C78A7" w:rsidP="00B758FC">
            <w:proofErr w:type="spellStart"/>
            <w:r w:rsidRPr="000E318C">
              <w:t>Operation</w:t>
            </w:r>
            <w:proofErr w:type="spellEnd"/>
          </w:p>
        </w:tc>
      </w:tr>
    </w:tbl>
    <w:p w14:paraId="15FE63C4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5B4626AD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2D4697D6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85</w:t>
      </w:r>
    </w:p>
    <w:p w14:paraId="083BB02E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PropertyGroup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988"/>
        <w:gridCol w:w="3118"/>
      </w:tblGrid>
      <w:tr w:rsidR="000C78A7" w:rsidRPr="000E318C" w14:paraId="7DEAE7B3" w14:textId="77777777" w:rsidTr="000C78A7">
        <w:tc>
          <w:tcPr>
            <w:tcW w:w="2041" w:type="dxa"/>
          </w:tcPr>
          <w:p w14:paraId="74E29A77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207" w:type="dxa"/>
          </w:tcPr>
          <w:p w14:paraId="344CCB8E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988" w:type="dxa"/>
          </w:tcPr>
          <w:p w14:paraId="0129D80A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3D5195C1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2CB2999F" w14:textId="77777777" w:rsidTr="000C78A7">
        <w:tc>
          <w:tcPr>
            <w:tcW w:w="2041" w:type="dxa"/>
          </w:tcPr>
          <w:p w14:paraId="37C7BA7C" w14:textId="77777777" w:rsidR="000C78A7" w:rsidRPr="000E318C" w:rsidRDefault="000C78A7" w:rsidP="00B758FC">
            <w:proofErr w:type="spellStart"/>
            <w:r w:rsidRPr="000E318C">
              <w:t>isFormView</w:t>
            </w:r>
            <w:proofErr w:type="spellEnd"/>
          </w:p>
        </w:tc>
        <w:tc>
          <w:tcPr>
            <w:tcW w:w="2207" w:type="dxa"/>
          </w:tcPr>
          <w:p w14:paraId="0449F5A7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1988" w:type="dxa"/>
          </w:tcPr>
          <w:p w14:paraId="2461A98A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51B1CA81" w14:textId="77777777" w:rsidR="000C78A7" w:rsidRPr="000E318C" w:rsidRDefault="000C78A7" w:rsidP="00B758FC">
            <w:r w:rsidRPr="000E318C">
              <w:t>Возвращает признак «</w:t>
            </w:r>
            <w:proofErr w:type="spellStart"/>
            <w:r w:rsidRPr="000E318C">
              <w:t>form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view</w:t>
            </w:r>
            <w:proofErr w:type="spellEnd"/>
            <w:r w:rsidRPr="000E318C">
              <w:t>».</w:t>
            </w:r>
          </w:p>
        </w:tc>
      </w:tr>
      <w:tr w:rsidR="000C78A7" w:rsidRPr="000E318C" w14:paraId="16D41576" w14:textId="77777777" w:rsidTr="000C78A7">
        <w:tc>
          <w:tcPr>
            <w:tcW w:w="2041" w:type="dxa"/>
          </w:tcPr>
          <w:p w14:paraId="5ABC2BAC" w14:textId="77777777" w:rsidR="000C78A7" w:rsidRPr="000E318C" w:rsidRDefault="000C78A7" w:rsidP="00B758FC">
            <w:proofErr w:type="spellStart"/>
            <w:r w:rsidRPr="000E318C">
              <w:t>isGridView</w:t>
            </w:r>
            <w:proofErr w:type="spellEnd"/>
          </w:p>
        </w:tc>
        <w:tc>
          <w:tcPr>
            <w:tcW w:w="2207" w:type="dxa"/>
          </w:tcPr>
          <w:p w14:paraId="7FE44730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1988" w:type="dxa"/>
          </w:tcPr>
          <w:p w14:paraId="738BF73E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14:paraId="5B98FAA3" w14:textId="77777777" w:rsidR="000C78A7" w:rsidRPr="000E318C" w:rsidRDefault="000C78A7" w:rsidP="00B758FC">
            <w:r w:rsidRPr="000E318C">
              <w:t>Возвращает признак «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view</w:t>
            </w:r>
            <w:proofErr w:type="spellEnd"/>
            <w:r w:rsidRPr="000E318C">
              <w:t>».</w:t>
            </w:r>
          </w:p>
        </w:tc>
      </w:tr>
    </w:tbl>
    <w:p w14:paraId="614805F7" w14:textId="77777777" w:rsidR="000C78A7" w:rsidRPr="000E318C" w:rsidRDefault="000C78A7" w:rsidP="000C78A7"/>
    <w:p w14:paraId="2319B41E" w14:textId="77777777" w:rsidR="000C78A7" w:rsidRPr="000E318C" w:rsidRDefault="000C78A7" w:rsidP="000C78A7"/>
    <w:p w14:paraId="2C1F9F24" w14:textId="77777777" w:rsidR="007674BC" w:rsidRPr="000E318C" w:rsidRDefault="007674BC" w:rsidP="000C78A7">
      <w:pPr>
        <w:spacing w:before="120"/>
        <w:jc w:val="right"/>
        <w:rPr>
          <w:sz w:val="28"/>
        </w:rPr>
      </w:pPr>
    </w:p>
    <w:p w14:paraId="5429036A" w14:textId="77777777"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86</w:t>
      </w:r>
    </w:p>
    <w:p w14:paraId="4474E375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E318C">
        <w:rPr>
          <w:sz w:val="28"/>
        </w:rPr>
        <w:t>Search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057289B2" w14:textId="77777777" w:rsidTr="000C78A7">
        <w:tc>
          <w:tcPr>
            <w:tcW w:w="2154" w:type="dxa"/>
          </w:tcPr>
          <w:p w14:paraId="5346D333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5F21213E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5053FF0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44CCC5EE" w14:textId="77777777" w:rsidTr="000C78A7">
        <w:tc>
          <w:tcPr>
            <w:tcW w:w="2154" w:type="dxa"/>
          </w:tcPr>
          <w:p w14:paraId="16192B49" w14:textId="77777777" w:rsidR="000C78A7" w:rsidRPr="000E318C" w:rsidRDefault="000C78A7" w:rsidP="00B758FC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14:paraId="5E9E5D2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C68352C" w14:textId="77777777" w:rsidR="000C78A7" w:rsidRPr="000E318C" w:rsidRDefault="000C78A7" w:rsidP="00B758FC">
            <w:r w:rsidRPr="000E318C">
              <w:t>Глобальный идентификатор (GUID)</w:t>
            </w:r>
          </w:p>
        </w:tc>
      </w:tr>
      <w:tr w:rsidR="000C78A7" w:rsidRPr="000E318C" w14:paraId="541A1933" w14:textId="77777777" w:rsidTr="000C78A7">
        <w:tc>
          <w:tcPr>
            <w:tcW w:w="2154" w:type="dxa"/>
          </w:tcPr>
          <w:p w14:paraId="7ED2197E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5D28F567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075B495D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0D79094F" w14:textId="77777777" w:rsidTr="000C78A7">
        <w:tc>
          <w:tcPr>
            <w:tcW w:w="2154" w:type="dxa"/>
          </w:tcPr>
          <w:p w14:paraId="08459E03" w14:textId="77777777" w:rsidR="000C78A7" w:rsidRPr="000E318C" w:rsidRDefault="000C78A7" w:rsidP="00B758FC">
            <w:proofErr w:type="spellStart"/>
            <w:r w:rsidRPr="000E318C">
              <w:t>searchObjectGuid</w:t>
            </w:r>
            <w:proofErr w:type="spellEnd"/>
          </w:p>
        </w:tc>
        <w:tc>
          <w:tcPr>
            <w:tcW w:w="2381" w:type="dxa"/>
          </w:tcPr>
          <w:p w14:paraId="71CB7C74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6726428" w14:textId="77777777" w:rsidR="000C78A7" w:rsidRPr="000E318C" w:rsidRDefault="000C78A7" w:rsidP="00B758FC">
            <w:r w:rsidRPr="000E318C">
              <w:t xml:space="preserve">Search </w:t>
            </w:r>
            <w:proofErr w:type="spellStart"/>
            <w:r w:rsidRPr="000E318C">
              <w:t>object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guid</w:t>
            </w:r>
            <w:proofErr w:type="spellEnd"/>
          </w:p>
        </w:tc>
      </w:tr>
      <w:tr w:rsidR="000C78A7" w:rsidRPr="000E318C" w14:paraId="6674E86F" w14:textId="77777777" w:rsidTr="000C78A7">
        <w:tc>
          <w:tcPr>
            <w:tcW w:w="2154" w:type="dxa"/>
          </w:tcPr>
          <w:p w14:paraId="7766C6B4" w14:textId="77777777" w:rsidR="000C78A7" w:rsidRPr="000E318C" w:rsidRDefault="000C78A7" w:rsidP="00B758FC">
            <w:proofErr w:type="spellStart"/>
            <w:r w:rsidRPr="000E318C">
              <w:t>query</w:t>
            </w:r>
            <w:proofErr w:type="spellEnd"/>
          </w:p>
        </w:tc>
        <w:tc>
          <w:tcPr>
            <w:tcW w:w="2381" w:type="dxa"/>
          </w:tcPr>
          <w:p w14:paraId="3CE1F1A2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2FFB2A3" w14:textId="77777777" w:rsidR="000C78A7" w:rsidRPr="000E318C" w:rsidRDefault="000C78A7" w:rsidP="00B758FC">
            <w:proofErr w:type="spellStart"/>
            <w:r w:rsidRPr="000E318C">
              <w:t>Query</w:t>
            </w:r>
            <w:proofErr w:type="spellEnd"/>
          </w:p>
        </w:tc>
      </w:tr>
      <w:tr w:rsidR="000C78A7" w:rsidRPr="000E318C" w14:paraId="5148FDB1" w14:textId="77777777" w:rsidTr="000C78A7">
        <w:tc>
          <w:tcPr>
            <w:tcW w:w="2154" w:type="dxa"/>
          </w:tcPr>
          <w:p w14:paraId="2E05E6A2" w14:textId="77777777" w:rsidR="000C78A7" w:rsidRPr="000E318C" w:rsidRDefault="000C78A7" w:rsidP="00B758FC">
            <w:proofErr w:type="spellStart"/>
            <w:r w:rsidRPr="000E318C">
              <w:t>minParamCount</w:t>
            </w:r>
            <w:proofErr w:type="spellEnd"/>
          </w:p>
        </w:tc>
        <w:tc>
          <w:tcPr>
            <w:tcW w:w="2381" w:type="dxa"/>
          </w:tcPr>
          <w:p w14:paraId="336D9571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0E0AD98F" w14:textId="77777777" w:rsidR="000C78A7" w:rsidRPr="000E318C" w:rsidRDefault="000C78A7" w:rsidP="00B758FC">
            <w:proofErr w:type="spellStart"/>
            <w:r w:rsidRPr="000E318C">
              <w:t>Min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param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count</w:t>
            </w:r>
            <w:proofErr w:type="spellEnd"/>
          </w:p>
        </w:tc>
      </w:tr>
      <w:tr w:rsidR="000C78A7" w:rsidRPr="000E318C" w14:paraId="1722B339" w14:textId="77777777" w:rsidTr="000C78A7">
        <w:tc>
          <w:tcPr>
            <w:tcW w:w="2154" w:type="dxa"/>
          </w:tcPr>
          <w:p w14:paraId="783958B9" w14:textId="77777777" w:rsidR="000C78A7" w:rsidRPr="000E318C" w:rsidRDefault="000C78A7" w:rsidP="00B758FC">
            <w:proofErr w:type="spellStart"/>
            <w:r w:rsidRPr="000E318C">
              <w:t>params</w:t>
            </w:r>
            <w:proofErr w:type="spellEnd"/>
          </w:p>
        </w:tc>
        <w:tc>
          <w:tcPr>
            <w:tcW w:w="2381" w:type="dxa"/>
          </w:tcPr>
          <w:p w14:paraId="4B0DA0DA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SearchParam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64E0978C" w14:textId="77777777" w:rsidR="000C78A7" w:rsidRPr="000E318C" w:rsidRDefault="000C78A7" w:rsidP="00B758FC">
            <w:r w:rsidRPr="000E318C">
              <w:t>Список параметров</w:t>
            </w:r>
          </w:p>
        </w:tc>
      </w:tr>
      <w:tr w:rsidR="000C78A7" w:rsidRPr="000E318C" w14:paraId="47BE4F41" w14:textId="77777777" w:rsidTr="000C78A7">
        <w:tc>
          <w:tcPr>
            <w:tcW w:w="2154" w:type="dxa"/>
          </w:tcPr>
          <w:p w14:paraId="2942519F" w14:textId="77777777" w:rsidR="000C78A7" w:rsidRPr="000E318C" w:rsidRDefault="000C78A7" w:rsidP="00B758FC">
            <w:proofErr w:type="spellStart"/>
            <w:r w:rsidRPr="000E318C">
              <w:t>result</w:t>
            </w:r>
            <w:proofErr w:type="spellEnd"/>
          </w:p>
        </w:tc>
        <w:tc>
          <w:tcPr>
            <w:tcW w:w="2381" w:type="dxa"/>
          </w:tcPr>
          <w:p w14:paraId="70421846" w14:textId="77777777" w:rsidR="000C78A7" w:rsidRPr="000E318C" w:rsidRDefault="000C78A7" w:rsidP="00B758FC">
            <w:proofErr w:type="spellStart"/>
            <w:r w:rsidRPr="000E318C">
              <w:t>SearchResult</w:t>
            </w:r>
            <w:proofErr w:type="spellEnd"/>
          </w:p>
        </w:tc>
        <w:tc>
          <w:tcPr>
            <w:tcW w:w="4819" w:type="dxa"/>
          </w:tcPr>
          <w:p w14:paraId="32AA3BA1" w14:textId="77777777" w:rsidR="000C78A7" w:rsidRPr="000E318C" w:rsidRDefault="000C78A7" w:rsidP="00B758FC">
            <w:proofErr w:type="spellStart"/>
            <w:r w:rsidRPr="000E318C">
              <w:t>Result</w:t>
            </w:r>
            <w:proofErr w:type="spellEnd"/>
          </w:p>
        </w:tc>
      </w:tr>
    </w:tbl>
    <w:p w14:paraId="6AF33A31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100C51E1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43ADE3C1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87</w:t>
      </w:r>
    </w:p>
    <w:p w14:paraId="010733BE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SearchParam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2BB4FFB4" w14:textId="77777777" w:rsidTr="000C78A7">
        <w:tc>
          <w:tcPr>
            <w:tcW w:w="2154" w:type="dxa"/>
          </w:tcPr>
          <w:p w14:paraId="0C589E39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3EBAABE7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A618EEE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23D91A92" w14:textId="77777777" w:rsidTr="000C78A7">
        <w:tc>
          <w:tcPr>
            <w:tcW w:w="2154" w:type="dxa"/>
          </w:tcPr>
          <w:p w14:paraId="59C25B8E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103F3526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3E6AF1F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68139CB2" w14:textId="77777777" w:rsidTr="000C78A7">
        <w:tc>
          <w:tcPr>
            <w:tcW w:w="2154" w:type="dxa"/>
          </w:tcPr>
          <w:p w14:paraId="5ADD1281" w14:textId="77777777" w:rsidR="000C78A7" w:rsidRPr="000E318C" w:rsidRDefault="000C78A7" w:rsidP="00B758FC">
            <w:proofErr w:type="spellStart"/>
            <w:r w:rsidRPr="000E318C">
              <w:t>title</w:t>
            </w:r>
            <w:proofErr w:type="spellEnd"/>
          </w:p>
        </w:tc>
        <w:tc>
          <w:tcPr>
            <w:tcW w:w="2381" w:type="dxa"/>
          </w:tcPr>
          <w:p w14:paraId="6E1BB2EE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7AC4D05" w14:textId="77777777" w:rsidR="000C78A7" w:rsidRPr="000E318C" w:rsidRDefault="000C78A7" w:rsidP="00B758FC">
            <w:r w:rsidRPr="000E318C">
              <w:t>Отображаемое наименование</w:t>
            </w:r>
          </w:p>
        </w:tc>
      </w:tr>
      <w:tr w:rsidR="000C78A7" w:rsidRPr="000E318C" w14:paraId="59815D73" w14:textId="77777777" w:rsidTr="000C78A7">
        <w:tc>
          <w:tcPr>
            <w:tcW w:w="2154" w:type="dxa"/>
          </w:tcPr>
          <w:p w14:paraId="536F375F" w14:textId="77777777" w:rsidR="000C78A7" w:rsidRPr="000E318C" w:rsidRDefault="000C78A7" w:rsidP="00B758FC">
            <w:proofErr w:type="spellStart"/>
            <w:r w:rsidRPr="000E318C">
              <w:t>valueType</w:t>
            </w:r>
            <w:proofErr w:type="spellEnd"/>
          </w:p>
        </w:tc>
        <w:tc>
          <w:tcPr>
            <w:tcW w:w="2381" w:type="dxa"/>
          </w:tcPr>
          <w:p w14:paraId="6CAC2820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38C540E" w14:textId="77777777" w:rsidR="000C78A7" w:rsidRPr="000E318C" w:rsidRDefault="000C78A7" w:rsidP="00B758FC">
            <w:r w:rsidRPr="000E318C">
              <w:t>Тип значения</w:t>
            </w:r>
          </w:p>
        </w:tc>
      </w:tr>
      <w:tr w:rsidR="000C78A7" w:rsidRPr="000E318C" w14:paraId="0861B7BB" w14:textId="77777777" w:rsidTr="000C78A7">
        <w:tc>
          <w:tcPr>
            <w:tcW w:w="2154" w:type="dxa"/>
          </w:tcPr>
          <w:p w14:paraId="52EADFBD" w14:textId="77777777" w:rsidR="000C78A7" w:rsidRPr="000E318C" w:rsidRDefault="000C78A7" w:rsidP="00B758FC">
            <w:proofErr w:type="spellStart"/>
            <w:r w:rsidRPr="000E318C">
              <w:t>mask</w:t>
            </w:r>
            <w:proofErr w:type="spellEnd"/>
          </w:p>
        </w:tc>
        <w:tc>
          <w:tcPr>
            <w:tcW w:w="2381" w:type="dxa"/>
          </w:tcPr>
          <w:p w14:paraId="17964322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A9A3149" w14:textId="77777777" w:rsidR="000C78A7" w:rsidRPr="000E318C" w:rsidRDefault="000C78A7" w:rsidP="00B758FC">
            <w:r w:rsidRPr="000E318C">
              <w:t>Маска ввода</w:t>
            </w:r>
          </w:p>
        </w:tc>
      </w:tr>
      <w:tr w:rsidR="000C78A7" w:rsidRPr="000E318C" w14:paraId="281EA46B" w14:textId="77777777" w:rsidTr="000C78A7">
        <w:tc>
          <w:tcPr>
            <w:tcW w:w="2154" w:type="dxa"/>
          </w:tcPr>
          <w:p w14:paraId="27D23E4D" w14:textId="77777777" w:rsidR="000C78A7" w:rsidRPr="000E318C" w:rsidRDefault="000C78A7" w:rsidP="00B758FC">
            <w:proofErr w:type="spellStart"/>
            <w:r w:rsidRPr="000E318C">
              <w:t>required</w:t>
            </w:r>
            <w:proofErr w:type="spellEnd"/>
          </w:p>
        </w:tc>
        <w:tc>
          <w:tcPr>
            <w:tcW w:w="2381" w:type="dxa"/>
          </w:tcPr>
          <w:p w14:paraId="47ACE0BF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4E36D1E2" w14:textId="77777777" w:rsidR="000C78A7" w:rsidRPr="000E318C" w:rsidRDefault="000C78A7" w:rsidP="00B758FC">
            <w:r w:rsidRPr="000E318C">
              <w:t>Признак обязательности</w:t>
            </w:r>
          </w:p>
        </w:tc>
      </w:tr>
      <w:tr w:rsidR="000C78A7" w:rsidRPr="000E318C" w14:paraId="35F00ADF" w14:textId="77777777" w:rsidTr="000C78A7">
        <w:tc>
          <w:tcPr>
            <w:tcW w:w="2154" w:type="dxa"/>
          </w:tcPr>
          <w:p w14:paraId="3A966421" w14:textId="77777777" w:rsidR="000C78A7" w:rsidRPr="000E318C" w:rsidRDefault="000C78A7" w:rsidP="00B758FC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14:paraId="368C15DD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372F8AE3" w14:textId="77777777" w:rsidR="000C78A7" w:rsidRPr="000E318C" w:rsidRDefault="000C78A7" w:rsidP="00B758FC">
            <w:r w:rsidRPr="000E318C">
              <w:t>Порядковый номер</w:t>
            </w:r>
          </w:p>
        </w:tc>
      </w:tr>
      <w:tr w:rsidR="000C78A7" w:rsidRPr="000E318C" w14:paraId="60BA8F67" w14:textId="77777777" w:rsidTr="000C78A7">
        <w:tc>
          <w:tcPr>
            <w:tcW w:w="2154" w:type="dxa"/>
          </w:tcPr>
          <w:p w14:paraId="54DDCFC6" w14:textId="77777777" w:rsidR="000C78A7" w:rsidRPr="000E318C" w:rsidRDefault="000C78A7" w:rsidP="00B758FC">
            <w:proofErr w:type="spellStart"/>
            <w:r w:rsidRPr="000E318C">
              <w:t>searchGuid</w:t>
            </w:r>
            <w:proofErr w:type="spellEnd"/>
          </w:p>
        </w:tc>
        <w:tc>
          <w:tcPr>
            <w:tcW w:w="2381" w:type="dxa"/>
          </w:tcPr>
          <w:p w14:paraId="5C78B2B3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D6C59B7" w14:textId="77777777" w:rsidR="000C78A7" w:rsidRPr="000E318C" w:rsidRDefault="000C78A7" w:rsidP="00B758FC">
            <w:r w:rsidRPr="000E318C">
              <w:t>Идентификатор поиска (GUID)</w:t>
            </w:r>
          </w:p>
        </w:tc>
      </w:tr>
    </w:tbl>
    <w:p w14:paraId="701C5F05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0B7645A5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535A841C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88</w:t>
      </w:r>
    </w:p>
    <w:p w14:paraId="528B16B7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SearchResult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130F6EF5" w14:textId="77777777" w:rsidTr="000C78A7">
        <w:tc>
          <w:tcPr>
            <w:tcW w:w="2154" w:type="dxa"/>
          </w:tcPr>
          <w:p w14:paraId="3CF33D94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5A8E1B19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8B2811A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53774B0D" w14:textId="77777777" w:rsidTr="000C78A7">
        <w:tc>
          <w:tcPr>
            <w:tcW w:w="2154" w:type="dxa"/>
          </w:tcPr>
          <w:p w14:paraId="52205C6F" w14:textId="77777777" w:rsidR="000C78A7" w:rsidRPr="000E318C" w:rsidRDefault="000C78A7" w:rsidP="00B758FC">
            <w:proofErr w:type="spellStart"/>
            <w:r w:rsidRPr="000E318C">
              <w:t>idObjectName</w:t>
            </w:r>
            <w:proofErr w:type="spellEnd"/>
          </w:p>
        </w:tc>
        <w:tc>
          <w:tcPr>
            <w:tcW w:w="2381" w:type="dxa"/>
          </w:tcPr>
          <w:p w14:paraId="3E86E757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865C65A" w14:textId="77777777" w:rsidR="000C78A7" w:rsidRPr="000E318C" w:rsidRDefault="000C78A7" w:rsidP="00B758FC">
            <w:proofErr w:type="spellStart"/>
            <w:r w:rsidRPr="000E318C">
              <w:t>Id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object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14:paraId="2F8F92A6" w14:textId="77777777" w:rsidTr="000C78A7">
        <w:tc>
          <w:tcPr>
            <w:tcW w:w="2154" w:type="dxa"/>
          </w:tcPr>
          <w:p w14:paraId="22872231" w14:textId="77777777" w:rsidR="000C78A7" w:rsidRPr="000E318C" w:rsidRDefault="000C78A7" w:rsidP="00B758FC">
            <w:proofErr w:type="spellStart"/>
            <w:r w:rsidRPr="000E318C">
              <w:t>properties</w:t>
            </w:r>
            <w:proofErr w:type="spellEnd"/>
          </w:p>
        </w:tc>
        <w:tc>
          <w:tcPr>
            <w:tcW w:w="2381" w:type="dxa"/>
          </w:tcPr>
          <w:p w14:paraId="35377DEE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SearchResultProperty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2CE6DBEB" w14:textId="77777777" w:rsidR="000C78A7" w:rsidRPr="000E318C" w:rsidRDefault="000C78A7" w:rsidP="00B758FC">
            <w:r w:rsidRPr="000E318C">
              <w:t>Список свойств</w:t>
            </w:r>
          </w:p>
        </w:tc>
      </w:tr>
    </w:tbl>
    <w:p w14:paraId="31F9C0B3" w14:textId="77777777" w:rsidR="000C78A7" w:rsidRPr="000E318C" w:rsidRDefault="000C78A7" w:rsidP="007674BC">
      <w:pPr>
        <w:spacing w:line="360" w:lineRule="auto"/>
      </w:pPr>
    </w:p>
    <w:p w14:paraId="55625710" w14:textId="77777777" w:rsidR="000C78A7" w:rsidRPr="000E318C" w:rsidRDefault="000C78A7" w:rsidP="007674BC">
      <w:pPr>
        <w:spacing w:line="360" w:lineRule="auto"/>
      </w:pPr>
    </w:p>
    <w:p w14:paraId="38B2D7F4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89</w:t>
      </w:r>
    </w:p>
    <w:p w14:paraId="40138EFF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SearchResultProperty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09A39CFB" w14:textId="77777777" w:rsidTr="000C78A7">
        <w:tc>
          <w:tcPr>
            <w:tcW w:w="2154" w:type="dxa"/>
          </w:tcPr>
          <w:p w14:paraId="4961A0EE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4167B190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213B8C1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15CA7F1B" w14:textId="77777777" w:rsidTr="000C78A7">
        <w:tc>
          <w:tcPr>
            <w:tcW w:w="2154" w:type="dxa"/>
          </w:tcPr>
          <w:p w14:paraId="64CA0CFE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366154E0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F01DEBB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44534F81" w14:textId="77777777" w:rsidTr="000C78A7">
        <w:tc>
          <w:tcPr>
            <w:tcW w:w="2154" w:type="dxa"/>
          </w:tcPr>
          <w:p w14:paraId="147AFA1D" w14:textId="77777777" w:rsidR="000C78A7" w:rsidRPr="000E318C" w:rsidRDefault="000C78A7" w:rsidP="00B758FC">
            <w:proofErr w:type="spellStart"/>
            <w:r w:rsidRPr="000E318C">
              <w:t>title</w:t>
            </w:r>
            <w:proofErr w:type="spellEnd"/>
          </w:p>
        </w:tc>
        <w:tc>
          <w:tcPr>
            <w:tcW w:w="2381" w:type="dxa"/>
          </w:tcPr>
          <w:p w14:paraId="4CD9F311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04EA66B" w14:textId="77777777" w:rsidR="000C78A7" w:rsidRPr="000E318C" w:rsidRDefault="000C78A7" w:rsidP="00B758FC">
            <w:r w:rsidRPr="000E318C">
              <w:t>Отображаемое наименование</w:t>
            </w:r>
          </w:p>
        </w:tc>
      </w:tr>
      <w:tr w:rsidR="000C78A7" w:rsidRPr="000E318C" w14:paraId="06D211F2" w14:textId="77777777" w:rsidTr="000C78A7">
        <w:tc>
          <w:tcPr>
            <w:tcW w:w="2154" w:type="dxa"/>
          </w:tcPr>
          <w:p w14:paraId="4B1DF2A3" w14:textId="77777777" w:rsidR="000C78A7" w:rsidRPr="000E318C" w:rsidRDefault="000C78A7" w:rsidP="00B758FC">
            <w:proofErr w:type="spellStart"/>
            <w:r w:rsidRPr="000E318C">
              <w:t>valueType</w:t>
            </w:r>
            <w:proofErr w:type="spellEnd"/>
          </w:p>
        </w:tc>
        <w:tc>
          <w:tcPr>
            <w:tcW w:w="2381" w:type="dxa"/>
          </w:tcPr>
          <w:p w14:paraId="56F22AD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362227E" w14:textId="77777777" w:rsidR="000C78A7" w:rsidRPr="000E318C" w:rsidRDefault="000C78A7" w:rsidP="00B758FC">
            <w:r w:rsidRPr="000E318C">
              <w:t>Тип значения</w:t>
            </w:r>
          </w:p>
        </w:tc>
      </w:tr>
      <w:tr w:rsidR="000C78A7" w:rsidRPr="000E318C" w14:paraId="2DE0E5CB" w14:textId="77777777" w:rsidTr="000C78A7">
        <w:tc>
          <w:tcPr>
            <w:tcW w:w="2154" w:type="dxa"/>
          </w:tcPr>
          <w:p w14:paraId="4407200B" w14:textId="77777777" w:rsidR="000C78A7" w:rsidRPr="000E318C" w:rsidRDefault="000C78A7" w:rsidP="00B758FC">
            <w:proofErr w:type="spellStart"/>
            <w:r w:rsidRPr="000E318C">
              <w:t>visible</w:t>
            </w:r>
            <w:proofErr w:type="spellEnd"/>
          </w:p>
        </w:tc>
        <w:tc>
          <w:tcPr>
            <w:tcW w:w="2381" w:type="dxa"/>
          </w:tcPr>
          <w:p w14:paraId="60652980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23F5F5BC" w14:textId="77777777" w:rsidR="000C78A7" w:rsidRPr="000E318C" w:rsidRDefault="000C78A7" w:rsidP="00B758FC">
            <w:proofErr w:type="spellStart"/>
            <w:r w:rsidRPr="000E318C">
              <w:t>Visible</w:t>
            </w:r>
            <w:proofErr w:type="spellEnd"/>
          </w:p>
        </w:tc>
      </w:tr>
      <w:tr w:rsidR="000C78A7" w:rsidRPr="000E318C" w14:paraId="5733D811" w14:textId="77777777" w:rsidTr="000C78A7">
        <w:tc>
          <w:tcPr>
            <w:tcW w:w="2154" w:type="dxa"/>
          </w:tcPr>
          <w:p w14:paraId="27DC74F0" w14:textId="77777777" w:rsidR="000C78A7" w:rsidRPr="000E318C" w:rsidRDefault="000C78A7" w:rsidP="00B758FC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14:paraId="4F7EED02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53574D0D" w14:textId="77777777" w:rsidR="000C78A7" w:rsidRPr="000E318C" w:rsidRDefault="000C78A7" w:rsidP="00B758FC">
            <w:r w:rsidRPr="000E318C">
              <w:t>Порядковый номер</w:t>
            </w:r>
          </w:p>
        </w:tc>
      </w:tr>
    </w:tbl>
    <w:p w14:paraId="7AF4F70A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lastRenderedPageBreak/>
        <w:t>Таблица 90</w:t>
      </w:r>
    </w:p>
    <w:p w14:paraId="22B625EF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653BB975" w14:textId="77777777" w:rsidTr="000C78A7">
        <w:tc>
          <w:tcPr>
            <w:tcW w:w="2154" w:type="dxa"/>
          </w:tcPr>
          <w:p w14:paraId="40D9F97F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5455568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FEA2935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5571E36A" w14:textId="77777777" w:rsidTr="000C78A7">
        <w:tc>
          <w:tcPr>
            <w:tcW w:w="2154" w:type="dxa"/>
          </w:tcPr>
          <w:p w14:paraId="3F46AA3A" w14:textId="77777777" w:rsidR="000C78A7" w:rsidRPr="000E318C" w:rsidRDefault="000C78A7" w:rsidP="00B758FC">
            <w:proofErr w:type="spellStart"/>
            <w:r w:rsidRPr="000E318C">
              <w:t>className</w:t>
            </w:r>
            <w:proofErr w:type="spellEnd"/>
          </w:p>
        </w:tc>
        <w:tc>
          <w:tcPr>
            <w:tcW w:w="2381" w:type="dxa"/>
          </w:tcPr>
          <w:p w14:paraId="14FD3C0E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1F5956A" w14:textId="77777777" w:rsidR="000C78A7" w:rsidRPr="000E318C" w:rsidRDefault="000C78A7" w:rsidP="00B758FC">
            <w:r w:rsidRPr="000E318C">
              <w:t>Имя тестового класса</w:t>
            </w:r>
          </w:p>
        </w:tc>
      </w:tr>
      <w:tr w:rsidR="000C78A7" w:rsidRPr="000E318C" w14:paraId="7ADCF83E" w14:textId="77777777" w:rsidTr="000C78A7">
        <w:tc>
          <w:tcPr>
            <w:tcW w:w="2154" w:type="dxa"/>
          </w:tcPr>
          <w:p w14:paraId="0D2E4688" w14:textId="77777777" w:rsidR="000C78A7" w:rsidRPr="000E318C" w:rsidRDefault="000C78A7" w:rsidP="00B758FC">
            <w:proofErr w:type="spellStart"/>
            <w:r w:rsidRPr="000E318C">
              <w:t>methodName</w:t>
            </w:r>
            <w:proofErr w:type="spellEnd"/>
          </w:p>
        </w:tc>
        <w:tc>
          <w:tcPr>
            <w:tcW w:w="2381" w:type="dxa"/>
          </w:tcPr>
          <w:p w14:paraId="43548DE6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DD476C4" w14:textId="77777777" w:rsidR="000C78A7" w:rsidRPr="000E318C" w:rsidRDefault="000C78A7" w:rsidP="00B758FC">
            <w:r w:rsidRPr="000E318C">
              <w:t>Имя тестового метода</w:t>
            </w:r>
          </w:p>
        </w:tc>
      </w:tr>
      <w:tr w:rsidR="000C78A7" w:rsidRPr="000E318C" w14:paraId="1C0630EA" w14:textId="77777777" w:rsidTr="000C78A7">
        <w:tc>
          <w:tcPr>
            <w:tcW w:w="2154" w:type="dxa"/>
          </w:tcPr>
          <w:p w14:paraId="0A2C67D3" w14:textId="77777777" w:rsidR="000C78A7" w:rsidRPr="000E318C" w:rsidRDefault="000C78A7" w:rsidP="00B758FC">
            <w:proofErr w:type="spellStart"/>
            <w:r w:rsidRPr="000E318C">
              <w:t>passed</w:t>
            </w:r>
            <w:proofErr w:type="spellEnd"/>
          </w:p>
        </w:tc>
        <w:tc>
          <w:tcPr>
            <w:tcW w:w="2381" w:type="dxa"/>
          </w:tcPr>
          <w:p w14:paraId="6497C285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2D0E635A" w14:textId="77777777" w:rsidR="000C78A7" w:rsidRPr="000E318C" w:rsidRDefault="000C78A7" w:rsidP="00B758FC">
            <w:r w:rsidRPr="000E318C">
              <w:t>Число успешных тестов</w:t>
            </w:r>
          </w:p>
        </w:tc>
      </w:tr>
      <w:tr w:rsidR="000C78A7" w:rsidRPr="000E318C" w14:paraId="744A5BBC" w14:textId="77777777" w:rsidTr="000C78A7">
        <w:tc>
          <w:tcPr>
            <w:tcW w:w="2154" w:type="dxa"/>
          </w:tcPr>
          <w:p w14:paraId="348F43D8" w14:textId="77777777" w:rsidR="000C78A7" w:rsidRPr="000E318C" w:rsidRDefault="000C78A7" w:rsidP="00B758FC">
            <w:proofErr w:type="spellStart"/>
            <w:r w:rsidRPr="000E318C">
              <w:t>skipped</w:t>
            </w:r>
            <w:proofErr w:type="spellEnd"/>
          </w:p>
        </w:tc>
        <w:tc>
          <w:tcPr>
            <w:tcW w:w="2381" w:type="dxa"/>
          </w:tcPr>
          <w:p w14:paraId="772A9034" w14:textId="77777777" w:rsidR="000C78A7" w:rsidRPr="000E318C" w:rsidRDefault="000C78A7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36EB19D2" w14:textId="77777777" w:rsidR="000C78A7" w:rsidRPr="000E318C" w:rsidRDefault="000C78A7" w:rsidP="00B758FC">
            <w:r w:rsidRPr="000E318C">
              <w:t>Число пропущенных тестов</w:t>
            </w:r>
          </w:p>
        </w:tc>
      </w:tr>
      <w:tr w:rsidR="000C78A7" w:rsidRPr="000E318C" w14:paraId="7A3DBB54" w14:textId="77777777" w:rsidTr="000C78A7">
        <w:tc>
          <w:tcPr>
            <w:tcW w:w="2154" w:type="dxa"/>
          </w:tcPr>
          <w:p w14:paraId="63AE4251" w14:textId="77777777" w:rsidR="000C78A7" w:rsidRPr="000E318C" w:rsidRDefault="000C78A7" w:rsidP="00B758FC">
            <w:proofErr w:type="spellStart"/>
            <w:r w:rsidRPr="000E318C">
              <w:t>failureMessage</w:t>
            </w:r>
            <w:proofErr w:type="spellEnd"/>
          </w:p>
        </w:tc>
        <w:tc>
          <w:tcPr>
            <w:tcW w:w="2381" w:type="dxa"/>
          </w:tcPr>
          <w:p w14:paraId="2F33038E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31C282A" w14:textId="77777777" w:rsidR="000C78A7" w:rsidRPr="000E318C" w:rsidRDefault="000C78A7" w:rsidP="00B758FC">
            <w:proofErr w:type="spellStart"/>
            <w:r w:rsidRPr="000E318C">
              <w:t>Failure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message</w:t>
            </w:r>
            <w:proofErr w:type="spellEnd"/>
          </w:p>
        </w:tc>
      </w:tr>
      <w:tr w:rsidR="000C78A7" w:rsidRPr="000E318C" w14:paraId="30538738" w14:textId="77777777" w:rsidTr="000C78A7">
        <w:tc>
          <w:tcPr>
            <w:tcW w:w="2154" w:type="dxa"/>
          </w:tcPr>
          <w:p w14:paraId="2D48912F" w14:textId="77777777" w:rsidR="000C78A7" w:rsidRPr="000E318C" w:rsidRDefault="000C78A7" w:rsidP="00B758FC">
            <w:proofErr w:type="spellStart"/>
            <w:r w:rsidRPr="000E318C">
              <w:t>durationMs</w:t>
            </w:r>
            <w:proofErr w:type="spellEnd"/>
          </w:p>
        </w:tc>
        <w:tc>
          <w:tcPr>
            <w:tcW w:w="2381" w:type="dxa"/>
          </w:tcPr>
          <w:p w14:paraId="53F681BA" w14:textId="77777777" w:rsidR="000C78A7" w:rsidRPr="000E318C" w:rsidRDefault="000C78A7" w:rsidP="00B758FC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14:paraId="32DBAB9D" w14:textId="77777777" w:rsidR="000C78A7" w:rsidRPr="000E318C" w:rsidRDefault="000C78A7" w:rsidP="00B758FC">
            <w:r w:rsidRPr="000E318C">
              <w:t>Длительность, мс</w:t>
            </w:r>
          </w:p>
        </w:tc>
      </w:tr>
      <w:tr w:rsidR="000C78A7" w:rsidRPr="000E318C" w14:paraId="228546E3" w14:textId="77777777" w:rsidTr="000C78A7">
        <w:tc>
          <w:tcPr>
            <w:tcW w:w="2154" w:type="dxa"/>
          </w:tcPr>
          <w:p w14:paraId="0F773960" w14:textId="77777777" w:rsidR="000C78A7" w:rsidRPr="000E318C" w:rsidRDefault="000C78A7" w:rsidP="00B758FC">
            <w:proofErr w:type="spellStart"/>
            <w:r w:rsidRPr="000E318C">
              <w:t>stdOut</w:t>
            </w:r>
            <w:proofErr w:type="spellEnd"/>
          </w:p>
        </w:tc>
        <w:tc>
          <w:tcPr>
            <w:tcW w:w="2381" w:type="dxa"/>
          </w:tcPr>
          <w:p w14:paraId="6BE0DD08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C8C6ED9" w14:textId="77777777" w:rsidR="000C78A7" w:rsidRPr="000E318C" w:rsidRDefault="000C78A7" w:rsidP="00B758FC">
            <w:proofErr w:type="spellStart"/>
            <w:r w:rsidRPr="000E318C">
              <w:t>Std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out</w:t>
            </w:r>
            <w:proofErr w:type="spellEnd"/>
          </w:p>
        </w:tc>
      </w:tr>
      <w:tr w:rsidR="000C78A7" w:rsidRPr="000E318C" w14:paraId="3C27B719" w14:textId="77777777" w:rsidTr="000C78A7">
        <w:tc>
          <w:tcPr>
            <w:tcW w:w="2154" w:type="dxa"/>
          </w:tcPr>
          <w:p w14:paraId="6DFD33F3" w14:textId="77777777" w:rsidR="000C78A7" w:rsidRPr="000E318C" w:rsidRDefault="000C78A7" w:rsidP="00B758FC">
            <w:proofErr w:type="spellStart"/>
            <w:r w:rsidRPr="000E318C">
              <w:t>searchParams</w:t>
            </w:r>
            <w:proofErr w:type="spellEnd"/>
          </w:p>
        </w:tc>
        <w:tc>
          <w:tcPr>
            <w:tcW w:w="2381" w:type="dxa"/>
          </w:tcPr>
          <w:p w14:paraId="25BEE80A" w14:textId="77777777" w:rsidR="000C78A7" w:rsidRPr="000E318C" w:rsidRDefault="000C78A7" w:rsidP="00B758FC">
            <w:proofErr w:type="spellStart"/>
            <w:r w:rsidRPr="000E318C">
              <w:t>Map</w:t>
            </w:r>
            <w:proofErr w:type="spellEnd"/>
            <w:r w:rsidRPr="000E318C">
              <w:t>&lt;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27D89DBA" w14:textId="77777777" w:rsidR="000C78A7" w:rsidRPr="000E318C" w:rsidRDefault="000C78A7" w:rsidP="00B758FC">
            <w:r w:rsidRPr="000E318C">
              <w:t xml:space="preserve">Search </w:t>
            </w:r>
            <w:proofErr w:type="spellStart"/>
            <w:r w:rsidRPr="000E318C">
              <w:t>params</w:t>
            </w:r>
            <w:proofErr w:type="spellEnd"/>
          </w:p>
        </w:tc>
      </w:tr>
      <w:tr w:rsidR="000C78A7" w:rsidRPr="000E318C" w14:paraId="2CC33CC7" w14:textId="77777777" w:rsidTr="000C78A7">
        <w:tc>
          <w:tcPr>
            <w:tcW w:w="2154" w:type="dxa"/>
          </w:tcPr>
          <w:p w14:paraId="5AA7FB58" w14:textId="77777777" w:rsidR="000C78A7" w:rsidRPr="000E318C" w:rsidRDefault="000C78A7" w:rsidP="00B758FC">
            <w:proofErr w:type="spellStart"/>
            <w:r w:rsidRPr="000E318C">
              <w:t>screenshots</w:t>
            </w:r>
            <w:proofErr w:type="spellEnd"/>
          </w:p>
        </w:tc>
        <w:tc>
          <w:tcPr>
            <w:tcW w:w="2381" w:type="dxa"/>
          </w:tcPr>
          <w:p w14:paraId="796240D2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495DC108" w14:textId="77777777" w:rsidR="000C78A7" w:rsidRPr="000E318C" w:rsidRDefault="000C78A7" w:rsidP="00B758FC">
            <w:proofErr w:type="spellStart"/>
            <w:r w:rsidRPr="000E318C">
              <w:t>Screenshots</w:t>
            </w:r>
            <w:proofErr w:type="spellEnd"/>
          </w:p>
        </w:tc>
      </w:tr>
      <w:tr w:rsidR="000C78A7" w:rsidRPr="000E318C" w14:paraId="446AEC5B" w14:textId="77777777" w:rsidTr="000C78A7">
        <w:tc>
          <w:tcPr>
            <w:tcW w:w="2154" w:type="dxa"/>
          </w:tcPr>
          <w:p w14:paraId="58FF7535" w14:textId="77777777" w:rsidR="000C78A7" w:rsidRPr="000E318C" w:rsidRDefault="000C78A7" w:rsidP="00B758FC">
            <w:proofErr w:type="spellStart"/>
            <w:r w:rsidRPr="000E318C">
              <w:t>steps</w:t>
            </w:r>
            <w:proofErr w:type="spellEnd"/>
          </w:p>
        </w:tc>
        <w:tc>
          <w:tcPr>
            <w:tcW w:w="2381" w:type="dxa"/>
          </w:tcPr>
          <w:p w14:paraId="5B406711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StepTiming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50BED7D5" w14:textId="77777777" w:rsidR="000C78A7" w:rsidRPr="000E318C" w:rsidRDefault="000C78A7" w:rsidP="00B758FC">
            <w:r w:rsidRPr="000E318C">
              <w:t>Шаги теста</w:t>
            </w:r>
          </w:p>
        </w:tc>
      </w:tr>
    </w:tbl>
    <w:p w14:paraId="54FA4110" w14:textId="77777777" w:rsidR="000C78A7" w:rsidRPr="000E318C" w:rsidRDefault="000C78A7" w:rsidP="007674BC">
      <w:pPr>
        <w:spacing w:line="360" w:lineRule="auto"/>
      </w:pPr>
    </w:p>
    <w:p w14:paraId="1F9EF322" w14:textId="77777777" w:rsidR="000C78A7" w:rsidRPr="000E318C" w:rsidRDefault="000C78A7" w:rsidP="007674BC">
      <w:pPr>
        <w:spacing w:line="360" w:lineRule="auto"/>
      </w:pPr>
    </w:p>
    <w:p w14:paraId="2FE21D8B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91</w:t>
      </w:r>
    </w:p>
    <w:p w14:paraId="10942E32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0C78A7" w:rsidRPr="000E318C" w14:paraId="00EE750A" w14:textId="77777777" w:rsidTr="000C78A7">
        <w:tc>
          <w:tcPr>
            <w:tcW w:w="2041" w:type="dxa"/>
          </w:tcPr>
          <w:p w14:paraId="1FBCFFB2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30AA06BD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14:paraId="05D1478C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48B272E4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68A17DB4" w14:textId="77777777" w:rsidTr="000C78A7">
        <w:tc>
          <w:tcPr>
            <w:tcW w:w="2041" w:type="dxa"/>
          </w:tcPr>
          <w:p w14:paraId="570CBCCD" w14:textId="77777777" w:rsidR="000C78A7" w:rsidRPr="000E318C" w:rsidRDefault="000C78A7" w:rsidP="00B758FC">
            <w:proofErr w:type="spellStart"/>
            <w:r w:rsidRPr="000E318C">
              <w:t>addScreenshot</w:t>
            </w:r>
            <w:proofErr w:type="spellEnd"/>
          </w:p>
        </w:tc>
        <w:tc>
          <w:tcPr>
            <w:tcW w:w="2494" w:type="dxa"/>
          </w:tcPr>
          <w:p w14:paraId="1EB3D8D8" w14:textId="77777777" w:rsidR="000C78A7" w:rsidRPr="000E318C" w:rsidRDefault="000C78A7" w:rsidP="00B758FC">
            <w:proofErr w:type="spellStart"/>
            <w:r w:rsidRPr="000E318C">
              <w:t>path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701" w:type="dxa"/>
          </w:tcPr>
          <w:p w14:paraId="7492A9A3" w14:textId="77777777" w:rsidR="000C78A7" w:rsidRPr="000E318C" w:rsidRDefault="000C78A7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3118" w:type="dxa"/>
          </w:tcPr>
          <w:p w14:paraId="3982C3E2" w14:textId="77777777" w:rsidR="000C78A7" w:rsidRPr="000E318C" w:rsidRDefault="000C78A7" w:rsidP="00B758FC">
            <w:r w:rsidRPr="000E318C">
              <w:t xml:space="preserve">Добавляет </w:t>
            </w:r>
            <w:proofErr w:type="spellStart"/>
            <w:r w:rsidRPr="000E318C">
              <w:t>Screenshot</w:t>
            </w:r>
            <w:proofErr w:type="spellEnd"/>
          </w:p>
        </w:tc>
      </w:tr>
      <w:tr w:rsidR="000C78A7" w:rsidRPr="000E318C" w14:paraId="2CD429A3" w14:textId="77777777" w:rsidTr="000C78A7">
        <w:tc>
          <w:tcPr>
            <w:tcW w:w="2041" w:type="dxa"/>
          </w:tcPr>
          <w:p w14:paraId="166062F8" w14:textId="77777777" w:rsidR="000C78A7" w:rsidRPr="000E318C" w:rsidRDefault="000C78A7" w:rsidP="00B758FC">
            <w:proofErr w:type="spellStart"/>
            <w:r w:rsidRPr="000E318C">
              <w:t>addStep</w:t>
            </w:r>
            <w:proofErr w:type="spellEnd"/>
          </w:p>
        </w:tc>
        <w:tc>
          <w:tcPr>
            <w:tcW w:w="2494" w:type="dxa"/>
          </w:tcPr>
          <w:p w14:paraId="0AC1923F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701" w:type="dxa"/>
          </w:tcPr>
          <w:p w14:paraId="3F143FAC" w14:textId="77777777" w:rsidR="000C78A7" w:rsidRPr="000E318C" w:rsidRDefault="000C78A7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3118" w:type="dxa"/>
          </w:tcPr>
          <w:p w14:paraId="06DB7996" w14:textId="77777777" w:rsidR="000C78A7" w:rsidRPr="000E318C" w:rsidRDefault="000C78A7" w:rsidP="00B758FC">
            <w:r w:rsidRPr="000E318C">
              <w:t>Добавляет Step</w:t>
            </w:r>
          </w:p>
        </w:tc>
      </w:tr>
    </w:tbl>
    <w:p w14:paraId="624E2A41" w14:textId="77777777" w:rsidR="000C78A7" w:rsidRPr="000E318C" w:rsidRDefault="000C78A7" w:rsidP="007674BC">
      <w:pPr>
        <w:spacing w:line="360" w:lineRule="auto"/>
      </w:pPr>
    </w:p>
    <w:p w14:paraId="6BB7E9DC" w14:textId="77777777" w:rsidR="000C78A7" w:rsidRPr="000E318C" w:rsidRDefault="000C78A7" w:rsidP="007674BC">
      <w:pPr>
        <w:spacing w:line="360" w:lineRule="auto"/>
      </w:pPr>
    </w:p>
    <w:p w14:paraId="09938C7E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92</w:t>
      </w:r>
    </w:p>
    <w:p w14:paraId="7C818314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TestCaseResult.StepTiming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4C1ABDEB" w14:textId="77777777" w:rsidTr="000C78A7">
        <w:tc>
          <w:tcPr>
            <w:tcW w:w="2154" w:type="dxa"/>
          </w:tcPr>
          <w:p w14:paraId="0F8E9725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6C492A19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DE1021C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45E0504C" w14:textId="77777777" w:rsidTr="000C78A7">
        <w:tc>
          <w:tcPr>
            <w:tcW w:w="2154" w:type="dxa"/>
          </w:tcPr>
          <w:p w14:paraId="38F4C0BB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14:paraId="2092900A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1AC9BC3" w14:textId="77777777" w:rsidR="000C78A7" w:rsidRPr="000E318C" w:rsidRDefault="000C78A7" w:rsidP="00B758FC">
            <w:r w:rsidRPr="000E318C">
              <w:t>Системное имя</w:t>
            </w:r>
          </w:p>
        </w:tc>
      </w:tr>
      <w:tr w:rsidR="000C78A7" w:rsidRPr="000E318C" w14:paraId="4ECDE225" w14:textId="77777777" w:rsidTr="000C78A7">
        <w:tc>
          <w:tcPr>
            <w:tcW w:w="2154" w:type="dxa"/>
          </w:tcPr>
          <w:p w14:paraId="49753FE3" w14:textId="77777777" w:rsidR="000C78A7" w:rsidRPr="000E318C" w:rsidRDefault="000C78A7" w:rsidP="00B758FC">
            <w:proofErr w:type="spellStart"/>
            <w:r w:rsidRPr="000E318C">
              <w:t>ms</w:t>
            </w:r>
            <w:proofErr w:type="spellEnd"/>
          </w:p>
        </w:tc>
        <w:tc>
          <w:tcPr>
            <w:tcW w:w="2381" w:type="dxa"/>
          </w:tcPr>
          <w:p w14:paraId="3220BDDC" w14:textId="77777777" w:rsidR="000C78A7" w:rsidRPr="000E318C" w:rsidRDefault="000C78A7" w:rsidP="00B758FC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14:paraId="2D2064F5" w14:textId="77777777" w:rsidR="000C78A7" w:rsidRPr="000E318C" w:rsidRDefault="000C78A7" w:rsidP="00B758FC">
            <w:proofErr w:type="spellStart"/>
            <w:r w:rsidRPr="000E318C">
              <w:t>Ms</w:t>
            </w:r>
            <w:proofErr w:type="spellEnd"/>
          </w:p>
        </w:tc>
      </w:tr>
    </w:tbl>
    <w:p w14:paraId="4B6988CC" w14:textId="77777777" w:rsidR="000C78A7" w:rsidRPr="000E318C" w:rsidRDefault="000C78A7" w:rsidP="007674BC">
      <w:pPr>
        <w:spacing w:line="360" w:lineRule="auto"/>
      </w:pPr>
    </w:p>
    <w:p w14:paraId="2AB1CE68" w14:textId="77777777" w:rsidR="000C78A7" w:rsidRPr="000E318C" w:rsidRDefault="000C78A7" w:rsidP="007674BC">
      <w:pPr>
        <w:spacing w:line="360" w:lineRule="auto"/>
      </w:pPr>
    </w:p>
    <w:p w14:paraId="02482C86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93</w:t>
      </w:r>
    </w:p>
    <w:p w14:paraId="25E0C1C2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TestCaseResult.StepTiming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E318C" w14:paraId="616ABF47" w14:textId="77777777" w:rsidTr="000C78A7">
        <w:tc>
          <w:tcPr>
            <w:tcW w:w="2041" w:type="dxa"/>
          </w:tcPr>
          <w:p w14:paraId="3A760858" w14:textId="77777777"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5D2AF2C8" w14:textId="77777777"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53B0C230" w14:textId="77777777"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3F169BFB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20C22B0F" w14:textId="77777777" w:rsidTr="000C78A7">
        <w:tc>
          <w:tcPr>
            <w:tcW w:w="2041" w:type="dxa"/>
          </w:tcPr>
          <w:p w14:paraId="5738F17D" w14:textId="77777777" w:rsidR="000C78A7" w:rsidRPr="000E318C" w:rsidRDefault="000C78A7" w:rsidP="00B758FC">
            <w:proofErr w:type="spellStart"/>
            <w:r w:rsidRPr="000E318C">
              <w:t>StepTiming</w:t>
            </w:r>
            <w:proofErr w:type="spellEnd"/>
          </w:p>
        </w:tc>
        <w:tc>
          <w:tcPr>
            <w:tcW w:w="2494" w:type="dxa"/>
          </w:tcPr>
          <w:p w14:paraId="3E953B6D" w14:textId="77777777" w:rsidR="000C78A7" w:rsidRPr="000E318C" w:rsidRDefault="000C78A7" w:rsidP="00B758FC"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839" w:type="dxa"/>
          </w:tcPr>
          <w:p w14:paraId="7E159777" w14:textId="77777777" w:rsidR="000C78A7" w:rsidRPr="000E318C" w:rsidRDefault="000C78A7" w:rsidP="00B758FC">
            <w:r w:rsidRPr="000E318C">
              <w:t>—</w:t>
            </w:r>
          </w:p>
        </w:tc>
        <w:tc>
          <w:tcPr>
            <w:tcW w:w="2980" w:type="dxa"/>
          </w:tcPr>
          <w:p w14:paraId="1D60AC64" w14:textId="77777777" w:rsidR="000C78A7" w:rsidRPr="000E318C" w:rsidRDefault="000C78A7" w:rsidP="00B758FC">
            <w:r w:rsidRPr="000E318C">
              <w:t>Конструктор с параметрами.</w:t>
            </w:r>
          </w:p>
        </w:tc>
      </w:tr>
    </w:tbl>
    <w:p w14:paraId="53FA90CD" w14:textId="77777777" w:rsidR="000C78A7" w:rsidRPr="000E318C" w:rsidRDefault="000C78A7" w:rsidP="000C78A7"/>
    <w:p w14:paraId="4E91E4B5" w14:textId="77777777" w:rsidR="000C78A7" w:rsidRPr="000E318C" w:rsidRDefault="000C78A7" w:rsidP="007674BC">
      <w:pPr>
        <w:spacing w:line="360" w:lineRule="auto"/>
      </w:pPr>
    </w:p>
    <w:p w14:paraId="4DFFE498" w14:textId="77777777" w:rsidR="007674BC" w:rsidRPr="000E318C" w:rsidRDefault="007674BC" w:rsidP="007674BC">
      <w:pPr>
        <w:spacing w:before="120" w:line="360" w:lineRule="auto"/>
        <w:jc w:val="right"/>
        <w:rPr>
          <w:sz w:val="28"/>
        </w:rPr>
      </w:pPr>
    </w:p>
    <w:p w14:paraId="6CF18A2F" w14:textId="77777777"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lastRenderedPageBreak/>
        <w:t>Таблица 94</w:t>
      </w:r>
    </w:p>
    <w:p w14:paraId="094F2DA8" w14:textId="77777777"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TestRunResult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14:paraId="2AB40B96" w14:textId="77777777" w:rsidTr="000C78A7">
        <w:tc>
          <w:tcPr>
            <w:tcW w:w="2154" w:type="dxa"/>
          </w:tcPr>
          <w:p w14:paraId="3D972DD2" w14:textId="77777777"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6BC59612" w14:textId="77777777"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61B2701" w14:textId="77777777"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6E2A7A6F" w14:textId="77777777" w:rsidTr="000C78A7">
        <w:tc>
          <w:tcPr>
            <w:tcW w:w="2154" w:type="dxa"/>
          </w:tcPr>
          <w:p w14:paraId="582D3223" w14:textId="77777777" w:rsidR="000C78A7" w:rsidRPr="000E318C" w:rsidRDefault="000C78A7" w:rsidP="00B758FC">
            <w:proofErr w:type="spellStart"/>
            <w:r w:rsidRPr="000E318C">
              <w:t>totalTests</w:t>
            </w:r>
            <w:proofErr w:type="spellEnd"/>
          </w:p>
        </w:tc>
        <w:tc>
          <w:tcPr>
            <w:tcW w:w="2381" w:type="dxa"/>
          </w:tcPr>
          <w:p w14:paraId="58E94ED7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09827E0D" w14:textId="77777777" w:rsidR="000C78A7" w:rsidRPr="000E318C" w:rsidRDefault="000C78A7" w:rsidP="00B758FC">
            <w:r w:rsidRPr="000E318C">
              <w:t xml:space="preserve">Total </w:t>
            </w:r>
            <w:proofErr w:type="spellStart"/>
            <w:r w:rsidRPr="000E318C">
              <w:t>tests</w:t>
            </w:r>
            <w:proofErr w:type="spellEnd"/>
          </w:p>
        </w:tc>
      </w:tr>
      <w:tr w:rsidR="000C78A7" w:rsidRPr="000E318C" w14:paraId="75C1E150" w14:textId="77777777" w:rsidTr="000C78A7">
        <w:tc>
          <w:tcPr>
            <w:tcW w:w="2154" w:type="dxa"/>
          </w:tcPr>
          <w:p w14:paraId="6EA7D9A0" w14:textId="77777777" w:rsidR="000C78A7" w:rsidRPr="000E318C" w:rsidRDefault="000C78A7" w:rsidP="00B758FC">
            <w:proofErr w:type="spellStart"/>
            <w:r w:rsidRPr="000E318C">
              <w:t>passed</w:t>
            </w:r>
            <w:proofErr w:type="spellEnd"/>
          </w:p>
        </w:tc>
        <w:tc>
          <w:tcPr>
            <w:tcW w:w="2381" w:type="dxa"/>
          </w:tcPr>
          <w:p w14:paraId="3854BF25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2635B733" w14:textId="77777777" w:rsidR="000C78A7" w:rsidRPr="000E318C" w:rsidRDefault="000C78A7" w:rsidP="00B758FC">
            <w:r w:rsidRPr="000E318C">
              <w:t>Число успешных тестов</w:t>
            </w:r>
          </w:p>
        </w:tc>
      </w:tr>
      <w:tr w:rsidR="000C78A7" w:rsidRPr="000E318C" w14:paraId="185E12E3" w14:textId="77777777" w:rsidTr="000C78A7">
        <w:tc>
          <w:tcPr>
            <w:tcW w:w="2154" w:type="dxa"/>
          </w:tcPr>
          <w:p w14:paraId="29EDA656" w14:textId="77777777" w:rsidR="000C78A7" w:rsidRPr="000E318C" w:rsidRDefault="000C78A7" w:rsidP="00B758FC">
            <w:proofErr w:type="spellStart"/>
            <w:r w:rsidRPr="000E318C">
              <w:t>failed</w:t>
            </w:r>
            <w:proofErr w:type="spellEnd"/>
          </w:p>
        </w:tc>
        <w:tc>
          <w:tcPr>
            <w:tcW w:w="2381" w:type="dxa"/>
          </w:tcPr>
          <w:p w14:paraId="1D12F6DA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7B94D937" w14:textId="77777777" w:rsidR="000C78A7" w:rsidRPr="000E318C" w:rsidRDefault="000C78A7" w:rsidP="00B758FC">
            <w:r w:rsidRPr="000E318C">
              <w:t>Число проваленных тестов</w:t>
            </w:r>
          </w:p>
        </w:tc>
      </w:tr>
      <w:tr w:rsidR="000C78A7" w:rsidRPr="000E318C" w14:paraId="2D08939D" w14:textId="77777777" w:rsidTr="000C78A7">
        <w:tc>
          <w:tcPr>
            <w:tcW w:w="2154" w:type="dxa"/>
          </w:tcPr>
          <w:p w14:paraId="6C074456" w14:textId="77777777" w:rsidR="000C78A7" w:rsidRPr="000E318C" w:rsidRDefault="000C78A7" w:rsidP="00B758FC">
            <w:proofErr w:type="spellStart"/>
            <w:r w:rsidRPr="000E318C">
              <w:t>skipped</w:t>
            </w:r>
            <w:proofErr w:type="spellEnd"/>
          </w:p>
        </w:tc>
        <w:tc>
          <w:tcPr>
            <w:tcW w:w="2381" w:type="dxa"/>
          </w:tcPr>
          <w:p w14:paraId="6DD58815" w14:textId="77777777" w:rsidR="000C78A7" w:rsidRPr="000E318C" w:rsidRDefault="000C78A7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14:paraId="33D27CC0" w14:textId="77777777" w:rsidR="000C78A7" w:rsidRPr="000E318C" w:rsidRDefault="000C78A7" w:rsidP="00B758FC">
            <w:r w:rsidRPr="000E318C">
              <w:t>Число пропущенных тестов</w:t>
            </w:r>
          </w:p>
        </w:tc>
      </w:tr>
      <w:tr w:rsidR="000C78A7" w:rsidRPr="000E318C" w14:paraId="7EC4EFE5" w14:textId="77777777" w:rsidTr="000C78A7">
        <w:tc>
          <w:tcPr>
            <w:tcW w:w="2154" w:type="dxa"/>
          </w:tcPr>
          <w:p w14:paraId="3D13BAE9" w14:textId="77777777" w:rsidR="000C78A7" w:rsidRPr="000E318C" w:rsidRDefault="000C78A7" w:rsidP="00B758FC">
            <w:proofErr w:type="spellStart"/>
            <w:r w:rsidRPr="000E318C">
              <w:t>runTimestamp</w:t>
            </w:r>
            <w:proofErr w:type="spellEnd"/>
          </w:p>
        </w:tc>
        <w:tc>
          <w:tcPr>
            <w:tcW w:w="2381" w:type="dxa"/>
          </w:tcPr>
          <w:p w14:paraId="38F6646C" w14:textId="77777777" w:rsidR="000C78A7" w:rsidRPr="000E318C" w:rsidRDefault="000C78A7" w:rsidP="00B758FC">
            <w:proofErr w:type="spellStart"/>
            <w:r w:rsidRPr="000E318C">
              <w:t>LocalDateTime</w:t>
            </w:r>
            <w:proofErr w:type="spellEnd"/>
          </w:p>
        </w:tc>
        <w:tc>
          <w:tcPr>
            <w:tcW w:w="4819" w:type="dxa"/>
          </w:tcPr>
          <w:p w14:paraId="5F774CAA" w14:textId="77777777" w:rsidR="000C78A7" w:rsidRPr="000E318C" w:rsidRDefault="000C78A7" w:rsidP="00B758FC"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timestamp</w:t>
            </w:r>
            <w:proofErr w:type="spellEnd"/>
          </w:p>
        </w:tc>
      </w:tr>
      <w:tr w:rsidR="000C78A7" w:rsidRPr="000E318C" w14:paraId="6A32AADD" w14:textId="77777777" w:rsidTr="000C78A7">
        <w:tc>
          <w:tcPr>
            <w:tcW w:w="2154" w:type="dxa"/>
          </w:tcPr>
          <w:p w14:paraId="643411BC" w14:textId="77777777" w:rsidR="000C78A7" w:rsidRPr="000E318C" w:rsidRDefault="000C78A7" w:rsidP="00B758FC">
            <w:proofErr w:type="spellStart"/>
            <w:r w:rsidRPr="000E318C">
              <w:t>durationMs</w:t>
            </w:r>
            <w:proofErr w:type="spellEnd"/>
          </w:p>
        </w:tc>
        <w:tc>
          <w:tcPr>
            <w:tcW w:w="2381" w:type="dxa"/>
          </w:tcPr>
          <w:p w14:paraId="3C9948B7" w14:textId="77777777" w:rsidR="000C78A7" w:rsidRPr="000E318C" w:rsidRDefault="000C78A7" w:rsidP="00B758FC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14:paraId="5F877224" w14:textId="77777777" w:rsidR="000C78A7" w:rsidRPr="000E318C" w:rsidRDefault="000C78A7" w:rsidP="00B758FC">
            <w:r w:rsidRPr="000E318C">
              <w:t>Длительность, мс</w:t>
            </w:r>
          </w:p>
        </w:tc>
      </w:tr>
      <w:tr w:rsidR="000C78A7" w:rsidRPr="000E318C" w14:paraId="7CDCA34B" w14:textId="77777777" w:rsidTr="000C78A7">
        <w:tc>
          <w:tcPr>
            <w:tcW w:w="2154" w:type="dxa"/>
          </w:tcPr>
          <w:p w14:paraId="34D1CDAE" w14:textId="77777777" w:rsidR="000C78A7" w:rsidRPr="000E318C" w:rsidRDefault="000C78A7" w:rsidP="00B758FC">
            <w:proofErr w:type="spellStart"/>
            <w:r w:rsidRPr="000E318C">
              <w:t>xmlFileName</w:t>
            </w:r>
            <w:proofErr w:type="spellEnd"/>
          </w:p>
        </w:tc>
        <w:tc>
          <w:tcPr>
            <w:tcW w:w="2381" w:type="dxa"/>
          </w:tcPr>
          <w:p w14:paraId="6FCC6D8A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0934577" w14:textId="77777777" w:rsidR="000C78A7" w:rsidRPr="000E318C" w:rsidRDefault="000C78A7" w:rsidP="00B758FC">
            <w:proofErr w:type="spellStart"/>
            <w:r w:rsidRPr="000E318C">
              <w:t>Xml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file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14:paraId="085E217C" w14:textId="77777777" w:rsidTr="000C78A7">
        <w:tc>
          <w:tcPr>
            <w:tcW w:w="2154" w:type="dxa"/>
          </w:tcPr>
          <w:p w14:paraId="377175DF" w14:textId="77777777" w:rsidR="000C78A7" w:rsidRPr="000E318C" w:rsidRDefault="000C78A7" w:rsidP="00B758FC">
            <w:proofErr w:type="spellStart"/>
            <w:r w:rsidRPr="000E318C">
              <w:t>baseUrl</w:t>
            </w:r>
            <w:proofErr w:type="spellEnd"/>
          </w:p>
        </w:tc>
        <w:tc>
          <w:tcPr>
            <w:tcW w:w="2381" w:type="dxa"/>
          </w:tcPr>
          <w:p w14:paraId="16C3CF25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0EE7DD4" w14:textId="77777777" w:rsidR="000C78A7" w:rsidRPr="000E318C" w:rsidRDefault="000C78A7" w:rsidP="00B758FC">
            <w:r w:rsidRPr="000E318C">
              <w:t>Базовый адрес тестируемого сайта</w:t>
            </w:r>
          </w:p>
        </w:tc>
      </w:tr>
      <w:tr w:rsidR="000C78A7" w:rsidRPr="000E318C" w14:paraId="194DDDE5" w14:textId="77777777" w:rsidTr="000C78A7">
        <w:tc>
          <w:tcPr>
            <w:tcW w:w="2154" w:type="dxa"/>
          </w:tcPr>
          <w:p w14:paraId="1E374214" w14:textId="77777777" w:rsidR="000C78A7" w:rsidRPr="000E318C" w:rsidRDefault="000C78A7" w:rsidP="00B758FC">
            <w:proofErr w:type="spellStart"/>
            <w:r w:rsidRPr="000E318C">
              <w:t>results</w:t>
            </w:r>
            <w:proofErr w:type="spellEnd"/>
          </w:p>
        </w:tc>
        <w:tc>
          <w:tcPr>
            <w:tcW w:w="2381" w:type="dxa"/>
          </w:tcPr>
          <w:p w14:paraId="48EEBD4D" w14:textId="77777777" w:rsidR="000C78A7" w:rsidRPr="000E318C" w:rsidRDefault="000C78A7" w:rsidP="00B758FC">
            <w:r w:rsidRPr="000E318C">
              <w:t>List&lt;</w:t>
            </w:r>
            <w:proofErr w:type="spellStart"/>
            <w:r w:rsidRPr="000E318C">
              <w:t>TestCaseResult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14:paraId="09E10A1E" w14:textId="77777777" w:rsidR="000C78A7" w:rsidRPr="000E318C" w:rsidRDefault="000C78A7" w:rsidP="00B758FC">
            <w:proofErr w:type="spellStart"/>
            <w:r w:rsidRPr="000E318C">
              <w:t>Results</w:t>
            </w:r>
            <w:proofErr w:type="spellEnd"/>
          </w:p>
        </w:tc>
      </w:tr>
      <w:tr w:rsidR="000C78A7" w:rsidRPr="000E318C" w14:paraId="1F1C28F0" w14:textId="77777777" w:rsidTr="000C78A7">
        <w:tc>
          <w:tcPr>
            <w:tcW w:w="2154" w:type="dxa"/>
          </w:tcPr>
          <w:p w14:paraId="5B46481F" w14:textId="77777777" w:rsidR="000C78A7" w:rsidRPr="000E318C" w:rsidRDefault="000C78A7" w:rsidP="00B758FC">
            <w:proofErr w:type="spellStart"/>
            <w:r w:rsidRPr="000E318C">
              <w:t>mavenOutput</w:t>
            </w:r>
            <w:proofErr w:type="spellEnd"/>
          </w:p>
        </w:tc>
        <w:tc>
          <w:tcPr>
            <w:tcW w:w="2381" w:type="dxa"/>
          </w:tcPr>
          <w:p w14:paraId="3249B45D" w14:textId="77777777" w:rsidR="000C78A7" w:rsidRPr="000E318C" w:rsidRDefault="000C78A7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0992B3A" w14:textId="77777777" w:rsidR="000C78A7" w:rsidRPr="000E318C" w:rsidRDefault="000C78A7" w:rsidP="00B758FC">
            <w:proofErr w:type="spellStart"/>
            <w:r w:rsidRPr="000E318C">
              <w:t>Maven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output</w:t>
            </w:r>
            <w:proofErr w:type="spellEnd"/>
          </w:p>
        </w:tc>
      </w:tr>
    </w:tbl>
    <w:p w14:paraId="165B4300" w14:textId="77777777" w:rsidR="000C78A7" w:rsidRPr="00D148EA" w:rsidRDefault="000C78A7" w:rsidP="007674BC">
      <w:pPr>
        <w:spacing w:line="360" w:lineRule="auto"/>
        <w:rPr>
          <w:color w:val="FF0000"/>
        </w:rPr>
      </w:pPr>
    </w:p>
    <w:p w14:paraId="4626193D" w14:textId="77777777" w:rsidR="000C78A7" w:rsidRPr="000E318C" w:rsidRDefault="000C78A7" w:rsidP="007674BC">
      <w:pPr>
        <w:spacing w:line="360" w:lineRule="auto"/>
      </w:pPr>
    </w:p>
    <w:p w14:paraId="3EA30284" w14:textId="77777777" w:rsidR="007C226F" w:rsidRPr="000E318C" w:rsidRDefault="006B28AE" w:rsidP="00875437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69" w:name="_Toc232484895"/>
      <w:r w:rsidRPr="000E318C">
        <w:rPr>
          <w:rFonts w:ascii="Times New Roman" w:eastAsia="MS Mincho" w:hAnsi="Times New Roman" w:cs="Times New Roman"/>
          <w:color w:val="000000"/>
        </w:rPr>
        <w:t xml:space="preserve">1.5.2.4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69"/>
    </w:p>
    <w:p w14:paraId="0EA45520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0" w:name="_Toc232484896"/>
      <w:r w:rsidRPr="000E318C">
        <w:rPr>
          <w:rFonts w:ascii="Times New Roman" w:hAnsi="Times New Roman" w:cs="Times New Roman"/>
          <w:color w:val="000000"/>
        </w:rPr>
        <w:t xml:space="preserve">1.5.2.4.1 </w:t>
      </w:r>
      <w:r w:rsidR="00F15756" w:rsidRPr="000E318C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8"/>
      <w:bookmarkEnd w:id="70"/>
    </w:p>
    <w:p w14:paraId="516277ED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Пакет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» отвечает за генерацию проекта </w:t>
      </w:r>
      <w:proofErr w:type="spellStart"/>
      <w:r>
        <w:rPr>
          <w:sz w:val="28"/>
        </w:rPr>
        <w:t>автотестов</w:t>
      </w:r>
      <w:proofErr w:type="spellEnd"/>
      <w:r>
        <w:rPr>
          <w:sz w:val="28"/>
        </w:rPr>
        <w:t xml:space="preserve"> и его прогон. Центральным классом является оркестратор </w:t>
      </w:r>
      <w:proofErr w:type="spellStart"/>
      <w:r>
        <w:rPr>
          <w:sz w:val="28"/>
        </w:rPr>
        <w:t>TestGenerator</w:t>
      </w:r>
      <w:proofErr w:type="spellEnd"/>
      <w:r>
        <w:rPr>
          <w:sz w:val="28"/>
        </w:rPr>
        <w:t>, управляющий формированием тестовых артефактов. Исходная диаграмма классов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» приведена на рис. 47: </w:t>
      </w:r>
      <w:proofErr w:type="spellStart"/>
      <w:r>
        <w:rPr>
          <w:sz w:val="28"/>
        </w:rPr>
        <w:t>TestGenerator</w:t>
      </w:r>
      <w:proofErr w:type="spellEnd"/>
      <w:r>
        <w:rPr>
          <w:sz w:val="28"/>
        </w:rPr>
        <w:t xml:space="preserve"> обращается к 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TestClassWriter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TestConfig</w:t>
      </w:r>
      <w:proofErr w:type="spellEnd"/>
      <w:r>
        <w:rPr>
          <w:sz w:val="28"/>
        </w:rPr>
        <w:t xml:space="preserve">; генераторы 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TestClassWriter</w:t>
      </w:r>
      <w:proofErr w:type="spellEnd"/>
      <w:r>
        <w:rPr>
          <w:sz w:val="28"/>
        </w:rPr>
        <w:t xml:space="preserve"> используют фабрику тестовых данных </w:t>
      </w:r>
      <w:proofErr w:type="spellStart"/>
      <w:r>
        <w:rPr>
          <w:sz w:val="28"/>
        </w:rPr>
        <w:t>TestDataFactory</w:t>
      </w:r>
      <w:proofErr w:type="spellEnd"/>
      <w:r>
        <w:rPr>
          <w:sz w:val="28"/>
        </w:rPr>
        <w:t xml:space="preserve">; прогон тестов выполняет </w:t>
      </w:r>
      <w:proofErr w:type="spellStart"/>
      <w:r>
        <w:rPr>
          <w:sz w:val="28"/>
        </w:rPr>
        <w:t>TestRunner</w:t>
      </w:r>
      <w:proofErr w:type="spellEnd"/>
      <w:r>
        <w:rPr>
          <w:sz w:val="28"/>
        </w:rPr>
        <w:t xml:space="preserve">, а формирование отчётов — </w:t>
      </w:r>
      <w:proofErr w:type="spellStart"/>
      <w:r>
        <w:rPr>
          <w:sz w:val="28"/>
        </w:rPr>
        <w:t>RunReportWriter</w:t>
      </w:r>
      <w:proofErr w:type="spellEnd"/>
      <w:r>
        <w:rPr>
          <w:sz w:val="28"/>
        </w:rPr>
        <w:t>. Перечень классов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>» приведён в табл. 95.</w:t>
      </w:r>
    </w:p>
    <w:p w14:paraId="499FADFE" w14:textId="77777777" w:rsidR="00F15756" w:rsidRPr="000E318C" w:rsidRDefault="000C78A7" w:rsidP="000C78A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3428AD09" wp14:editId="1782F290">
            <wp:extent cx="6042454" cy="3786128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_generator_sourc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5907" cy="37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BC86" w14:textId="77777777" w:rsidR="00F15756" w:rsidRPr="000E318C" w:rsidRDefault="00F15756" w:rsidP="006B28A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0C78A7" w:rsidRPr="000E318C">
        <w:rPr>
          <w:rFonts w:eastAsia="MS Mincho"/>
          <w:color w:val="000000"/>
          <w:sz w:val="28"/>
          <w:szCs w:val="28"/>
        </w:rPr>
        <w:t>47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4E670C96" w14:textId="77777777" w:rsidR="007674BC" w:rsidRPr="000E318C" w:rsidRDefault="007674BC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625AC143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0C78A7" w:rsidRPr="000E318C">
        <w:rPr>
          <w:rFonts w:eastAsia="MS Mincho"/>
          <w:color w:val="000000"/>
          <w:sz w:val="28"/>
          <w:szCs w:val="28"/>
        </w:rPr>
        <w:t>95</w:t>
      </w:r>
    </w:p>
    <w:p w14:paraId="4EB52153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6804" w:type="dxa"/>
        <w:tblInd w:w="1271" w:type="dxa"/>
        <w:tblLayout w:type="fixed"/>
        <w:tblLook w:val="04A0" w:firstRow="1" w:lastRow="0" w:firstColumn="1" w:lastColumn="0" w:noHBand="0" w:noVBand="1"/>
      </w:tblPr>
      <w:tblGrid>
        <w:gridCol w:w="1985"/>
        <w:gridCol w:w="4819"/>
      </w:tblGrid>
      <w:tr w:rsidR="000C78A7" w:rsidRPr="000E318C" w14:paraId="706E987C" w14:textId="77777777" w:rsidTr="007674BC">
        <w:tc>
          <w:tcPr>
            <w:tcW w:w="1985" w:type="dxa"/>
          </w:tcPr>
          <w:p w14:paraId="15CC3BE8" w14:textId="77777777" w:rsidR="000C78A7" w:rsidRPr="000E318C" w:rsidRDefault="000C78A7" w:rsidP="000C78A7">
            <w:pPr>
              <w:jc w:val="center"/>
            </w:pPr>
            <w:r w:rsidRPr="000E318C">
              <w:t>Класс</w:t>
            </w:r>
          </w:p>
        </w:tc>
        <w:tc>
          <w:tcPr>
            <w:tcW w:w="4819" w:type="dxa"/>
          </w:tcPr>
          <w:p w14:paraId="5722E316" w14:textId="77777777" w:rsidR="000C78A7" w:rsidRPr="000E318C" w:rsidRDefault="008741A8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14:paraId="732187FF" w14:textId="77777777" w:rsidTr="007674BC">
        <w:tc>
          <w:tcPr>
            <w:tcW w:w="1985" w:type="dxa"/>
          </w:tcPr>
          <w:p w14:paraId="5DDCB08D" w14:textId="77777777" w:rsidR="000C78A7" w:rsidRPr="000E318C" w:rsidRDefault="000C78A7" w:rsidP="00B758FC">
            <w:proofErr w:type="spellStart"/>
            <w:r w:rsidRPr="000E318C">
              <w:t>PageObjectWriter</w:t>
            </w:r>
            <w:proofErr w:type="spellEnd"/>
          </w:p>
        </w:tc>
        <w:tc>
          <w:tcPr>
            <w:tcW w:w="4819" w:type="dxa"/>
          </w:tcPr>
          <w:p w14:paraId="766DF373" w14:textId="77777777" w:rsidR="000C78A7" w:rsidRPr="000E318C" w:rsidRDefault="000C78A7" w:rsidP="00B758FC">
            <w:r w:rsidRPr="000E318C">
              <w:t>Генерирует класс объекта страницы (Page Object) для сущности.</w:t>
            </w:r>
          </w:p>
        </w:tc>
      </w:tr>
      <w:tr w:rsidR="000C78A7" w:rsidRPr="000E318C" w14:paraId="369293BE" w14:textId="77777777" w:rsidTr="007674BC">
        <w:tc>
          <w:tcPr>
            <w:tcW w:w="1985" w:type="dxa"/>
          </w:tcPr>
          <w:p w14:paraId="686B4057" w14:textId="77777777" w:rsidR="000C78A7" w:rsidRPr="000E318C" w:rsidRDefault="000C78A7" w:rsidP="00B758FC">
            <w:proofErr w:type="spellStart"/>
            <w:r w:rsidRPr="000E318C">
              <w:t>RunReportWriter</w:t>
            </w:r>
            <w:proofErr w:type="spellEnd"/>
          </w:p>
        </w:tc>
        <w:tc>
          <w:tcPr>
            <w:tcW w:w="4819" w:type="dxa"/>
          </w:tcPr>
          <w:p w14:paraId="75902970" w14:textId="77777777" w:rsidR="000C78A7" w:rsidRPr="000E318C" w:rsidRDefault="000C78A7" w:rsidP="00B758FC">
            <w:r w:rsidRPr="000E318C">
              <w:t>Формирует отчёты о прогоне (HTML и CSV).</w:t>
            </w:r>
          </w:p>
        </w:tc>
      </w:tr>
      <w:tr w:rsidR="000C78A7" w:rsidRPr="000E318C" w14:paraId="5F543E11" w14:textId="77777777" w:rsidTr="007674BC">
        <w:tc>
          <w:tcPr>
            <w:tcW w:w="1985" w:type="dxa"/>
          </w:tcPr>
          <w:p w14:paraId="303AA2C9" w14:textId="77777777" w:rsidR="000C78A7" w:rsidRPr="000E318C" w:rsidRDefault="000C78A7" w:rsidP="00B758FC">
            <w:proofErr w:type="spellStart"/>
            <w:r w:rsidRPr="000E318C">
              <w:t>TestClassWriter</w:t>
            </w:r>
            <w:proofErr w:type="spellEnd"/>
          </w:p>
        </w:tc>
        <w:tc>
          <w:tcPr>
            <w:tcW w:w="4819" w:type="dxa"/>
          </w:tcPr>
          <w:p w14:paraId="5483CCCA" w14:textId="77777777" w:rsidR="000C78A7" w:rsidRPr="000E318C" w:rsidRDefault="000C78A7" w:rsidP="00B758FC">
            <w:r w:rsidRPr="000E318C">
              <w:t>Генерирует тестовый класс с набором проверок для сущности.</w:t>
            </w:r>
          </w:p>
        </w:tc>
      </w:tr>
      <w:tr w:rsidR="000C78A7" w:rsidRPr="000E318C" w14:paraId="7A65D36A" w14:textId="77777777" w:rsidTr="007674BC">
        <w:tc>
          <w:tcPr>
            <w:tcW w:w="1985" w:type="dxa"/>
          </w:tcPr>
          <w:p w14:paraId="3DDE0677" w14:textId="77777777" w:rsidR="000C78A7" w:rsidRPr="000E318C" w:rsidRDefault="000C78A7" w:rsidP="00B758FC">
            <w:proofErr w:type="spellStart"/>
            <w:r w:rsidRPr="000E318C">
              <w:t>TestConfig</w:t>
            </w:r>
            <w:proofErr w:type="spellEnd"/>
          </w:p>
        </w:tc>
        <w:tc>
          <w:tcPr>
            <w:tcW w:w="4819" w:type="dxa"/>
          </w:tcPr>
          <w:p w14:paraId="09AAD97A" w14:textId="77777777" w:rsidR="000C78A7" w:rsidRPr="000E318C" w:rsidRDefault="000C78A7" w:rsidP="00B758FC">
            <w:r w:rsidRPr="000E318C">
              <w:t>Параметры генерации и прогона: пути, адрес, учётные данные и др.</w:t>
            </w:r>
          </w:p>
        </w:tc>
      </w:tr>
      <w:tr w:rsidR="000C78A7" w:rsidRPr="000E318C" w14:paraId="60DF868D" w14:textId="77777777" w:rsidTr="007674BC">
        <w:tc>
          <w:tcPr>
            <w:tcW w:w="1985" w:type="dxa"/>
          </w:tcPr>
          <w:p w14:paraId="2F6C8F42" w14:textId="77777777" w:rsidR="000C78A7" w:rsidRPr="000E318C" w:rsidRDefault="000C78A7" w:rsidP="00B758FC">
            <w:proofErr w:type="spellStart"/>
            <w:r w:rsidRPr="000E318C">
              <w:t>TestDataFactory</w:t>
            </w:r>
            <w:proofErr w:type="spellEnd"/>
          </w:p>
        </w:tc>
        <w:tc>
          <w:tcPr>
            <w:tcW w:w="4819" w:type="dxa"/>
          </w:tcPr>
          <w:p w14:paraId="72C0934B" w14:textId="77777777" w:rsidR="000C78A7" w:rsidRPr="000E318C" w:rsidRDefault="000C78A7" w:rsidP="00B758FC">
            <w:r w:rsidRPr="000E318C">
              <w:t>Формирует тестовые данные по типам и маскам свойств.</w:t>
            </w:r>
          </w:p>
        </w:tc>
      </w:tr>
      <w:tr w:rsidR="000C78A7" w:rsidRPr="000E318C" w14:paraId="3DDD4918" w14:textId="77777777" w:rsidTr="007674BC">
        <w:tc>
          <w:tcPr>
            <w:tcW w:w="1985" w:type="dxa"/>
          </w:tcPr>
          <w:p w14:paraId="7A39B50C" w14:textId="77777777" w:rsidR="000C78A7" w:rsidRPr="000E318C" w:rsidRDefault="000C78A7" w:rsidP="00B758FC">
            <w:proofErr w:type="spellStart"/>
            <w:r w:rsidRPr="000E318C">
              <w:t>TestGenerator</w:t>
            </w:r>
            <w:proofErr w:type="spellEnd"/>
          </w:p>
        </w:tc>
        <w:tc>
          <w:tcPr>
            <w:tcW w:w="4819" w:type="dxa"/>
          </w:tcPr>
          <w:p w14:paraId="12E387CC" w14:textId="77777777" w:rsidR="000C78A7" w:rsidRPr="000E318C" w:rsidRDefault="000C78A7" w:rsidP="00B758FC">
            <w:r w:rsidRPr="000E318C">
              <w:t>Создаёт структуру тест-проекта и генерирует Page Object и тест-классы.</w:t>
            </w:r>
          </w:p>
        </w:tc>
      </w:tr>
      <w:tr w:rsidR="000C78A7" w:rsidRPr="000E318C" w14:paraId="1C47AA55" w14:textId="77777777" w:rsidTr="007674BC">
        <w:tc>
          <w:tcPr>
            <w:tcW w:w="1985" w:type="dxa"/>
          </w:tcPr>
          <w:p w14:paraId="6D49E918" w14:textId="77777777" w:rsidR="000C78A7" w:rsidRPr="000E318C" w:rsidRDefault="000C78A7" w:rsidP="00B758FC">
            <w:proofErr w:type="spellStart"/>
            <w:r w:rsidRPr="000E318C">
              <w:t>TestRunner</w:t>
            </w:r>
            <w:proofErr w:type="spellEnd"/>
          </w:p>
        </w:tc>
        <w:tc>
          <w:tcPr>
            <w:tcW w:w="4819" w:type="dxa"/>
          </w:tcPr>
          <w:p w14:paraId="47803395" w14:textId="77777777" w:rsidR="000C78A7" w:rsidRPr="000E318C" w:rsidRDefault="000C78A7" w:rsidP="00B758FC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(</w:t>
            </w:r>
            <w:proofErr w:type="spellStart"/>
            <w:r w:rsidRPr="000E318C">
              <w:t>Maven</w:t>
            </w:r>
            <w:proofErr w:type="spellEnd"/>
            <w:r w:rsidRPr="000E318C">
              <w:t>) и собирает результаты прогона.</w:t>
            </w:r>
          </w:p>
        </w:tc>
      </w:tr>
    </w:tbl>
    <w:p w14:paraId="045E3222" w14:textId="7B9F863B" w:rsidR="00875437" w:rsidRDefault="00875437" w:rsidP="007C226F">
      <w:pPr>
        <w:spacing w:line="360" w:lineRule="auto"/>
        <w:rPr>
          <w:rFonts w:eastAsia="MS Mincho"/>
          <w:sz w:val="28"/>
        </w:rPr>
      </w:pPr>
    </w:p>
    <w:p w14:paraId="31ED8962" w14:textId="77777777" w:rsidR="00D148EA" w:rsidRPr="000E318C" w:rsidRDefault="00D148EA" w:rsidP="007C226F">
      <w:pPr>
        <w:spacing w:line="360" w:lineRule="auto"/>
        <w:rPr>
          <w:rFonts w:eastAsia="MS Mincho"/>
          <w:sz w:val="28"/>
        </w:rPr>
      </w:pPr>
    </w:p>
    <w:p w14:paraId="2CB5FF1F" w14:textId="77777777" w:rsidR="00F15756" w:rsidRPr="000E318C" w:rsidRDefault="006B28A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1" w:name="_Toc227589579"/>
      <w:bookmarkStart w:id="72" w:name="_Toc232484897"/>
      <w:r w:rsidRPr="000E318C">
        <w:rPr>
          <w:rFonts w:ascii="Times New Roman" w:hAnsi="Times New Roman" w:cs="Times New Roman"/>
          <w:color w:val="000000"/>
        </w:rPr>
        <w:lastRenderedPageBreak/>
        <w:t xml:space="preserve">1.5.2.4.2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1"/>
      <w:bookmarkEnd w:id="72"/>
    </w:p>
    <w:p w14:paraId="5D0907A6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На рис. 48 изображена диаграмма последовательности взаимодействия объектов классов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» при нормальном ходе событий: по вызову </w:t>
      </w:r>
      <w:proofErr w:type="spellStart"/>
      <w:r>
        <w:rPr>
          <w:sz w:val="28"/>
        </w:rPr>
        <w:t>generate</w:t>
      </w:r>
      <w:proofErr w:type="spellEnd"/>
      <w:r>
        <w:rPr>
          <w:sz w:val="28"/>
        </w:rPr>
        <w:t xml:space="preserve">(модель) </w:t>
      </w:r>
      <w:proofErr w:type="spellStart"/>
      <w:r>
        <w:rPr>
          <w:sz w:val="28"/>
        </w:rPr>
        <w:t>TestGenerator</w:t>
      </w:r>
      <w:proofErr w:type="spellEnd"/>
      <w:r>
        <w:rPr>
          <w:sz w:val="28"/>
        </w:rPr>
        <w:t xml:space="preserve"> читает параметры из </w:t>
      </w:r>
      <w:proofErr w:type="spellStart"/>
      <w:r>
        <w:rPr>
          <w:sz w:val="28"/>
        </w:rPr>
        <w:t>TestConfig</w:t>
      </w:r>
      <w:proofErr w:type="spellEnd"/>
      <w:r>
        <w:rPr>
          <w:sz w:val="28"/>
        </w:rPr>
        <w:t xml:space="preserve"> (пути, адрес, уровень тестов), вызывает </w:t>
      </w:r>
      <w:proofErr w:type="spellStart"/>
      <w:r>
        <w:rPr>
          <w:sz w:val="28"/>
        </w:rPr>
        <w:t>write</w:t>
      </w:r>
      <w:proofErr w:type="spellEnd"/>
      <w:r>
        <w:rPr>
          <w:sz w:val="28"/>
        </w:rPr>
        <w:t xml:space="preserve">(сущность) у 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write</w:t>
      </w:r>
      <w:proofErr w:type="spellEnd"/>
      <w:r>
        <w:rPr>
          <w:sz w:val="28"/>
        </w:rPr>
        <w:t xml:space="preserve">(сущность, модель) у </w:t>
      </w:r>
      <w:proofErr w:type="spellStart"/>
      <w:r>
        <w:rPr>
          <w:sz w:val="28"/>
        </w:rPr>
        <w:t>TestClassWriter</w:t>
      </w:r>
      <w:proofErr w:type="spellEnd"/>
      <w:r>
        <w:rPr>
          <w:sz w:val="28"/>
        </w:rPr>
        <w:t xml:space="preserve"> (оба получают значения полей через </w:t>
      </w:r>
      <w:proofErr w:type="spellStart"/>
      <w:r>
        <w:rPr>
          <w:sz w:val="28"/>
        </w:rPr>
        <w:t>TestDataFactory.generateValue</w:t>
      </w:r>
      <w:proofErr w:type="spellEnd"/>
      <w:r>
        <w:rPr>
          <w:sz w:val="28"/>
        </w:rPr>
        <w:t xml:space="preserve">(свойство)), после чего запускает прогон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(каталог, фильтр) у </w:t>
      </w:r>
      <w:proofErr w:type="spellStart"/>
      <w:r>
        <w:rPr>
          <w:sz w:val="28"/>
        </w:rPr>
        <w:t>TestRunner</w:t>
      </w:r>
      <w:proofErr w:type="spellEnd"/>
      <w:r>
        <w:rPr>
          <w:sz w:val="28"/>
        </w:rPr>
        <w:t xml:space="preserve">, который выполняет сборку </w:t>
      </w:r>
      <w:proofErr w:type="spellStart"/>
      <w:r>
        <w:rPr>
          <w:sz w:val="28"/>
        </w:rPr>
        <w:t>Maven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mvn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), формирует отчёты через </w:t>
      </w:r>
      <w:proofErr w:type="spellStart"/>
      <w:r>
        <w:rPr>
          <w:sz w:val="28"/>
        </w:rPr>
        <w:t>RunReportWriter</w:t>
      </w:r>
      <w:proofErr w:type="spellEnd"/>
      <w:r>
        <w:rPr>
          <w:sz w:val="28"/>
        </w:rPr>
        <w:t xml:space="preserve"> и возвращает результат прогона. На рис. 49 изображена диаграмма последовательности при прерывании пользователем: после начала генерации (</w:t>
      </w:r>
      <w:proofErr w:type="spellStart"/>
      <w:r>
        <w:rPr>
          <w:sz w:val="28"/>
        </w:rPr>
        <w:t>write</w:t>
      </w:r>
      <w:proofErr w:type="spellEnd"/>
      <w:r>
        <w:rPr>
          <w:sz w:val="28"/>
        </w:rPr>
        <w:t xml:space="preserve">(сущность)) процесс прерывается с сообщением «генерация прервана». На рис. 50 изображена диаграмма последовательности при прерывании системой: при прогоне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(каталог, фильтр) и запуске </w:t>
      </w:r>
      <w:proofErr w:type="spellStart"/>
      <w:r>
        <w:rPr>
          <w:sz w:val="28"/>
        </w:rPr>
        <w:t>Maven</w:t>
      </w:r>
      <w:proofErr w:type="spellEnd"/>
      <w:r>
        <w:rPr>
          <w:sz w:val="28"/>
        </w:rPr>
        <w:t xml:space="preserve"> возникает ошибка выполнения (разбора отчётов), процесс завершается с ошибкой, при этом доступные результаты сохраняются.</w:t>
      </w:r>
    </w:p>
    <w:p w14:paraId="5DF8A2AB" w14:textId="77777777" w:rsidR="00875437" w:rsidRPr="000E318C" w:rsidRDefault="008754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tbl>
      <w:tblPr>
        <w:tblStyle w:val="afd"/>
        <w:tblW w:w="7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7"/>
        <w:gridCol w:w="1188"/>
      </w:tblGrid>
      <w:tr w:rsidR="000C78A7" w:rsidRPr="000E318C" w14:paraId="6A5C778D" w14:textId="77777777" w:rsidTr="002621A5">
        <w:trPr>
          <w:cantSplit/>
          <w:trHeight w:val="1095"/>
        </w:trPr>
        <w:tc>
          <w:tcPr>
            <w:tcW w:w="6449" w:type="dxa"/>
          </w:tcPr>
          <w:p w14:paraId="26855D1A" w14:textId="77777777" w:rsidR="00875437" w:rsidRPr="000E318C" w:rsidRDefault="000C78A7" w:rsidP="00F15756">
            <w:pPr>
              <w:spacing w:line="360" w:lineRule="auto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70D1D657" wp14:editId="3D18A963">
                  <wp:extent cx="9218665" cy="4647687"/>
                  <wp:effectExtent l="0" t="635" r="127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generator_normal.png"/>
                          <pic:cNvPicPr/>
                        </pic:nvPicPr>
                        <pic:blipFill rotWithShape="1">
                          <a:blip r:embed="rId64"/>
                          <a:srcRect r="6386" b="9736"/>
                          <a:stretch/>
                        </pic:blipFill>
                        <pic:spPr bwMode="auto">
                          <a:xfrm rot="16200000">
                            <a:off x="0" y="0"/>
                            <a:ext cx="9347175" cy="4712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textDirection w:val="btLr"/>
          </w:tcPr>
          <w:p w14:paraId="65518642" w14:textId="77777777" w:rsidR="002621A5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0C78A7" w:rsidRPr="000E318C">
              <w:rPr>
                <w:rFonts w:eastAsia="MS Mincho"/>
                <w:color w:val="000000"/>
                <w:sz w:val="28"/>
                <w:szCs w:val="28"/>
              </w:rPr>
              <w:t>48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</w:p>
          <w:p w14:paraId="03988DB0" w14:textId="77777777" w:rsidR="00875437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14:paraId="0E804825" w14:textId="77777777" w:rsidR="00875437" w:rsidRPr="000E318C" w:rsidRDefault="00875437" w:rsidP="00875437">
            <w:pPr>
              <w:spacing w:line="360" w:lineRule="auto"/>
              <w:ind w:left="113" w:right="113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page" w:tblpX="4124" w:tblpY="249"/>
        <w:tblW w:w="3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1001"/>
      </w:tblGrid>
      <w:tr w:rsidR="00875437" w:rsidRPr="000E318C" w14:paraId="3D8A8557" w14:textId="77777777" w:rsidTr="000C78A7">
        <w:trPr>
          <w:cantSplit/>
          <w:trHeight w:val="1134"/>
        </w:trPr>
        <w:tc>
          <w:tcPr>
            <w:tcW w:w="2369" w:type="dxa"/>
          </w:tcPr>
          <w:p w14:paraId="78633A54" w14:textId="77777777" w:rsidR="00875437" w:rsidRPr="000E318C" w:rsidRDefault="000C78A7" w:rsidP="00875437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7493ADE" wp14:editId="7F643EA5">
                  <wp:extent cx="9284016" cy="1455463"/>
                  <wp:effectExtent l="2540" t="0" r="254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generator_user.png"/>
                          <pic:cNvPicPr/>
                        </pic:nvPicPr>
                        <pic:blipFill rotWithShape="1">
                          <a:blip r:embed="rId65"/>
                          <a:srcRect r="5833" b="29050"/>
                          <a:stretch/>
                        </pic:blipFill>
                        <pic:spPr bwMode="auto">
                          <a:xfrm rot="16200000">
                            <a:off x="0" y="0"/>
                            <a:ext cx="9454188" cy="1482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  <w:textDirection w:val="btLr"/>
          </w:tcPr>
          <w:p w14:paraId="11C1AE1E" w14:textId="77777777" w:rsidR="00875437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0C78A7" w:rsidRPr="000E318C">
              <w:rPr>
                <w:rFonts w:eastAsia="MS Mincho"/>
                <w:color w:val="000000"/>
                <w:sz w:val="28"/>
                <w:szCs w:val="28"/>
              </w:rPr>
              <w:t>49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2621A5" w:rsidRPr="000E318C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2621A5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4E416347" w14:textId="77777777" w:rsidR="00875437" w:rsidRPr="000E318C" w:rsidRDefault="00875437" w:rsidP="00875437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0" w:type="auto"/>
        <w:tblInd w:w="2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7"/>
        <w:gridCol w:w="705"/>
      </w:tblGrid>
      <w:tr w:rsidR="000C78A7" w:rsidRPr="000E318C" w14:paraId="6EA6503D" w14:textId="77777777" w:rsidTr="00875437">
        <w:trPr>
          <w:cantSplit/>
          <w:trHeight w:val="1108"/>
        </w:trPr>
        <w:tc>
          <w:tcPr>
            <w:tcW w:w="2456" w:type="dxa"/>
          </w:tcPr>
          <w:p w14:paraId="062A3FB0" w14:textId="77777777" w:rsidR="00875437" w:rsidRPr="000E318C" w:rsidRDefault="000C78A7" w:rsidP="00875437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585C58E4" wp14:editId="69CAFC11">
                  <wp:extent cx="9473181" cy="1523375"/>
                  <wp:effectExtent l="0" t="318" r="953" b="952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generator_system.png"/>
                          <pic:cNvPicPr/>
                        </pic:nvPicPr>
                        <pic:blipFill rotWithShape="1">
                          <a:blip r:embed="rId66"/>
                          <a:srcRect r="6160" b="27475"/>
                          <a:stretch/>
                        </pic:blipFill>
                        <pic:spPr bwMode="auto">
                          <a:xfrm rot="16200000">
                            <a:off x="0" y="0"/>
                            <a:ext cx="9536105" cy="153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1DD9F7B0" w14:textId="77777777" w:rsidR="00875437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0C78A7" w:rsidRPr="000E318C">
              <w:rPr>
                <w:rFonts w:eastAsia="MS Mincho"/>
                <w:color w:val="000000"/>
                <w:sz w:val="28"/>
                <w:szCs w:val="28"/>
              </w:rPr>
              <w:t>50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2621A5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4DFFEFFB" w14:textId="77777777" w:rsidR="00875437" w:rsidRPr="000E318C" w:rsidRDefault="00875437" w:rsidP="00875437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p w14:paraId="7D612F1D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3" w:name="_Toc227589580"/>
      <w:bookmarkStart w:id="74" w:name="_Toc232484898"/>
      <w:r w:rsidRPr="000E318C">
        <w:rPr>
          <w:rFonts w:ascii="Times New Roman" w:hAnsi="Times New Roman" w:cs="Times New Roman"/>
          <w:color w:val="000000"/>
        </w:rPr>
        <w:lastRenderedPageBreak/>
        <w:t>1.5.2.4.3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3"/>
      <w:bookmarkEnd w:id="74"/>
    </w:p>
    <w:p w14:paraId="14596E96" w14:textId="77777777" w:rsidR="00F15756" w:rsidRPr="000E318C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Диаграмма кооперации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» приведена на рис. 51. На ней показан обмен сообщениями между </w:t>
      </w:r>
      <w:proofErr w:type="spellStart"/>
      <w:r>
        <w:rPr>
          <w:sz w:val="28"/>
        </w:rPr>
        <w:t>TestGenerator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TestConfig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TestClassWriter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TestDataFactory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TestRunner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RunReportWriter</w:t>
      </w:r>
      <w:proofErr w:type="spellEnd"/>
      <w:r>
        <w:rPr>
          <w:sz w:val="28"/>
        </w:rPr>
        <w:t xml:space="preserve"> со сквозной нумерацией по сценариям: нормальному (1–17), прерыванию пользователем («п») и прерыванию системой («c»). При нормальном ходе </w:t>
      </w:r>
      <w:proofErr w:type="spellStart"/>
      <w:r>
        <w:rPr>
          <w:sz w:val="28"/>
        </w:rPr>
        <w:t>generate</w:t>
      </w:r>
      <w:proofErr w:type="spellEnd"/>
      <w:r>
        <w:rPr>
          <w:sz w:val="28"/>
        </w:rPr>
        <w:t xml:space="preserve">(модель) приводит к чтению параметров </w:t>
      </w:r>
      <w:proofErr w:type="spellStart"/>
      <w:r>
        <w:rPr>
          <w:sz w:val="28"/>
        </w:rPr>
        <w:t>TestConfig</w:t>
      </w:r>
      <w:proofErr w:type="spellEnd"/>
      <w:r>
        <w:rPr>
          <w:sz w:val="28"/>
        </w:rPr>
        <w:t xml:space="preserve"> (2–3), генерации Page Object (4–7) и тест-класса (8–11) с получением значений через </w:t>
      </w:r>
      <w:proofErr w:type="spellStart"/>
      <w:r>
        <w:rPr>
          <w:sz w:val="28"/>
        </w:rPr>
        <w:t>TestDataFactory</w:t>
      </w:r>
      <w:proofErr w:type="spellEnd"/>
      <w:r>
        <w:rPr>
          <w:sz w:val="28"/>
        </w:rPr>
        <w:t xml:space="preserve">, запуску прогона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(каталог, фильтр) (13), сборке </w:t>
      </w:r>
      <w:proofErr w:type="spellStart"/>
      <w:r>
        <w:rPr>
          <w:sz w:val="28"/>
        </w:rPr>
        <w:t>Maven</w:t>
      </w:r>
      <w:proofErr w:type="spellEnd"/>
      <w:r>
        <w:rPr>
          <w:sz w:val="28"/>
        </w:rPr>
        <w:t xml:space="preserve"> (14), формированию отчётов HTML и CSV (15–16) и возврату результата прогона (17).</w:t>
      </w:r>
    </w:p>
    <w:p w14:paraId="45F43E7E" w14:textId="77777777" w:rsidR="00F15756" w:rsidRPr="000E318C" w:rsidRDefault="00B725B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41203B2" wp14:editId="12248741">
            <wp:extent cx="5940425" cy="4191000"/>
            <wp:effectExtent l="0" t="0" r="3175" b="0"/>
            <wp:docPr id="408907226" name="Рисунок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7226" name="Рисунок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44FC" w14:textId="77777777" w:rsidR="00F15756" w:rsidRPr="000E318C" w:rsidRDefault="00F15756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C24565" w:rsidRPr="000E318C">
        <w:rPr>
          <w:rFonts w:eastAsia="MS Mincho"/>
          <w:color w:val="000000"/>
          <w:sz w:val="28"/>
          <w:szCs w:val="28"/>
        </w:rPr>
        <w:t>51</w:t>
      </w:r>
      <w:r w:rsidRPr="000E318C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2C794FE4" w14:textId="77777777" w:rsidR="00875437" w:rsidRPr="000E318C" w:rsidRDefault="00875437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4FA9739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5" w:name="_Toc227589581"/>
      <w:bookmarkStart w:id="76" w:name="_Toc232484899"/>
      <w:r w:rsidRPr="000E318C">
        <w:rPr>
          <w:rFonts w:ascii="Times New Roman" w:hAnsi="Times New Roman" w:cs="Times New Roman"/>
          <w:color w:val="000000"/>
        </w:rPr>
        <w:lastRenderedPageBreak/>
        <w:t>1.5.2.4.4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5"/>
      <w:bookmarkEnd w:id="76"/>
    </w:p>
    <w:p w14:paraId="5C8844CA" w14:textId="77777777" w:rsidR="00F15756" w:rsidRPr="000E318C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Уточнённая диаграмма классов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» приведена на рис. 52. На ней уточнены виды связей между классами (зависимости оркестратора </w:t>
      </w:r>
      <w:proofErr w:type="spellStart"/>
      <w:r>
        <w:rPr>
          <w:sz w:val="28"/>
        </w:rPr>
        <w:t>TestGenerator</w:t>
      </w:r>
      <w:proofErr w:type="spellEnd"/>
      <w:r>
        <w:rPr>
          <w:sz w:val="28"/>
        </w:rPr>
        <w:t xml:space="preserve"> от генераторов и конфигурации, зависимости генераторов от </w:t>
      </w:r>
      <w:proofErr w:type="spellStart"/>
      <w:r>
        <w:rPr>
          <w:sz w:val="28"/>
        </w:rPr>
        <w:t>TestDataFactory</w:t>
      </w:r>
      <w:proofErr w:type="spellEnd"/>
      <w:r>
        <w:rPr>
          <w:sz w:val="28"/>
        </w:rPr>
        <w:t xml:space="preserve">, связь </w:t>
      </w:r>
      <w:proofErr w:type="spellStart"/>
      <w:r>
        <w:rPr>
          <w:sz w:val="28"/>
        </w:rPr>
        <w:t>TestRunner</w:t>
      </w:r>
      <w:proofErr w:type="spellEnd"/>
      <w:r>
        <w:rPr>
          <w:sz w:val="28"/>
        </w:rPr>
        <w:t xml:space="preserve"> с </w:t>
      </w:r>
      <w:proofErr w:type="spellStart"/>
      <w:r>
        <w:rPr>
          <w:sz w:val="28"/>
        </w:rPr>
        <w:t>RunReportWriter</w:t>
      </w:r>
      <w:proofErr w:type="spellEnd"/>
      <w:r>
        <w:rPr>
          <w:sz w:val="28"/>
        </w:rPr>
        <w:t>) и их кратности.</w:t>
      </w:r>
    </w:p>
    <w:p w14:paraId="72C3E67A" w14:textId="77777777" w:rsidR="00F15756" w:rsidRPr="000E318C" w:rsidRDefault="00C24565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3D1DBB39" wp14:editId="38A45738">
            <wp:extent cx="5940000" cy="3721931"/>
            <wp:effectExtent l="0" t="0" r="0" b="0"/>
            <wp:doc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C224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C24565" w:rsidRPr="000E318C">
        <w:rPr>
          <w:rFonts w:eastAsia="MS Mincho"/>
          <w:color w:val="000000"/>
          <w:sz w:val="28"/>
          <w:szCs w:val="28"/>
        </w:rPr>
        <w:t>52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6DBDC79A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49F47B2" w14:textId="77777777"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7" w:name="_Toc227589582"/>
      <w:bookmarkStart w:id="78" w:name="_Toc232484900"/>
      <w:r w:rsidRPr="000E318C">
        <w:rPr>
          <w:rFonts w:ascii="Times New Roman" w:hAnsi="Times New Roman" w:cs="Times New Roman"/>
          <w:color w:val="000000"/>
        </w:rPr>
        <w:t xml:space="preserve">1.5.2.4.5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7"/>
      <w:bookmarkEnd w:id="78"/>
    </w:p>
    <w:p w14:paraId="0D8E4F1C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Детальная диаграмма классов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>» приведена на рис. 53. На ней для каждого класса указаны поля и методы с признаком видимости. Описание полей и методов классов пакета «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>» приведено в табл. 96–108.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0"/>
        <w:gridCol w:w="1285"/>
      </w:tblGrid>
      <w:tr w:rsidR="007674BC" w:rsidRPr="000E318C" w14:paraId="07DDC86E" w14:textId="77777777" w:rsidTr="00C24565">
        <w:trPr>
          <w:cantSplit/>
          <w:trHeight w:val="1134"/>
        </w:trPr>
        <w:tc>
          <w:tcPr>
            <w:tcW w:w="4672" w:type="dxa"/>
          </w:tcPr>
          <w:p w14:paraId="18308BA9" w14:textId="77777777" w:rsidR="00C24565" w:rsidRPr="000E318C" w:rsidRDefault="00C24565" w:rsidP="00C772B8">
            <w:pPr>
              <w:spacing w:line="360" w:lineRule="auto"/>
              <w:ind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397B3D1" wp14:editId="4DDA3DEE">
                  <wp:extent cx="9338362" cy="4912477"/>
                  <wp:effectExtent l="3175" t="0" r="0" b="0"/>
                  <wp:docPr id="16199507" name="Picture 29" descr="Изображение выглядит как текст, диаграмма, чек, шабло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Изображение выглядит как текст, диаграмма, чек, шаблон&#10;&#10;Контент, сгенерированный ИИ, может содержать ошибки.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484805" cy="49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extDirection w:val="btLr"/>
          </w:tcPr>
          <w:p w14:paraId="196A94A2" w14:textId="77777777" w:rsidR="00C24565" w:rsidRPr="000E318C" w:rsidRDefault="00C24565" w:rsidP="00C24565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E318C">
              <w:rPr>
                <w:rFonts w:eastAsia="MS Mincho"/>
                <w:sz w:val="28"/>
                <w:szCs w:val="32"/>
                <w:lang w:eastAsia="en-US"/>
              </w:rPr>
              <w:t>Рис. 53. Детальная диаграмма классов пакета «</w:t>
            </w:r>
            <w:proofErr w:type="spellStart"/>
            <w:r w:rsidRPr="000E318C">
              <w:rPr>
                <w:rFonts w:eastAsia="MS Mincho"/>
                <w:sz w:val="28"/>
                <w:szCs w:val="32"/>
                <w:lang w:eastAsia="en-US"/>
              </w:rPr>
              <w:t>Generator</w:t>
            </w:r>
            <w:proofErr w:type="spellEnd"/>
            <w:r w:rsidRPr="000E318C">
              <w:rPr>
                <w:rFonts w:eastAsia="MS Mincho"/>
                <w:sz w:val="28"/>
                <w:szCs w:val="32"/>
                <w:lang w:eastAsia="en-US"/>
              </w:rPr>
              <w:t>»</w:t>
            </w:r>
          </w:p>
          <w:p w14:paraId="28D4D435" w14:textId="77777777" w:rsidR="00C24565" w:rsidRPr="000E318C" w:rsidRDefault="00C24565" w:rsidP="00C24565">
            <w:pPr>
              <w:spacing w:line="360" w:lineRule="auto"/>
              <w:ind w:left="113"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</w:p>
        </w:tc>
      </w:tr>
    </w:tbl>
    <w:p w14:paraId="625EC8E6" w14:textId="77777777" w:rsidR="00C24565" w:rsidRPr="000E318C" w:rsidRDefault="00C24565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96</w:t>
      </w:r>
    </w:p>
    <w:p w14:paraId="694E0E72" w14:textId="77777777" w:rsidR="00C24565" w:rsidRPr="000E318C" w:rsidRDefault="00C24565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PageObjectWriter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1606B396" w14:textId="77777777" w:rsidTr="00C24565">
        <w:tc>
          <w:tcPr>
            <w:tcW w:w="2154" w:type="dxa"/>
          </w:tcPr>
          <w:p w14:paraId="728D2505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2BD22974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388D0BB3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30639806" w14:textId="77777777" w:rsidTr="00C24565">
        <w:tc>
          <w:tcPr>
            <w:tcW w:w="2154" w:type="dxa"/>
          </w:tcPr>
          <w:p w14:paraId="1A244801" w14:textId="77777777" w:rsidR="00C24565" w:rsidRPr="000E318C" w:rsidRDefault="00C24565" w:rsidP="00B758FC">
            <w:proofErr w:type="spellStart"/>
            <w:r w:rsidRPr="000E318C">
              <w:t>basePackage</w:t>
            </w:r>
            <w:proofErr w:type="spellEnd"/>
          </w:p>
        </w:tc>
        <w:tc>
          <w:tcPr>
            <w:tcW w:w="2381" w:type="dxa"/>
          </w:tcPr>
          <w:p w14:paraId="7CEAFEEA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E424BD2" w14:textId="77777777" w:rsidR="00C24565" w:rsidRPr="000E318C" w:rsidRDefault="00C24565" w:rsidP="00B758FC">
            <w:r w:rsidRPr="000E318C">
              <w:t>Базовый Java-пакет генерируемого кода</w:t>
            </w:r>
          </w:p>
        </w:tc>
      </w:tr>
    </w:tbl>
    <w:p w14:paraId="77CBE4C2" w14:textId="77777777" w:rsidR="00C24565" w:rsidRPr="000E318C" w:rsidRDefault="00C24565" w:rsidP="007674BC">
      <w:pPr>
        <w:spacing w:line="360" w:lineRule="auto"/>
      </w:pPr>
    </w:p>
    <w:p w14:paraId="6413EAB9" w14:textId="77777777" w:rsidR="00C24565" w:rsidRPr="00D148EA" w:rsidRDefault="00C24565" w:rsidP="007674BC">
      <w:pPr>
        <w:spacing w:line="360" w:lineRule="auto"/>
        <w:rPr>
          <w:color w:val="FF0000"/>
        </w:rPr>
      </w:pPr>
    </w:p>
    <w:p w14:paraId="6B20ABF9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97</w:t>
      </w:r>
    </w:p>
    <w:p w14:paraId="5F725775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PageObjectWriter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632"/>
        <w:gridCol w:w="1701"/>
        <w:gridCol w:w="2980"/>
      </w:tblGrid>
      <w:tr w:rsidR="00C24565" w:rsidRPr="000E318C" w14:paraId="392505AF" w14:textId="77777777" w:rsidTr="007674BC">
        <w:tc>
          <w:tcPr>
            <w:tcW w:w="2041" w:type="dxa"/>
          </w:tcPr>
          <w:p w14:paraId="409201D7" w14:textId="77777777"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632" w:type="dxa"/>
          </w:tcPr>
          <w:p w14:paraId="3C5D62E2" w14:textId="77777777"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14:paraId="65A74068" w14:textId="77777777"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5C5EBA7C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481F352B" w14:textId="77777777" w:rsidTr="007674BC">
        <w:tc>
          <w:tcPr>
            <w:tcW w:w="2041" w:type="dxa"/>
          </w:tcPr>
          <w:p w14:paraId="5C57CDDC" w14:textId="77777777" w:rsidR="00C24565" w:rsidRPr="000E318C" w:rsidRDefault="00C24565" w:rsidP="00B758FC">
            <w:proofErr w:type="spellStart"/>
            <w:r w:rsidRPr="000E318C">
              <w:t>PageObjectWriter</w:t>
            </w:r>
            <w:proofErr w:type="spellEnd"/>
          </w:p>
        </w:tc>
        <w:tc>
          <w:tcPr>
            <w:tcW w:w="2632" w:type="dxa"/>
          </w:tcPr>
          <w:p w14:paraId="2F814F1C" w14:textId="77777777" w:rsidR="00C24565" w:rsidRPr="000E318C" w:rsidRDefault="00C24565" w:rsidP="00B758FC"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701" w:type="dxa"/>
          </w:tcPr>
          <w:p w14:paraId="0EC4A504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2980" w:type="dxa"/>
          </w:tcPr>
          <w:p w14:paraId="28FB34A4" w14:textId="77777777" w:rsidR="00C24565" w:rsidRPr="000E318C" w:rsidRDefault="00C24565" w:rsidP="00B758FC">
            <w:r w:rsidRPr="000E318C">
              <w:t>Конструктор с параметрами.</w:t>
            </w:r>
          </w:p>
        </w:tc>
      </w:tr>
      <w:tr w:rsidR="00C24565" w:rsidRPr="000E318C" w14:paraId="0546617D" w14:textId="77777777" w:rsidTr="007674BC">
        <w:tc>
          <w:tcPr>
            <w:tcW w:w="2041" w:type="dxa"/>
          </w:tcPr>
          <w:p w14:paraId="7047984C" w14:textId="77777777" w:rsidR="00C24565" w:rsidRPr="000E318C" w:rsidRDefault="00C24565" w:rsidP="00B758FC">
            <w:proofErr w:type="spellStart"/>
            <w:r w:rsidRPr="000E318C">
              <w:t>write</w:t>
            </w:r>
            <w:proofErr w:type="spellEnd"/>
          </w:p>
        </w:tc>
        <w:tc>
          <w:tcPr>
            <w:tcW w:w="2632" w:type="dxa"/>
          </w:tcPr>
          <w:p w14:paraId="05AA881C" w14:textId="77777777" w:rsidR="00C24565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entity: model::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>: Path</w:t>
            </w:r>
          </w:p>
        </w:tc>
        <w:tc>
          <w:tcPr>
            <w:tcW w:w="1701" w:type="dxa"/>
          </w:tcPr>
          <w:p w14:paraId="7A344E3E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3AAA9F1" w14:textId="77777777" w:rsidR="00C24565" w:rsidRPr="000E318C" w:rsidRDefault="00C24565" w:rsidP="00B758FC">
            <w:r w:rsidRPr="000E318C">
              <w:t>Генерирует код:</w:t>
            </w:r>
          </w:p>
        </w:tc>
      </w:tr>
      <w:tr w:rsidR="00C24565" w:rsidRPr="000E318C" w14:paraId="3F86A8B8" w14:textId="77777777" w:rsidTr="007674BC">
        <w:tc>
          <w:tcPr>
            <w:tcW w:w="2041" w:type="dxa"/>
          </w:tcPr>
          <w:p w14:paraId="7816B134" w14:textId="77777777" w:rsidR="00C24565" w:rsidRPr="000E318C" w:rsidRDefault="00C24565" w:rsidP="00B758FC">
            <w:proofErr w:type="spellStart"/>
            <w:r w:rsidRPr="000E318C">
              <w:t>writeInputMethod</w:t>
            </w:r>
            <w:proofErr w:type="spellEnd"/>
          </w:p>
        </w:tc>
        <w:tc>
          <w:tcPr>
            <w:tcW w:w="2632" w:type="dxa"/>
          </w:tcPr>
          <w:p w14:paraId="19990BF5" w14:textId="77777777" w:rsidR="007674BC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14:paraId="1F6C776B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prop: model::Property</w:t>
            </w:r>
          </w:p>
        </w:tc>
        <w:tc>
          <w:tcPr>
            <w:tcW w:w="1701" w:type="dxa"/>
          </w:tcPr>
          <w:p w14:paraId="1F2E0D4E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4C11D1D" w14:textId="77777777" w:rsidR="00C24565" w:rsidRPr="000E318C" w:rsidRDefault="00C24565" w:rsidP="00B758FC">
            <w:r w:rsidRPr="000E318C">
              <w:t xml:space="preserve">Генерирует код: </w:t>
            </w:r>
            <w:proofErr w:type="spellStart"/>
            <w:r w:rsidRPr="000E318C">
              <w:t>Input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C24565" w:rsidRPr="00AF3C88" w14:paraId="79EA6E28" w14:textId="77777777" w:rsidTr="007674BC">
        <w:tc>
          <w:tcPr>
            <w:tcW w:w="2041" w:type="dxa"/>
          </w:tcPr>
          <w:p w14:paraId="2C0363C0" w14:textId="77777777" w:rsidR="00C24565" w:rsidRPr="000E318C" w:rsidRDefault="00C24565" w:rsidP="00B758FC">
            <w:proofErr w:type="spellStart"/>
            <w:r w:rsidRPr="000E318C">
              <w:t>writeFilAllRequiredMethod</w:t>
            </w:r>
            <w:proofErr w:type="spellEnd"/>
          </w:p>
        </w:tc>
        <w:tc>
          <w:tcPr>
            <w:tcW w:w="2632" w:type="dxa"/>
          </w:tcPr>
          <w:p w14:paraId="19168C7A" w14:textId="77777777" w:rsidR="007674BC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14:paraId="1117E1FD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List&lt;model::Property&gt;</w:t>
            </w:r>
          </w:p>
        </w:tc>
        <w:tc>
          <w:tcPr>
            <w:tcW w:w="1701" w:type="dxa"/>
          </w:tcPr>
          <w:p w14:paraId="5C456D31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6E7AD92C" w14:textId="77777777" w:rsidR="00C24565" w:rsidRPr="000E318C" w:rsidRDefault="00C24565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Fil All Required Method</w:t>
            </w:r>
          </w:p>
        </w:tc>
      </w:tr>
      <w:tr w:rsidR="00C24565" w:rsidRPr="00AF3C88" w14:paraId="4D0D4B4F" w14:textId="77777777" w:rsidTr="007674BC">
        <w:tc>
          <w:tcPr>
            <w:tcW w:w="2041" w:type="dxa"/>
          </w:tcPr>
          <w:p w14:paraId="3190FA6E" w14:textId="77777777" w:rsidR="00C24565" w:rsidRPr="000E318C" w:rsidRDefault="00C24565" w:rsidP="00B758FC">
            <w:proofErr w:type="spellStart"/>
            <w:r w:rsidRPr="000E318C">
              <w:t>writeFillAllFieldsMethod</w:t>
            </w:r>
            <w:proofErr w:type="spellEnd"/>
          </w:p>
        </w:tc>
        <w:tc>
          <w:tcPr>
            <w:tcW w:w="2632" w:type="dxa"/>
          </w:tcPr>
          <w:p w14:paraId="21E41838" w14:textId="77777777" w:rsidR="007674BC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14:paraId="4681D00B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List&lt;model::Property&gt;</w:t>
            </w:r>
          </w:p>
        </w:tc>
        <w:tc>
          <w:tcPr>
            <w:tcW w:w="1701" w:type="dxa"/>
          </w:tcPr>
          <w:p w14:paraId="7D171C92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AB0006D" w14:textId="77777777" w:rsidR="00C24565" w:rsidRPr="000E318C" w:rsidRDefault="00C24565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Fill All Fields Method</w:t>
            </w:r>
          </w:p>
        </w:tc>
      </w:tr>
      <w:tr w:rsidR="00C24565" w:rsidRPr="000E318C" w14:paraId="7065268B" w14:textId="77777777" w:rsidTr="007674BC">
        <w:tc>
          <w:tcPr>
            <w:tcW w:w="2041" w:type="dxa"/>
          </w:tcPr>
          <w:p w14:paraId="120EFD54" w14:textId="77777777" w:rsidR="00C24565" w:rsidRPr="000E318C" w:rsidRDefault="00C24565" w:rsidP="00B758FC">
            <w:proofErr w:type="spellStart"/>
            <w:r w:rsidRPr="000E318C">
              <w:t>writeModifierMethod</w:t>
            </w:r>
            <w:proofErr w:type="spellEnd"/>
          </w:p>
        </w:tc>
        <w:tc>
          <w:tcPr>
            <w:tcW w:w="2632" w:type="dxa"/>
          </w:tcPr>
          <w:p w14:paraId="64193B02" w14:textId="77777777" w:rsidR="007674BC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14:paraId="36F99E1C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mod: model::Modifier</w:t>
            </w:r>
          </w:p>
        </w:tc>
        <w:tc>
          <w:tcPr>
            <w:tcW w:w="1701" w:type="dxa"/>
          </w:tcPr>
          <w:p w14:paraId="21335E9B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AC13042" w14:textId="77777777" w:rsidR="00C24565" w:rsidRPr="000E318C" w:rsidRDefault="00C24565" w:rsidP="00B758FC">
            <w:r w:rsidRPr="000E318C">
              <w:t xml:space="preserve">Генерирует код: </w:t>
            </w:r>
            <w:proofErr w:type="spellStart"/>
            <w:r w:rsidRPr="000E318C">
              <w:t>Modifier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C24565" w:rsidRPr="00AF3C88" w14:paraId="1B93AA3F" w14:textId="77777777" w:rsidTr="007674BC">
        <w:tc>
          <w:tcPr>
            <w:tcW w:w="2041" w:type="dxa"/>
          </w:tcPr>
          <w:p w14:paraId="7384A924" w14:textId="77777777" w:rsidR="00C24565" w:rsidRPr="000E318C" w:rsidRDefault="00C24565" w:rsidP="00B758FC">
            <w:proofErr w:type="spellStart"/>
            <w:r w:rsidRPr="000E318C">
              <w:t>writeCheckFieldsPresentMethod</w:t>
            </w:r>
            <w:proofErr w:type="spellEnd"/>
          </w:p>
        </w:tc>
        <w:tc>
          <w:tcPr>
            <w:tcW w:w="2632" w:type="dxa"/>
          </w:tcPr>
          <w:p w14:paraId="4359B3A7" w14:textId="77777777" w:rsidR="007674BC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14:paraId="634DE4F5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List&lt;model::Property&gt;</w:t>
            </w:r>
          </w:p>
        </w:tc>
        <w:tc>
          <w:tcPr>
            <w:tcW w:w="1701" w:type="dxa"/>
          </w:tcPr>
          <w:p w14:paraId="3E557C4C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08E3BA9" w14:textId="77777777" w:rsidR="00C24565" w:rsidRPr="000E318C" w:rsidRDefault="00C24565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Check Fields Present Method</w:t>
            </w:r>
          </w:p>
        </w:tc>
      </w:tr>
      <w:tr w:rsidR="00C24565" w:rsidRPr="000E318C" w14:paraId="404EECCD" w14:textId="77777777" w:rsidTr="007674BC">
        <w:tc>
          <w:tcPr>
            <w:tcW w:w="2041" w:type="dxa"/>
          </w:tcPr>
          <w:p w14:paraId="0AF70370" w14:textId="77777777" w:rsidR="00C24565" w:rsidRPr="000E318C" w:rsidRDefault="00C24565" w:rsidP="00B758FC">
            <w:proofErr w:type="spellStart"/>
            <w:r w:rsidRPr="000E318C">
              <w:t>getDisplayProperties</w:t>
            </w:r>
            <w:proofErr w:type="spellEnd"/>
          </w:p>
        </w:tc>
        <w:tc>
          <w:tcPr>
            <w:tcW w:w="2632" w:type="dxa"/>
          </w:tcPr>
          <w:p w14:paraId="414B9D47" w14:textId="77777777" w:rsidR="00C24565" w:rsidRPr="000E318C" w:rsidRDefault="00C24565" w:rsidP="00B758F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701" w:type="dxa"/>
          </w:tcPr>
          <w:p w14:paraId="0CDD9279" w14:textId="77777777" w:rsidR="007674BC" w:rsidRPr="000E318C" w:rsidRDefault="00C24565" w:rsidP="00B758FC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model</w:t>
            </w:r>
            <w:proofErr w:type="spellEnd"/>
            <w:r w:rsidRPr="000E318C">
              <w:t>:</w:t>
            </w:r>
          </w:p>
          <w:p w14:paraId="2B48F217" w14:textId="77777777" w:rsidR="00C24565" w:rsidRPr="000E318C" w:rsidRDefault="00C24565" w:rsidP="00B758FC">
            <w:r w:rsidRPr="000E318C">
              <w:t>:Property&gt;</w:t>
            </w:r>
          </w:p>
        </w:tc>
        <w:tc>
          <w:tcPr>
            <w:tcW w:w="2980" w:type="dxa"/>
          </w:tcPr>
          <w:p w14:paraId="287C36CC" w14:textId="77777777" w:rsidR="00C24565" w:rsidRPr="000E318C" w:rsidRDefault="00C24565" w:rsidP="00B758FC">
            <w:r w:rsidRPr="000E318C">
              <w:t xml:space="preserve">Возвращает </w:t>
            </w:r>
            <w:proofErr w:type="spellStart"/>
            <w:r w:rsidRPr="000E318C">
              <w:t>display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properties</w:t>
            </w:r>
            <w:proofErr w:type="spellEnd"/>
            <w:r w:rsidRPr="000E318C">
              <w:t>.</w:t>
            </w:r>
          </w:p>
        </w:tc>
      </w:tr>
      <w:tr w:rsidR="00C24565" w:rsidRPr="000E318C" w14:paraId="649CF483" w14:textId="77777777" w:rsidTr="007674BC">
        <w:tc>
          <w:tcPr>
            <w:tcW w:w="2041" w:type="dxa"/>
          </w:tcPr>
          <w:p w14:paraId="2EDF5342" w14:textId="77777777" w:rsidR="00C24565" w:rsidRPr="000E318C" w:rsidRDefault="00C24565" w:rsidP="00B758FC">
            <w:proofErr w:type="spellStart"/>
            <w:r w:rsidRPr="000E318C">
              <w:t>isSystemField</w:t>
            </w:r>
            <w:proofErr w:type="spellEnd"/>
          </w:p>
        </w:tc>
        <w:tc>
          <w:tcPr>
            <w:tcW w:w="2632" w:type="dxa"/>
          </w:tcPr>
          <w:p w14:paraId="4889DC33" w14:textId="77777777" w:rsidR="00C24565" w:rsidRPr="000E318C" w:rsidRDefault="00C24565" w:rsidP="00B758FC">
            <w:proofErr w:type="spellStart"/>
            <w:r w:rsidRPr="000E318C">
              <w:t>prop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::Property</w:t>
            </w:r>
          </w:p>
        </w:tc>
        <w:tc>
          <w:tcPr>
            <w:tcW w:w="1701" w:type="dxa"/>
          </w:tcPr>
          <w:p w14:paraId="6BD16678" w14:textId="77777777" w:rsidR="00C24565" w:rsidRPr="000E318C" w:rsidRDefault="00C24565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5B54F08B" w14:textId="77777777" w:rsidR="00C24565" w:rsidRPr="000E318C" w:rsidRDefault="00C24565" w:rsidP="00B758FC">
            <w:r w:rsidRPr="000E318C">
              <w:t>Возвращает признак «поле «</w:t>
            </w:r>
            <w:proofErr w:type="spellStart"/>
            <w:r w:rsidRPr="000E318C">
              <w:t>system</w:t>
            </w:r>
            <w:proofErr w:type="spellEnd"/>
            <w:r w:rsidRPr="000E318C">
              <w:t>»».</w:t>
            </w:r>
          </w:p>
        </w:tc>
      </w:tr>
    </w:tbl>
    <w:p w14:paraId="745D34A1" w14:textId="77777777" w:rsidR="00C24565" w:rsidRPr="000E318C" w:rsidRDefault="00C24565" w:rsidP="007674BC">
      <w:pPr>
        <w:spacing w:line="360" w:lineRule="auto"/>
      </w:pPr>
    </w:p>
    <w:p w14:paraId="36B90C09" w14:textId="77777777" w:rsidR="00C24565" w:rsidRPr="000E318C" w:rsidRDefault="00C24565" w:rsidP="007674BC">
      <w:pPr>
        <w:spacing w:line="360" w:lineRule="auto"/>
        <w:jc w:val="both"/>
      </w:pPr>
    </w:p>
    <w:p w14:paraId="740F7F5F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98</w:t>
      </w:r>
    </w:p>
    <w:p w14:paraId="11965201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RunReportWriter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3A011F93" w14:textId="77777777" w:rsidTr="00C24565">
        <w:tc>
          <w:tcPr>
            <w:tcW w:w="2154" w:type="dxa"/>
          </w:tcPr>
          <w:p w14:paraId="4ED4B8D2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51C31C91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52BBD11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63961982" w14:textId="77777777" w:rsidTr="00C24565">
        <w:tc>
          <w:tcPr>
            <w:tcW w:w="2154" w:type="dxa"/>
          </w:tcPr>
          <w:p w14:paraId="5825218B" w14:textId="77777777" w:rsidR="00C24565" w:rsidRPr="000E318C" w:rsidRDefault="00C24565" w:rsidP="00B758FC">
            <w:r w:rsidRPr="000E318C">
              <w:t>TS</w:t>
            </w:r>
          </w:p>
        </w:tc>
        <w:tc>
          <w:tcPr>
            <w:tcW w:w="2381" w:type="dxa"/>
          </w:tcPr>
          <w:p w14:paraId="2384B4DA" w14:textId="77777777" w:rsidR="00C24565" w:rsidRPr="000E318C" w:rsidRDefault="00C24565" w:rsidP="00B758FC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14:paraId="351AE37E" w14:textId="77777777" w:rsidR="00C24565" w:rsidRPr="000E318C" w:rsidRDefault="00C24565" w:rsidP="00B758FC">
            <w:proofErr w:type="spellStart"/>
            <w:r w:rsidRPr="000E318C">
              <w:t>Ts</w:t>
            </w:r>
            <w:proofErr w:type="spellEnd"/>
          </w:p>
        </w:tc>
      </w:tr>
    </w:tbl>
    <w:p w14:paraId="105D8E09" w14:textId="77777777" w:rsidR="00C24565" w:rsidRPr="000E318C" w:rsidRDefault="00C24565" w:rsidP="00C24565"/>
    <w:p w14:paraId="1B454910" w14:textId="77777777" w:rsidR="000C3765" w:rsidRDefault="000C3765" w:rsidP="007674BC">
      <w:pPr>
        <w:spacing w:line="360" w:lineRule="auto"/>
        <w:jc w:val="right"/>
        <w:rPr>
          <w:sz w:val="28"/>
        </w:rPr>
      </w:pPr>
    </w:p>
    <w:p w14:paraId="701EA1C5" w14:textId="05C96C1D" w:rsidR="00C24565" w:rsidRPr="000E318C" w:rsidRDefault="00C24565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99</w:t>
      </w:r>
    </w:p>
    <w:p w14:paraId="6230ECBD" w14:textId="77777777" w:rsidR="00C24565" w:rsidRPr="000E318C" w:rsidRDefault="00C24565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RunReportWriter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14:paraId="0ADA3243" w14:textId="77777777" w:rsidTr="00C24565">
        <w:tc>
          <w:tcPr>
            <w:tcW w:w="2041" w:type="dxa"/>
          </w:tcPr>
          <w:p w14:paraId="09F6F757" w14:textId="77777777"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627B6E90" w14:textId="77777777"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344D7FBA" w14:textId="77777777"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1C29CE40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2D806B33" w14:textId="77777777" w:rsidTr="00C24565">
        <w:tc>
          <w:tcPr>
            <w:tcW w:w="2041" w:type="dxa"/>
          </w:tcPr>
          <w:p w14:paraId="6FC6F2FA" w14:textId="77777777" w:rsidR="00C24565" w:rsidRPr="000E318C" w:rsidRDefault="00C24565" w:rsidP="00B758FC">
            <w:proofErr w:type="spellStart"/>
            <w:r w:rsidRPr="000E318C">
              <w:t>write</w:t>
            </w:r>
            <w:proofErr w:type="spellEnd"/>
          </w:p>
        </w:tc>
        <w:tc>
          <w:tcPr>
            <w:tcW w:w="2494" w:type="dxa"/>
          </w:tcPr>
          <w:p w14:paraId="3E645B54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htmlPath</w:t>
            </w:r>
            <w:proofErr w:type="spellEnd"/>
            <w:r w:rsidRPr="000E318C">
              <w:rPr>
                <w:lang w:val="en-US"/>
              </w:rPr>
              <w:t>: Path, result: model::</w:t>
            </w:r>
            <w:proofErr w:type="spellStart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2B107EC2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2DB98C4" w14:textId="77777777" w:rsidR="00C24565" w:rsidRPr="000E318C" w:rsidRDefault="00C24565" w:rsidP="00B758FC">
            <w:r w:rsidRPr="000E318C">
              <w:t>Генерирует код:</w:t>
            </w:r>
          </w:p>
        </w:tc>
      </w:tr>
      <w:tr w:rsidR="00C24565" w:rsidRPr="000E318C" w14:paraId="619A4D7C" w14:textId="77777777" w:rsidTr="00C24565">
        <w:tc>
          <w:tcPr>
            <w:tcW w:w="2041" w:type="dxa"/>
          </w:tcPr>
          <w:p w14:paraId="329D4EC2" w14:textId="77777777" w:rsidR="00C24565" w:rsidRPr="000E318C" w:rsidRDefault="00C24565" w:rsidP="00B758FC">
            <w:proofErr w:type="spellStart"/>
            <w:r w:rsidRPr="000E318C">
              <w:t>writeCsv</w:t>
            </w:r>
            <w:proofErr w:type="spellEnd"/>
          </w:p>
        </w:tc>
        <w:tc>
          <w:tcPr>
            <w:tcW w:w="2494" w:type="dxa"/>
          </w:tcPr>
          <w:p w14:paraId="57E32A0A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csvPath</w:t>
            </w:r>
            <w:proofErr w:type="spellEnd"/>
            <w:r w:rsidRPr="000E318C">
              <w:rPr>
                <w:lang w:val="en-US"/>
              </w:rPr>
              <w:t>: Path, result: model::</w:t>
            </w:r>
            <w:proofErr w:type="spellStart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40D09900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D8A66E6" w14:textId="77777777" w:rsidR="00C24565" w:rsidRPr="000E318C" w:rsidRDefault="00C24565" w:rsidP="00B758FC">
            <w:r w:rsidRPr="000E318C">
              <w:t>Плоский CSV — по строке на тест-кейс — для импорта в Excel/</w:t>
            </w:r>
            <w:proofErr w:type="spellStart"/>
            <w:r w:rsidRPr="000E318C">
              <w:t>Sheets</w:t>
            </w:r>
            <w:proofErr w:type="spellEnd"/>
            <w:r w:rsidRPr="000E318C">
              <w:t>.</w:t>
            </w:r>
          </w:p>
        </w:tc>
      </w:tr>
      <w:tr w:rsidR="00C24565" w:rsidRPr="000E318C" w14:paraId="580ECEA6" w14:textId="77777777" w:rsidTr="00C24565">
        <w:tc>
          <w:tcPr>
            <w:tcW w:w="2041" w:type="dxa"/>
          </w:tcPr>
          <w:p w14:paraId="779B7645" w14:textId="77777777" w:rsidR="00C24565" w:rsidRPr="000E318C" w:rsidRDefault="00C24565" w:rsidP="00B758FC">
            <w:proofErr w:type="spellStart"/>
            <w:r w:rsidRPr="000E318C">
              <w:t>csv</w:t>
            </w:r>
            <w:proofErr w:type="spellEnd"/>
          </w:p>
        </w:tc>
        <w:tc>
          <w:tcPr>
            <w:tcW w:w="2494" w:type="dxa"/>
          </w:tcPr>
          <w:p w14:paraId="2215284F" w14:textId="77777777" w:rsidR="00C24565" w:rsidRPr="000E318C" w:rsidRDefault="00C24565" w:rsidP="00B758FC">
            <w:r w:rsidRPr="000E318C">
              <w:t xml:space="preserve">v: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20B82044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52BA81B5" w14:textId="77777777" w:rsidR="00C24565" w:rsidRPr="000E318C" w:rsidRDefault="00C24565" w:rsidP="00B758FC">
            <w:r w:rsidRPr="000E318C">
              <w:t>Формирует CSV:</w:t>
            </w:r>
          </w:p>
        </w:tc>
      </w:tr>
      <w:tr w:rsidR="00C24565" w:rsidRPr="000E318C" w14:paraId="41A88BA4" w14:textId="77777777" w:rsidTr="00C24565">
        <w:tc>
          <w:tcPr>
            <w:tcW w:w="2041" w:type="dxa"/>
          </w:tcPr>
          <w:p w14:paraId="4B1AA499" w14:textId="77777777" w:rsidR="00C24565" w:rsidRPr="000E318C" w:rsidRDefault="00C24565" w:rsidP="00B758FC">
            <w:proofErr w:type="spellStart"/>
            <w:r w:rsidRPr="000E318C">
              <w:t>esc</w:t>
            </w:r>
            <w:proofErr w:type="spellEnd"/>
          </w:p>
        </w:tc>
        <w:tc>
          <w:tcPr>
            <w:tcW w:w="2494" w:type="dxa"/>
          </w:tcPr>
          <w:p w14:paraId="582969CE" w14:textId="77777777" w:rsidR="00C24565" w:rsidRPr="000E318C" w:rsidRDefault="00C24565" w:rsidP="00B758FC">
            <w:r w:rsidRPr="000E318C">
              <w:t xml:space="preserve">s: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47CCF713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1D2F7BAE" w14:textId="77777777" w:rsidR="00C24565" w:rsidRPr="000E318C" w:rsidRDefault="00C24565" w:rsidP="00B758FC">
            <w:r w:rsidRPr="000E318C">
              <w:t>Экранирует</w:t>
            </w:r>
          </w:p>
        </w:tc>
      </w:tr>
      <w:tr w:rsidR="00C24565" w:rsidRPr="000E318C" w14:paraId="43F59050" w14:textId="77777777" w:rsidTr="00C24565">
        <w:tc>
          <w:tcPr>
            <w:tcW w:w="2041" w:type="dxa"/>
          </w:tcPr>
          <w:p w14:paraId="7A01ECB7" w14:textId="77777777" w:rsidR="00C24565" w:rsidRPr="000E318C" w:rsidRDefault="00C24565" w:rsidP="00B758FC">
            <w:proofErr w:type="spellStart"/>
            <w:r w:rsidRPr="000E318C">
              <w:t>shortName</w:t>
            </w:r>
            <w:proofErr w:type="spellEnd"/>
          </w:p>
        </w:tc>
        <w:tc>
          <w:tcPr>
            <w:tcW w:w="2494" w:type="dxa"/>
          </w:tcPr>
          <w:p w14:paraId="36E31607" w14:textId="77777777" w:rsidR="00C24565" w:rsidRPr="000E318C" w:rsidRDefault="00C24565" w:rsidP="00B758FC">
            <w:proofErr w:type="spellStart"/>
            <w:r w:rsidRPr="000E318C">
              <w:t>cls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40D0D399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2652723F" w14:textId="77777777" w:rsidR="00C24565" w:rsidRPr="000E318C" w:rsidRDefault="00C24565" w:rsidP="00B758FC">
            <w:proofErr w:type="spellStart"/>
            <w:r w:rsidRPr="000E318C">
              <w:t>Short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C24565" w:rsidRPr="00AF3C88" w14:paraId="56D5D8AB" w14:textId="77777777" w:rsidTr="00C24565">
        <w:tc>
          <w:tcPr>
            <w:tcW w:w="2041" w:type="dxa"/>
          </w:tcPr>
          <w:p w14:paraId="3EAE1418" w14:textId="77777777" w:rsidR="00C24565" w:rsidRPr="000E318C" w:rsidRDefault="00C24565" w:rsidP="00B758FC">
            <w:proofErr w:type="spellStart"/>
            <w:r w:rsidRPr="000E318C">
              <w:t>extractStepLabel</w:t>
            </w:r>
            <w:proofErr w:type="spellEnd"/>
          </w:p>
        </w:tc>
        <w:tc>
          <w:tcPr>
            <w:tcW w:w="2494" w:type="dxa"/>
          </w:tcPr>
          <w:p w14:paraId="3745BE0D" w14:textId="77777777" w:rsidR="00C24565" w:rsidRPr="000E318C" w:rsidRDefault="00C24565" w:rsidP="00B758FC">
            <w:proofErr w:type="spellStart"/>
            <w:r w:rsidRPr="000E318C">
              <w:t>filename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0998D0B1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468AD338" w14:textId="77777777" w:rsidR="00C24565" w:rsidRPr="000E318C" w:rsidRDefault="00C24565" w:rsidP="00B758FC">
            <w:pPr>
              <w:rPr>
                <w:lang w:val="en-US"/>
              </w:rPr>
            </w:pPr>
            <w:r w:rsidRPr="000E318C">
              <w:t>Извлекает</w:t>
            </w:r>
            <w:r w:rsidRPr="000E318C">
              <w:rPr>
                <w:lang w:val="en-US"/>
              </w:rPr>
              <w:t xml:space="preserve"> "</w:t>
            </w:r>
            <w:proofErr w:type="spellStart"/>
            <w:r w:rsidRPr="000E318C">
              <w:rPr>
                <w:lang w:val="en-US"/>
              </w:rPr>
              <w:t>step_status</w:t>
            </w:r>
            <w:proofErr w:type="spellEnd"/>
            <w:r w:rsidRPr="000E318C">
              <w:rPr>
                <w:lang w:val="en-US"/>
              </w:rPr>
              <w:t xml:space="preserve">" </w:t>
            </w:r>
            <w:r w:rsidRPr="000E318C">
              <w:t>из</w:t>
            </w:r>
            <w:r w:rsidRPr="000E318C">
              <w:rPr>
                <w:lang w:val="en-US"/>
              </w:rPr>
              <w:t xml:space="preserve"> </w:t>
            </w:r>
            <w:r w:rsidRPr="000E318C">
              <w:t>имени</w:t>
            </w:r>
            <w:r w:rsidRPr="000E318C">
              <w:rPr>
                <w:lang w:val="en-US"/>
              </w:rPr>
              <w:t xml:space="preserve"> "EntityClass_testMethod_NN_step_status.png".</w:t>
            </w:r>
          </w:p>
        </w:tc>
      </w:tr>
      <w:tr w:rsidR="00C24565" w:rsidRPr="000E318C" w14:paraId="4FEC0024" w14:textId="77777777" w:rsidTr="00C24565">
        <w:tc>
          <w:tcPr>
            <w:tcW w:w="2041" w:type="dxa"/>
          </w:tcPr>
          <w:p w14:paraId="64E60357" w14:textId="77777777" w:rsidR="00C24565" w:rsidRPr="000E318C" w:rsidRDefault="00C24565" w:rsidP="00B758FC">
            <w:proofErr w:type="spellStart"/>
            <w:r w:rsidRPr="000E318C">
              <w:t>formatDuration</w:t>
            </w:r>
            <w:proofErr w:type="spellEnd"/>
          </w:p>
        </w:tc>
        <w:tc>
          <w:tcPr>
            <w:tcW w:w="2494" w:type="dxa"/>
          </w:tcPr>
          <w:p w14:paraId="671B1E09" w14:textId="77777777" w:rsidR="00C24565" w:rsidRPr="000E318C" w:rsidRDefault="00C24565" w:rsidP="00B758FC">
            <w:proofErr w:type="spellStart"/>
            <w:r w:rsidRPr="000E318C">
              <w:t>ms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839" w:type="dxa"/>
          </w:tcPr>
          <w:p w14:paraId="165C1BA9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669DD472" w14:textId="77777777" w:rsidR="00C24565" w:rsidRPr="000E318C" w:rsidRDefault="00C24565" w:rsidP="00B758FC">
            <w:r w:rsidRPr="000E318C">
              <w:t xml:space="preserve">Форматирует </w:t>
            </w:r>
            <w:proofErr w:type="spellStart"/>
            <w:r w:rsidRPr="000E318C">
              <w:t>Duration</w:t>
            </w:r>
            <w:proofErr w:type="spellEnd"/>
          </w:p>
        </w:tc>
      </w:tr>
    </w:tbl>
    <w:p w14:paraId="2BCE400B" w14:textId="77777777" w:rsidR="00C24565" w:rsidRPr="000E318C" w:rsidRDefault="00C24565" w:rsidP="007674BC">
      <w:pPr>
        <w:spacing w:line="360" w:lineRule="auto"/>
      </w:pPr>
    </w:p>
    <w:p w14:paraId="227BAD1B" w14:textId="77777777" w:rsidR="00C24565" w:rsidRPr="000E318C" w:rsidRDefault="00C24565" w:rsidP="007674BC">
      <w:pPr>
        <w:spacing w:line="360" w:lineRule="auto"/>
      </w:pPr>
    </w:p>
    <w:p w14:paraId="7DACA6BE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100</w:t>
      </w:r>
    </w:p>
    <w:p w14:paraId="6385C13B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TestClassWriter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18FD4DBC" w14:textId="77777777" w:rsidTr="00C24565">
        <w:tc>
          <w:tcPr>
            <w:tcW w:w="2154" w:type="dxa"/>
          </w:tcPr>
          <w:p w14:paraId="1D52D82A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E3B9409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EAAC968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5C77DCFF" w14:textId="77777777" w:rsidTr="00C24565">
        <w:tc>
          <w:tcPr>
            <w:tcW w:w="2154" w:type="dxa"/>
          </w:tcPr>
          <w:p w14:paraId="489BEC8E" w14:textId="77777777" w:rsidR="00C24565" w:rsidRPr="000E318C" w:rsidRDefault="00C24565" w:rsidP="00B758FC">
            <w:proofErr w:type="spellStart"/>
            <w:r w:rsidRPr="000E318C">
              <w:t>basePackage</w:t>
            </w:r>
            <w:proofErr w:type="spellEnd"/>
          </w:p>
        </w:tc>
        <w:tc>
          <w:tcPr>
            <w:tcW w:w="2381" w:type="dxa"/>
          </w:tcPr>
          <w:p w14:paraId="20CED376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9932178" w14:textId="77777777" w:rsidR="00C24565" w:rsidRPr="000E318C" w:rsidRDefault="00C24565" w:rsidP="00B758FC">
            <w:r w:rsidRPr="000E318C">
              <w:t>Базовый Java-пакет генерируемого кода</w:t>
            </w:r>
          </w:p>
        </w:tc>
      </w:tr>
      <w:tr w:rsidR="00C24565" w:rsidRPr="000E318C" w14:paraId="67CE2316" w14:textId="77777777" w:rsidTr="00C24565">
        <w:tc>
          <w:tcPr>
            <w:tcW w:w="2154" w:type="dxa"/>
          </w:tcPr>
          <w:p w14:paraId="7D660BC2" w14:textId="77777777" w:rsidR="00C24565" w:rsidRPr="000E318C" w:rsidRDefault="00C24565" w:rsidP="00B758FC">
            <w:proofErr w:type="spellStart"/>
            <w:r w:rsidRPr="000E318C">
              <w:t>testLevel</w:t>
            </w:r>
            <w:proofErr w:type="spellEnd"/>
          </w:p>
        </w:tc>
        <w:tc>
          <w:tcPr>
            <w:tcW w:w="2381" w:type="dxa"/>
          </w:tcPr>
          <w:p w14:paraId="4EDE0B9C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7703C82" w14:textId="77777777" w:rsidR="00C24565" w:rsidRPr="000E318C" w:rsidRDefault="00C24565" w:rsidP="00B758FC">
            <w:r w:rsidRPr="000E318C">
              <w:t>Уровень тестирования</w:t>
            </w:r>
          </w:p>
        </w:tc>
      </w:tr>
    </w:tbl>
    <w:p w14:paraId="6A24F75B" w14:textId="77777777" w:rsidR="00C24565" w:rsidRPr="000E318C" w:rsidRDefault="00C24565" w:rsidP="007674BC">
      <w:pPr>
        <w:spacing w:line="360" w:lineRule="auto"/>
      </w:pPr>
    </w:p>
    <w:p w14:paraId="27323B45" w14:textId="77777777" w:rsidR="00C24565" w:rsidRPr="000E318C" w:rsidRDefault="00C24565" w:rsidP="007674BC">
      <w:pPr>
        <w:spacing w:line="360" w:lineRule="auto"/>
      </w:pPr>
    </w:p>
    <w:p w14:paraId="4D189E68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101</w:t>
      </w:r>
    </w:p>
    <w:p w14:paraId="4481DB8A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TestClassWriter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14:paraId="0B1302B0" w14:textId="77777777" w:rsidTr="00C24565">
        <w:tc>
          <w:tcPr>
            <w:tcW w:w="2041" w:type="dxa"/>
          </w:tcPr>
          <w:p w14:paraId="44D01C38" w14:textId="77777777"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7ED75713" w14:textId="77777777"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26345FBA" w14:textId="77777777"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424924BB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7674BC" w:rsidRPr="000E318C" w14:paraId="4701ED90" w14:textId="77777777" w:rsidTr="00C24565">
        <w:tc>
          <w:tcPr>
            <w:tcW w:w="2041" w:type="dxa"/>
          </w:tcPr>
          <w:p w14:paraId="735ACADD" w14:textId="77777777" w:rsidR="007674BC" w:rsidRPr="000E318C" w:rsidRDefault="007674BC" w:rsidP="00C24565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14:paraId="7D257193" w14:textId="77777777" w:rsidR="007674BC" w:rsidRPr="000E318C" w:rsidRDefault="007674BC" w:rsidP="00C24565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14:paraId="208306D2" w14:textId="77777777" w:rsidR="007674BC" w:rsidRPr="000E318C" w:rsidRDefault="007674BC" w:rsidP="00C24565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14:paraId="5DA967DA" w14:textId="77777777" w:rsidR="007674BC" w:rsidRPr="000E318C" w:rsidRDefault="007674BC" w:rsidP="00C24565">
            <w:pPr>
              <w:jc w:val="center"/>
            </w:pPr>
            <w:r w:rsidRPr="000E318C">
              <w:t>4</w:t>
            </w:r>
          </w:p>
        </w:tc>
      </w:tr>
      <w:tr w:rsidR="00C24565" w:rsidRPr="000E318C" w14:paraId="205D296D" w14:textId="77777777" w:rsidTr="00C24565">
        <w:tc>
          <w:tcPr>
            <w:tcW w:w="2041" w:type="dxa"/>
          </w:tcPr>
          <w:p w14:paraId="30037F36" w14:textId="77777777" w:rsidR="00C24565" w:rsidRPr="000E318C" w:rsidRDefault="00C24565" w:rsidP="00B758FC">
            <w:proofErr w:type="spellStart"/>
            <w:r w:rsidRPr="000E318C">
              <w:t>TestClassWriter</w:t>
            </w:r>
            <w:proofErr w:type="spellEnd"/>
          </w:p>
        </w:tc>
        <w:tc>
          <w:tcPr>
            <w:tcW w:w="2494" w:type="dxa"/>
          </w:tcPr>
          <w:p w14:paraId="1134028D" w14:textId="77777777" w:rsidR="00C24565" w:rsidRPr="000E318C" w:rsidRDefault="00C24565" w:rsidP="00B758FC"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testLevel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13529D16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2980" w:type="dxa"/>
          </w:tcPr>
          <w:p w14:paraId="636121DE" w14:textId="77777777" w:rsidR="00C24565" w:rsidRPr="000E318C" w:rsidRDefault="00C24565" w:rsidP="00B758FC">
            <w:r w:rsidRPr="000E318C">
              <w:t>Конструктор с параметрами.</w:t>
            </w:r>
          </w:p>
        </w:tc>
      </w:tr>
      <w:tr w:rsidR="00C24565" w:rsidRPr="000E318C" w14:paraId="3A00D053" w14:textId="77777777" w:rsidTr="00C24565">
        <w:tc>
          <w:tcPr>
            <w:tcW w:w="2041" w:type="dxa"/>
          </w:tcPr>
          <w:p w14:paraId="310B0407" w14:textId="77777777" w:rsidR="00C24565" w:rsidRPr="000E318C" w:rsidRDefault="00C24565" w:rsidP="00B758FC">
            <w:proofErr w:type="spellStart"/>
            <w:r w:rsidRPr="000E318C">
              <w:t>isBasicOrFull</w:t>
            </w:r>
            <w:proofErr w:type="spellEnd"/>
          </w:p>
        </w:tc>
        <w:tc>
          <w:tcPr>
            <w:tcW w:w="2494" w:type="dxa"/>
          </w:tcPr>
          <w:p w14:paraId="0EA65AAF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1839" w:type="dxa"/>
          </w:tcPr>
          <w:p w14:paraId="1EF1B2C2" w14:textId="77777777" w:rsidR="00C24565" w:rsidRPr="000E318C" w:rsidRDefault="00C24565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39638562" w14:textId="77777777" w:rsidR="00C24565" w:rsidRPr="000E318C" w:rsidRDefault="00C24565" w:rsidP="00B758FC">
            <w:r w:rsidRPr="000E318C">
              <w:t>Возвращает признак «</w:t>
            </w:r>
            <w:proofErr w:type="spellStart"/>
            <w:r w:rsidRPr="000E318C">
              <w:t>basic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full</w:t>
            </w:r>
            <w:proofErr w:type="spellEnd"/>
            <w:r w:rsidRPr="000E318C">
              <w:t>».</w:t>
            </w:r>
          </w:p>
        </w:tc>
      </w:tr>
      <w:tr w:rsidR="00C24565" w:rsidRPr="000E318C" w14:paraId="2C71E340" w14:textId="77777777" w:rsidTr="00C24565">
        <w:tc>
          <w:tcPr>
            <w:tcW w:w="2041" w:type="dxa"/>
          </w:tcPr>
          <w:p w14:paraId="4C44E42E" w14:textId="77777777" w:rsidR="00C24565" w:rsidRPr="000E318C" w:rsidRDefault="00C24565" w:rsidP="00B758FC">
            <w:proofErr w:type="spellStart"/>
            <w:r w:rsidRPr="000E318C">
              <w:t>isFull</w:t>
            </w:r>
            <w:proofErr w:type="spellEnd"/>
          </w:p>
        </w:tc>
        <w:tc>
          <w:tcPr>
            <w:tcW w:w="2494" w:type="dxa"/>
          </w:tcPr>
          <w:p w14:paraId="09F2A55C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1839" w:type="dxa"/>
          </w:tcPr>
          <w:p w14:paraId="3CBE7C6F" w14:textId="77777777" w:rsidR="00C24565" w:rsidRPr="000E318C" w:rsidRDefault="00C24565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72B88922" w14:textId="77777777" w:rsidR="00C24565" w:rsidRPr="000E318C" w:rsidRDefault="00C24565" w:rsidP="00B758FC">
            <w:r w:rsidRPr="000E318C">
              <w:t>Возвращает признак «</w:t>
            </w:r>
            <w:proofErr w:type="spellStart"/>
            <w:r w:rsidRPr="000E318C">
              <w:t>full</w:t>
            </w:r>
            <w:proofErr w:type="spellEnd"/>
            <w:r w:rsidRPr="000E318C">
              <w:t>».</w:t>
            </w:r>
          </w:p>
        </w:tc>
      </w:tr>
      <w:tr w:rsidR="00C24565" w:rsidRPr="000E318C" w14:paraId="4AFB0DB9" w14:textId="77777777" w:rsidTr="00C24565">
        <w:tc>
          <w:tcPr>
            <w:tcW w:w="2041" w:type="dxa"/>
          </w:tcPr>
          <w:p w14:paraId="2827D881" w14:textId="77777777" w:rsidR="00C24565" w:rsidRPr="000E318C" w:rsidRDefault="00C24565" w:rsidP="00B758FC">
            <w:proofErr w:type="spellStart"/>
            <w:r w:rsidRPr="000E318C">
              <w:t>write</w:t>
            </w:r>
            <w:proofErr w:type="spellEnd"/>
          </w:p>
        </w:tc>
        <w:tc>
          <w:tcPr>
            <w:tcW w:w="2494" w:type="dxa"/>
          </w:tcPr>
          <w:p w14:paraId="1BA9A6EE" w14:textId="77777777" w:rsidR="00C24565" w:rsidRPr="000E318C" w:rsidRDefault="00C24565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entity: model::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>, model: model::</w:t>
            </w:r>
            <w:proofErr w:type="spellStart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>: Path</w:t>
            </w:r>
          </w:p>
        </w:tc>
        <w:tc>
          <w:tcPr>
            <w:tcW w:w="1839" w:type="dxa"/>
          </w:tcPr>
          <w:p w14:paraId="5675B8AC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D3A91DF" w14:textId="77777777" w:rsidR="00C24565" w:rsidRPr="000E318C" w:rsidRDefault="00C24565" w:rsidP="00B758FC">
            <w:r w:rsidRPr="000E318C">
              <w:t>Генерирует код:</w:t>
            </w:r>
          </w:p>
        </w:tc>
      </w:tr>
    </w:tbl>
    <w:p w14:paraId="1C4A59D6" w14:textId="77777777" w:rsidR="00C24565" w:rsidRPr="000E318C" w:rsidRDefault="00C24565" w:rsidP="00C24565"/>
    <w:p w14:paraId="6B65223C" w14:textId="77777777" w:rsidR="00C24565" w:rsidRPr="000E318C" w:rsidRDefault="00C24565" w:rsidP="00C24565"/>
    <w:p w14:paraId="21DF3A2E" w14:textId="77777777" w:rsidR="007674BC" w:rsidRPr="000E318C" w:rsidRDefault="007674BC" w:rsidP="007674BC">
      <w:pPr>
        <w:spacing w:line="360" w:lineRule="auto"/>
        <w:jc w:val="right"/>
        <w:rPr>
          <w:sz w:val="28"/>
          <w:szCs w:val="28"/>
          <w:lang w:val="en-US"/>
        </w:rPr>
      </w:pPr>
      <w:r w:rsidRPr="000E318C">
        <w:rPr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sz w:val="28"/>
          <w:szCs w:val="28"/>
        </w:rPr>
        <w:t>табл</w:t>
      </w:r>
      <w:proofErr w:type="spellEnd"/>
      <w:r w:rsidRPr="000E318C">
        <w:rPr>
          <w:sz w:val="28"/>
          <w:szCs w:val="28"/>
          <w:lang w:val="en-US"/>
        </w:rPr>
        <w:t xml:space="preserve">. </w:t>
      </w:r>
      <w:r w:rsidRPr="000E318C">
        <w:rPr>
          <w:sz w:val="28"/>
          <w:szCs w:val="28"/>
        </w:rPr>
        <w:t>10</w:t>
      </w:r>
      <w:r w:rsidRPr="000E318C">
        <w:rPr>
          <w:sz w:val="28"/>
          <w:szCs w:val="28"/>
          <w:lang w:val="en-US"/>
        </w:rPr>
        <w:t>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7674BC" w:rsidRPr="000E318C" w14:paraId="05653F9D" w14:textId="77777777" w:rsidTr="00B758FC">
        <w:tc>
          <w:tcPr>
            <w:tcW w:w="2041" w:type="dxa"/>
          </w:tcPr>
          <w:p w14:paraId="0BC7BD39" w14:textId="77777777" w:rsidR="007674BC" w:rsidRPr="000E318C" w:rsidRDefault="007674BC" w:rsidP="00B758FC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14:paraId="08B2E444" w14:textId="77777777" w:rsidR="007674BC" w:rsidRPr="000E318C" w:rsidRDefault="007674BC" w:rsidP="00B758FC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14:paraId="51EBACCA" w14:textId="77777777" w:rsidR="007674BC" w:rsidRPr="000E318C" w:rsidRDefault="007674BC" w:rsidP="00B758FC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14:paraId="5950A20A" w14:textId="77777777" w:rsidR="007674BC" w:rsidRPr="000E318C" w:rsidRDefault="007674BC" w:rsidP="00B758FC">
            <w:pPr>
              <w:jc w:val="center"/>
            </w:pPr>
            <w:r w:rsidRPr="000E318C">
              <w:t>4</w:t>
            </w:r>
          </w:p>
        </w:tc>
      </w:tr>
      <w:tr w:rsidR="007674BC" w:rsidRPr="000E318C" w14:paraId="33CDCEDE" w14:textId="77777777" w:rsidTr="00B758FC">
        <w:tc>
          <w:tcPr>
            <w:tcW w:w="2041" w:type="dxa"/>
          </w:tcPr>
          <w:p w14:paraId="184625AE" w14:textId="77777777" w:rsidR="007674BC" w:rsidRPr="000E318C" w:rsidRDefault="007674BC" w:rsidP="00B758FC">
            <w:proofErr w:type="spellStart"/>
            <w:r w:rsidRPr="000E318C">
              <w:t>write</w:t>
            </w:r>
            <w:proofErr w:type="spellEnd"/>
          </w:p>
        </w:tc>
        <w:tc>
          <w:tcPr>
            <w:tcW w:w="2494" w:type="dxa"/>
          </w:tcPr>
          <w:p w14:paraId="56204E2A" w14:textId="77777777" w:rsidR="007674BC" w:rsidRPr="000E318C" w:rsidRDefault="007674BC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entity: model::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>, model: model::</w:t>
            </w:r>
            <w:proofErr w:type="spellStart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disabledReason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306385D0" w14:textId="77777777" w:rsidR="007674BC" w:rsidRPr="000E318C" w:rsidRDefault="007674BC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5114D42" w14:textId="77777777" w:rsidR="007674BC" w:rsidRPr="000E318C" w:rsidRDefault="007674BC" w:rsidP="00B758FC">
            <w:r w:rsidRPr="000E318C">
              <w:t>Генерирует код:</w:t>
            </w:r>
          </w:p>
        </w:tc>
      </w:tr>
      <w:tr w:rsidR="007674BC" w:rsidRPr="000E318C" w14:paraId="5CE4693E" w14:textId="77777777" w:rsidTr="00B758FC">
        <w:tc>
          <w:tcPr>
            <w:tcW w:w="2041" w:type="dxa"/>
          </w:tcPr>
          <w:p w14:paraId="7985F815" w14:textId="77777777" w:rsidR="007674BC" w:rsidRPr="000E318C" w:rsidRDefault="007674BC" w:rsidP="00B758FC">
            <w:proofErr w:type="spellStart"/>
            <w:r w:rsidRPr="000E318C">
              <w:t>writeChildTest</w:t>
            </w:r>
            <w:proofErr w:type="spellEnd"/>
          </w:p>
        </w:tc>
        <w:tc>
          <w:tcPr>
            <w:tcW w:w="2494" w:type="dxa"/>
          </w:tcPr>
          <w:p w14:paraId="238B2AE0" w14:textId="77777777" w:rsidR="007674BC" w:rsidRPr="000E318C" w:rsidRDefault="007674BC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entity: model::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>, model: model::</w:t>
            </w:r>
            <w:proofErr w:type="spellStart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cls</w:t>
            </w:r>
            <w:proofErr w:type="spellEnd"/>
            <w:r w:rsidRPr="000E318C">
              <w:rPr>
                <w:lang w:val="en-US"/>
              </w:rPr>
              <w:t>: model::</w:t>
            </w:r>
            <w:proofErr w:type="spellStart"/>
            <w:r w:rsidRPr="000E318C">
              <w:rPr>
                <w:lang w:val="en-US"/>
              </w:rPr>
              <w:t>EntityClassifier.model</w:t>
            </w:r>
            <w:proofErr w:type="spellEnd"/>
            <w:r w:rsidRPr="000E318C">
              <w:rPr>
                <w:lang w:val="en-US"/>
              </w:rPr>
              <w:t>::Classification</w:t>
            </w:r>
          </w:p>
        </w:tc>
        <w:tc>
          <w:tcPr>
            <w:tcW w:w="1839" w:type="dxa"/>
          </w:tcPr>
          <w:p w14:paraId="2CF8A6EC" w14:textId="77777777" w:rsidR="007674BC" w:rsidRPr="000E318C" w:rsidRDefault="007674BC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5A287384" w14:textId="77777777" w:rsidR="007674BC" w:rsidRPr="000E318C" w:rsidRDefault="007674BC" w:rsidP="00B758FC">
            <w:r w:rsidRPr="000E318C">
              <w:t>Генерирует контекстный тест-класс для дочерней сущности — той, что живёт как вкладка-</w:t>
            </w:r>
            <w:proofErr w:type="spellStart"/>
            <w:r w:rsidRPr="000E318C">
              <w:t>грид</w:t>
            </w:r>
            <w:proofErr w:type="spellEnd"/>
            <w:r w:rsidRPr="000E318C">
              <w:t xml:space="preserve">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</w:t>
            </w:r>
            <w:proofErr w:type="spellStart"/>
            <w:r w:rsidRPr="000E318C">
              <w:t>тулбара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грида</w:t>
            </w:r>
            <w:proofErr w:type="spellEnd"/>
            <w:r w:rsidRPr="000E318C">
              <w:t>, а не главное меню.</w:t>
            </w:r>
          </w:p>
        </w:tc>
      </w:tr>
      <w:tr w:rsidR="007674BC" w:rsidRPr="000E318C" w14:paraId="11259E61" w14:textId="77777777" w:rsidTr="00B758FC">
        <w:tc>
          <w:tcPr>
            <w:tcW w:w="2041" w:type="dxa"/>
          </w:tcPr>
          <w:p w14:paraId="41A644A4" w14:textId="77777777" w:rsidR="007674BC" w:rsidRPr="000E318C" w:rsidRDefault="007674BC" w:rsidP="00B758FC">
            <w:proofErr w:type="spellStart"/>
            <w:r w:rsidRPr="000E318C">
              <w:t>writeTreeChildTest</w:t>
            </w:r>
            <w:proofErr w:type="spellEnd"/>
          </w:p>
        </w:tc>
        <w:tc>
          <w:tcPr>
            <w:tcW w:w="2494" w:type="dxa"/>
          </w:tcPr>
          <w:p w14:paraId="22A42E9B" w14:textId="77777777" w:rsidR="007674BC" w:rsidRPr="000E318C" w:rsidRDefault="007674BC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entity: model::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>, model: model::</w:t>
            </w:r>
            <w:proofErr w:type="spellStart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cls</w:t>
            </w:r>
            <w:proofErr w:type="spellEnd"/>
            <w:r w:rsidRPr="000E318C">
              <w:rPr>
                <w:lang w:val="en-US"/>
              </w:rPr>
              <w:t>: model::</w:t>
            </w:r>
            <w:proofErr w:type="spellStart"/>
            <w:r w:rsidRPr="000E318C">
              <w:rPr>
                <w:lang w:val="en-US"/>
              </w:rPr>
              <w:t>EntityClassifier.model</w:t>
            </w:r>
            <w:proofErr w:type="spellEnd"/>
            <w:r w:rsidRPr="000E318C">
              <w:rPr>
                <w:lang w:val="en-US"/>
              </w:rPr>
              <w:t>::Classification</w:t>
            </w:r>
          </w:p>
        </w:tc>
        <w:tc>
          <w:tcPr>
            <w:tcW w:w="1839" w:type="dxa"/>
          </w:tcPr>
          <w:p w14:paraId="0F9CC0C9" w14:textId="77777777" w:rsidR="007674BC" w:rsidRPr="000E318C" w:rsidRDefault="007674BC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B9C95A5" w14:textId="77777777" w:rsidR="007674BC" w:rsidRPr="000E318C" w:rsidRDefault="007674BC" w:rsidP="00B758FC">
            <w:r w:rsidRPr="000E318C">
              <w:t>Генерирует контекстный тест для дочерней сущности — узла левого дерева (</w:t>
            </w:r>
            <w:proofErr w:type="spellStart"/>
            <w:r w:rsidRPr="000E318C">
              <w:t>association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addFromTree</w:t>
            </w:r>
            <w:proofErr w:type="spellEnd"/>
            <w:r w:rsidRPr="000E318C">
              <w:t>="1"), например «Повестка совещания» внутри «Совещание». У такой сущности есть собственная форма (</w:t>
            </w:r>
            <w:proofErr w:type="spellStart"/>
            <w:r w:rsidRPr="000E318C">
              <w:t>typeLink</w:t>
            </w:r>
            <w:proofErr w:type="spellEnd"/>
            <w:r w:rsidRPr="000E318C">
              <w:t>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</w:tbl>
    <w:p w14:paraId="6B39B4FF" w14:textId="77777777" w:rsidR="007674BC" w:rsidRPr="000E318C" w:rsidRDefault="007674BC" w:rsidP="007674BC">
      <w:pPr>
        <w:spacing w:line="360" w:lineRule="auto"/>
        <w:jc w:val="right"/>
        <w:rPr>
          <w:sz w:val="28"/>
          <w:szCs w:val="28"/>
        </w:rPr>
      </w:pPr>
    </w:p>
    <w:p w14:paraId="1FE17899" w14:textId="77777777" w:rsidR="00C24565" w:rsidRPr="000E318C" w:rsidRDefault="00C24565" w:rsidP="00C24565">
      <w:pPr>
        <w:ind w:firstLine="425"/>
        <w:jc w:val="both"/>
      </w:pPr>
    </w:p>
    <w:p w14:paraId="27DC5708" w14:textId="77777777" w:rsidR="00957A3D" w:rsidRPr="000E318C" w:rsidRDefault="00957A3D" w:rsidP="00C24565">
      <w:pPr>
        <w:spacing w:before="120"/>
        <w:jc w:val="right"/>
        <w:rPr>
          <w:sz w:val="28"/>
        </w:rPr>
      </w:pPr>
    </w:p>
    <w:p w14:paraId="4B039264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67E8087E" w14:textId="77777777" w:rsidTr="00B758FC">
        <w:tc>
          <w:tcPr>
            <w:tcW w:w="2041" w:type="dxa"/>
          </w:tcPr>
          <w:p w14:paraId="6313E0EA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0CA86201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32C4708B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351E5678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AF3C88" w14:paraId="179B4E6E" w14:textId="77777777" w:rsidTr="00B758FC">
        <w:tc>
          <w:tcPr>
            <w:tcW w:w="2041" w:type="dxa"/>
          </w:tcPr>
          <w:p w14:paraId="4B9AADE1" w14:textId="77777777" w:rsidR="00957A3D" w:rsidRPr="000E318C" w:rsidRDefault="00957A3D" w:rsidP="00B758FC">
            <w:proofErr w:type="spellStart"/>
            <w:r w:rsidRPr="000E318C">
              <w:t>writeTreeNodeFieldsTest</w:t>
            </w:r>
            <w:proofErr w:type="spellEnd"/>
          </w:p>
        </w:tc>
        <w:tc>
          <w:tcPr>
            <w:tcW w:w="2494" w:type="dxa"/>
          </w:tcPr>
          <w:p w14:paraId="080D5DFE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properties: List&lt;model::Property&gt;, </w:t>
            </w:r>
            <w:proofErr w:type="spellStart"/>
            <w:r w:rsidRPr="000E318C">
              <w:rPr>
                <w:lang w:val="en-US"/>
              </w:rPr>
              <w:t>nodeName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03DB972B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A430173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Tree Node Fields Test</w:t>
            </w:r>
          </w:p>
        </w:tc>
      </w:tr>
      <w:tr w:rsidR="00957A3D" w:rsidRPr="000E318C" w14:paraId="4CE4DD77" w14:textId="77777777" w:rsidTr="00B758FC">
        <w:tc>
          <w:tcPr>
            <w:tcW w:w="2041" w:type="dxa"/>
          </w:tcPr>
          <w:p w14:paraId="3C1C8789" w14:textId="77777777" w:rsidR="00957A3D" w:rsidRPr="000E318C" w:rsidRDefault="00957A3D" w:rsidP="00B758FC">
            <w:proofErr w:type="spellStart"/>
            <w:r w:rsidRPr="000E318C">
              <w:t>writeRobustChildSetUp</w:t>
            </w:r>
            <w:proofErr w:type="spellEnd"/>
          </w:p>
        </w:tc>
        <w:tc>
          <w:tcPr>
            <w:tcW w:w="2494" w:type="dxa"/>
          </w:tcPr>
          <w:p w14:paraId="2D8867BD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pageClassName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tabConst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kindLabel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650096BF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62A41C77" w14:textId="77777777" w:rsidR="00957A3D" w:rsidRPr="000E318C" w:rsidRDefault="00957A3D" w:rsidP="00B758FC">
            <w:r w:rsidRPr="000E318C">
              <w:t xml:space="preserve">Генерирует @BeforeEach для дочерней сущности: до 3 попыток </w:t>
            </w:r>
            <w:proofErr w:type="spellStart"/>
            <w:r w:rsidRPr="000E318C">
              <w:t>navigateToEntity</w:t>
            </w:r>
            <w:proofErr w:type="spellEnd"/>
            <w:r w:rsidRPr="000E318C">
              <w:t xml:space="preserve">(родитель), проверка что </w:t>
            </w:r>
            <w:proofErr w:type="spellStart"/>
            <w:r w:rsidRPr="000E318C">
              <w:t>грид</w:t>
            </w:r>
            <w:proofErr w:type="spellEnd"/>
            <w:r w:rsidRPr="000E318C">
              <w:t xml:space="preserve"> не пуст, </w:t>
            </w:r>
            <w:proofErr w:type="spellStart"/>
            <w:r w:rsidRPr="000E318C">
              <w:t>selectAndOpenRecord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openTab</w:t>
            </w:r>
            <w:proofErr w:type="spellEnd"/>
            <w:r w:rsidRPr="000E318C">
              <w:t>/</w:t>
            </w:r>
            <w:proofErr w:type="spellStart"/>
            <w:r w:rsidRPr="000E318C">
              <w:t>openTreeNode</w:t>
            </w:r>
            <w:proofErr w:type="spellEnd"/>
            <w:r w:rsidRPr="000E318C">
              <w:t xml:space="preserve">. При окончательной неудаче — честный </w:t>
            </w:r>
            <w:proofErr w:type="spellStart"/>
            <w:r w:rsidRPr="000E318C">
              <w:t>fail</w:t>
            </w:r>
            <w:proofErr w:type="spellEnd"/>
            <w:r w:rsidRPr="000E318C">
              <w:t xml:space="preserve"> со скрином и диагностикой, а не тихий </w:t>
            </w:r>
            <w:proofErr w:type="spellStart"/>
            <w:r w:rsidRPr="000E318C">
              <w:t>skip</w:t>
            </w:r>
            <w:proofErr w:type="spellEnd"/>
            <w:r w:rsidRPr="000E318C">
              <w:t xml:space="preserve">. {@code </w:t>
            </w:r>
            <w:proofErr w:type="spellStart"/>
            <w:r w:rsidRPr="000E318C">
              <w:t>tabConst</w:t>
            </w:r>
            <w:proofErr w:type="spellEnd"/>
            <w:r w:rsidRPr="000E318C">
              <w:t xml:space="preserve">} — имя константы (TAB_NAME / NODE_NAME), {@code </w:t>
            </w:r>
            <w:proofErr w:type="spellStart"/>
            <w:r w:rsidRPr="000E318C">
              <w:t>kindLabel</w:t>
            </w:r>
            <w:proofErr w:type="spellEnd"/>
            <w:r w:rsidRPr="000E318C">
              <w:t>} — «вкладка»/«узел дерева» для сообщения.</w:t>
            </w:r>
          </w:p>
        </w:tc>
      </w:tr>
      <w:tr w:rsidR="00957A3D" w:rsidRPr="00AF3C88" w14:paraId="2692D220" w14:textId="77777777" w:rsidTr="00B758FC">
        <w:tc>
          <w:tcPr>
            <w:tcW w:w="2041" w:type="dxa"/>
          </w:tcPr>
          <w:p w14:paraId="03110F14" w14:textId="77777777" w:rsidR="00957A3D" w:rsidRPr="000E318C" w:rsidRDefault="00957A3D" w:rsidP="00B758FC">
            <w:proofErr w:type="spellStart"/>
            <w:r w:rsidRPr="000E318C">
              <w:t>writeChildGridColumnsTest</w:t>
            </w:r>
            <w:proofErr w:type="spellEnd"/>
          </w:p>
        </w:tc>
        <w:tc>
          <w:tcPr>
            <w:tcW w:w="2494" w:type="dxa"/>
          </w:tcPr>
          <w:p w14:paraId="407C1482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gridColumns</w:t>
            </w:r>
            <w:proofErr w:type="spellEnd"/>
            <w:r w:rsidRPr="000E318C">
              <w:rPr>
                <w:lang w:val="en-US"/>
              </w:rPr>
              <w:t xml:space="preserve">: List&lt;model::Property&gt;,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732B9971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6AAA6934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Child Grid Columns Test</w:t>
            </w:r>
          </w:p>
        </w:tc>
      </w:tr>
      <w:tr w:rsidR="00957A3D" w:rsidRPr="000E318C" w14:paraId="243D50A6" w14:textId="77777777" w:rsidTr="00B758FC">
        <w:tc>
          <w:tcPr>
            <w:tcW w:w="2041" w:type="dxa"/>
          </w:tcPr>
          <w:p w14:paraId="6993CE1E" w14:textId="77777777" w:rsidR="00957A3D" w:rsidRPr="000E318C" w:rsidRDefault="00957A3D" w:rsidP="00B758FC">
            <w:proofErr w:type="spellStart"/>
            <w:r w:rsidRPr="000E318C">
              <w:t>writeChildCreateTest</w:t>
            </w:r>
            <w:proofErr w:type="spellEnd"/>
          </w:p>
        </w:tc>
        <w:tc>
          <w:tcPr>
            <w:tcW w:w="2494" w:type="dxa"/>
          </w:tcPr>
          <w:p w14:paraId="66575373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displayProperties</w:t>
            </w:r>
            <w:proofErr w:type="spellEnd"/>
            <w:r w:rsidRPr="000E318C">
              <w:rPr>
                <w:lang w:val="en-US"/>
              </w:rPr>
              <w:t xml:space="preserve">: List&lt;model::Property&gt;,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3F295AF6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09376B2" w14:textId="77777777" w:rsidR="00957A3D" w:rsidRPr="000E318C" w:rsidRDefault="00957A3D" w:rsidP="00B758FC">
            <w:r w:rsidRPr="000E318C">
              <w:t xml:space="preserve">Дочерняя 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-вкладка. По платформе E3Core </w:t>
            </w:r>
            <w:proofErr w:type="spellStart"/>
            <w:r w:rsidRPr="000E318C">
              <w:t>грид</w:t>
            </w:r>
            <w:proofErr w:type="spellEnd"/>
            <w:r w:rsidRPr="000E318C">
              <w:t xml:space="preserve"> редактируется внутри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(Редактирование</w:t>
            </w:r>
            <w:proofErr w:type="gramStart"/>
            <w:r w:rsidRPr="000E318C">
              <w:t>, Добавить</w:t>
            </w:r>
            <w:proofErr w:type="gramEnd"/>
            <w:r w:rsidRPr="000E318C">
              <w:t>, пустая строка, заполнить</w:t>
            </w:r>
            <w:proofErr w:type="gramStart"/>
            <w:r w:rsidRPr="000E318C">
              <w:t>, Сохранить</w:t>
            </w:r>
            <w:proofErr w:type="gramEnd"/>
            <w:r w:rsidRPr="000E318C">
              <w:t xml:space="preserve"> изменения), а не модальной формой. Используем ту же 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-механику, что и для справочников Type 2, чтобы поведение определялось структурой (тип группы свойств = </w:t>
            </w:r>
            <w:proofErr w:type="spellStart"/>
            <w:r w:rsidRPr="000E318C">
              <w:t>Грид</w:t>
            </w:r>
            <w:proofErr w:type="spellEnd"/>
            <w:r w:rsidRPr="000E318C">
              <w:t>), а не именами.</w:t>
            </w:r>
          </w:p>
        </w:tc>
      </w:tr>
      <w:tr w:rsidR="00957A3D" w:rsidRPr="000E318C" w14:paraId="1ED65A2C" w14:textId="77777777" w:rsidTr="00B758FC">
        <w:tc>
          <w:tcPr>
            <w:tcW w:w="2041" w:type="dxa"/>
          </w:tcPr>
          <w:p w14:paraId="5F4BBCCE" w14:textId="77777777" w:rsidR="00957A3D" w:rsidRPr="000E318C" w:rsidRDefault="00957A3D" w:rsidP="00B758FC">
            <w:proofErr w:type="spellStart"/>
            <w:r w:rsidRPr="000E318C">
              <w:t>writeChildUpdateTest</w:t>
            </w:r>
            <w:proofErr w:type="spellEnd"/>
          </w:p>
        </w:tc>
        <w:tc>
          <w:tcPr>
            <w:tcW w:w="2494" w:type="dxa"/>
          </w:tcPr>
          <w:p w14:paraId="77971621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displayProperties</w:t>
            </w:r>
            <w:proofErr w:type="spellEnd"/>
            <w:r w:rsidRPr="000E318C">
              <w:rPr>
                <w:lang w:val="en-US"/>
              </w:rPr>
              <w:t xml:space="preserve">: List&lt;model::Property&gt;,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7A38F462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604524D" w14:textId="77777777" w:rsidR="00957A3D" w:rsidRPr="000E318C" w:rsidRDefault="00957A3D" w:rsidP="00B758FC">
            <w:r w:rsidRPr="000E318C">
              <w:t xml:space="preserve">Дочерняя 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-вкладка: </w:t>
            </w:r>
            <w:proofErr w:type="spellStart"/>
            <w:r w:rsidRPr="000E318C">
              <w:t>update</w:t>
            </w:r>
            <w:proofErr w:type="spellEnd"/>
            <w:r w:rsidRPr="000E318C">
              <w:t xml:space="preserve"> — меняем одно текстовое поле первой строки </w:t>
            </w:r>
            <w:proofErr w:type="spellStart"/>
            <w:r w:rsidRPr="000E318C">
              <w:t>inline</w:t>
            </w:r>
            <w:proofErr w:type="spellEnd"/>
            <w:r w:rsidRPr="000E318C">
              <w:t>.</w:t>
            </w:r>
          </w:p>
        </w:tc>
      </w:tr>
    </w:tbl>
    <w:p w14:paraId="204E09C0" w14:textId="77777777" w:rsidR="00957A3D" w:rsidRPr="000E318C" w:rsidRDefault="00957A3D" w:rsidP="00C24565">
      <w:pPr>
        <w:spacing w:before="120"/>
        <w:jc w:val="right"/>
        <w:rPr>
          <w:sz w:val="28"/>
        </w:rPr>
      </w:pPr>
    </w:p>
    <w:p w14:paraId="72DCC03B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58E23562" w14:textId="77777777" w:rsidTr="00B758FC">
        <w:tc>
          <w:tcPr>
            <w:tcW w:w="2041" w:type="dxa"/>
          </w:tcPr>
          <w:p w14:paraId="19C78E6C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17AF89CC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4446124E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4F3900D8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14:paraId="71CEBCB8" w14:textId="77777777" w:rsidTr="00B758FC">
        <w:tc>
          <w:tcPr>
            <w:tcW w:w="2041" w:type="dxa"/>
          </w:tcPr>
          <w:p w14:paraId="7926E569" w14:textId="77777777" w:rsidR="00957A3D" w:rsidRPr="000E318C" w:rsidRDefault="00957A3D" w:rsidP="00B758FC">
            <w:proofErr w:type="spellStart"/>
            <w:r w:rsidRPr="000E318C">
              <w:t>writeChildDeleteTest</w:t>
            </w:r>
            <w:proofErr w:type="spellEnd"/>
          </w:p>
        </w:tc>
        <w:tc>
          <w:tcPr>
            <w:tcW w:w="2494" w:type="dxa"/>
          </w:tcPr>
          <w:p w14:paraId="643BF42A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6B12D562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C91008B" w14:textId="77777777" w:rsidR="00957A3D" w:rsidRPr="000E318C" w:rsidRDefault="00957A3D" w:rsidP="00B758FC">
            <w:r w:rsidRPr="000E318C">
              <w:t xml:space="preserve">Дочерняя 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-вкладка: </w:t>
            </w:r>
            <w:proofErr w:type="spellStart"/>
            <w:r w:rsidRPr="000E318C">
              <w:t>delete</w:t>
            </w:r>
            <w:proofErr w:type="spellEnd"/>
            <w:r w:rsidRPr="000E318C">
              <w:t xml:space="preserve"> — выбрать строку в гриде, Редактирование, Удалить (</w:t>
            </w:r>
            <w:proofErr w:type="spellStart"/>
            <w:r w:rsidRPr="000E318C">
              <w:t>inline</w:t>
            </w:r>
            <w:proofErr w:type="spellEnd"/>
            <w:r w:rsidRPr="000E318C">
              <w:t>).</w:t>
            </w:r>
          </w:p>
        </w:tc>
      </w:tr>
      <w:tr w:rsidR="00957A3D" w:rsidRPr="00AF3C88" w14:paraId="29795111" w14:textId="77777777" w:rsidTr="00B758FC">
        <w:tc>
          <w:tcPr>
            <w:tcW w:w="2041" w:type="dxa"/>
          </w:tcPr>
          <w:p w14:paraId="232AD216" w14:textId="77777777" w:rsidR="00957A3D" w:rsidRPr="000E318C" w:rsidRDefault="00957A3D" w:rsidP="00B758FC">
            <w:proofErr w:type="spellStart"/>
            <w:r w:rsidRPr="000E318C">
              <w:t>writeFieldsPresentTest</w:t>
            </w:r>
            <w:proofErr w:type="spellEnd"/>
          </w:p>
        </w:tc>
        <w:tc>
          <w:tcPr>
            <w:tcW w:w="2494" w:type="dxa"/>
          </w:tcPr>
          <w:p w14:paraId="3CCA578E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properties: List&lt;model::Property&gt;, </w:t>
            </w:r>
            <w:proofErr w:type="spellStart"/>
            <w:r w:rsidRPr="000E318C">
              <w:rPr>
                <w:lang w:val="en-US"/>
              </w:rPr>
              <w:t>entityName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398DB9F4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D23978A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Fields Present Test</w:t>
            </w:r>
          </w:p>
        </w:tc>
      </w:tr>
      <w:tr w:rsidR="00957A3D" w:rsidRPr="00AF3C88" w14:paraId="4E30FAE2" w14:textId="77777777" w:rsidTr="00B758FC">
        <w:tc>
          <w:tcPr>
            <w:tcW w:w="2041" w:type="dxa"/>
          </w:tcPr>
          <w:p w14:paraId="2E27BB0A" w14:textId="77777777" w:rsidR="00957A3D" w:rsidRPr="000E318C" w:rsidRDefault="00957A3D" w:rsidP="00B758FC">
            <w:proofErr w:type="spellStart"/>
            <w:r w:rsidRPr="000E318C">
              <w:t>writeRequiredFieldValidationTest</w:t>
            </w:r>
            <w:proofErr w:type="spellEnd"/>
          </w:p>
        </w:tc>
        <w:tc>
          <w:tcPr>
            <w:tcW w:w="2494" w:type="dxa"/>
          </w:tcPr>
          <w:p w14:paraId="453F3B82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requiredProperties</w:t>
            </w:r>
            <w:proofErr w:type="spellEnd"/>
            <w:r w:rsidRPr="000E318C">
              <w:rPr>
                <w:lang w:val="en-US"/>
              </w:rPr>
              <w:t>: List&lt;model::Property&gt;</w:t>
            </w:r>
          </w:p>
        </w:tc>
        <w:tc>
          <w:tcPr>
            <w:tcW w:w="1839" w:type="dxa"/>
          </w:tcPr>
          <w:p w14:paraId="25DAD201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56B739CB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Required Field Validation Test</w:t>
            </w:r>
          </w:p>
        </w:tc>
      </w:tr>
      <w:tr w:rsidR="00957A3D" w:rsidRPr="00AF3C88" w14:paraId="424733E2" w14:textId="77777777" w:rsidTr="00B758FC">
        <w:tc>
          <w:tcPr>
            <w:tcW w:w="2041" w:type="dxa"/>
          </w:tcPr>
          <w:p w14:paraId="48159DA6" w14:textId="77777777" w:rsidR="00957A3D" w:rsidRPr="000E318C" w:rsidRDefault="00957A3D" w:rsidP="00B758FC">
            <w:proofErr w:type="spellStart"/>
            <w:r w:rsidRPr="000E318C">
              <w:t>writePartialValidationTest</w:t>
            </w:r>
            <w:proofErr w:type="spellEnd"/>
          </w:p>
        </w:tc>
        <w:tc>
          <w:tcPr>
            <w:tcW w:w="2494" w:type="dxa"/>
          </w:tcPr>
          <w:p w14:paraId="004DB237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requiredProperties</w:t>
            </w:r>
            <w:proofErr w:type="spellEnd"/>
            <w:r w:rsidRPr="000E318C">
              <w:rPr>
                <w:lang w:val="en-US"/>
              </w:rPr>
              <w:t>: List&lt;model::Property&gt;</w:t>
            </w:r>
          </w:p>
        </w:tc>
        <w:tc>
          <w:tcPr>
            <w:tcW w:w="1839" w:type="dxa"/>
          </w:tcPr>
          <w:p w14:paraId="3FBA9157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3669AA2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Partial Validation Test</w:t>
            </w:r>
          </w:p>
        </w:tc>
      </w:tr>
      <w:tr w:rsidR="00957A3D" w:rsidRPr="000E318C" w14:paraId="6667B528" w14:textId="77777777" w:rsidTr="00B758FC">
        <w:tc>
          <w:tcPr>
            <w:tcW w:w="2041" w:type="dxa"/>
          </w:tcPr>
          <w:p w14:paraId="409E48D5" w14:textId="77777777" w:rsidR="00957A3D" w:rsidRPr="000E318C" w:rsidRDefault="00957A3D" w:rsidP="00B758FC">
            <w:proofErr w:type="spellStart"/>
            <w:r w:rsidRPr="000E318C">
              <w:t>writeCreateTest</w:t>
            </w:r>
            <w:proofErr w:type="spellEnd"/>
          </w:p>
        </w:tc>
        <w:tc>
          <w:tcPr>
            <w:tcW w:w="2494" w:type="dxa"/>
          </w:tcPr>
          <w:p w14:paraId="135CE428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displayProperties</w:t>
            </w:r>
            <w:proofErr w:type="spellEnd"/>
            <w:r w:rsidRPr="000E318C">
              <w:rPr>
                <w:lang w:val="en-US"/>
              </w:rPr>
              <w:t>: List&lt;model::Property&gt;</w:t>
            </w:r>
          </w:p>
        </w:tc>
        <w:tc>
          <w:tcPr>
            <w:tcW w:w="1839" w:type="dxa"/>
          </w:tcPr>
          <w:p w14:paraId="6DA97EA9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A6D1913" w14:textId="77777777" w:rsidR="00957A3D" w:rsidRPr="000E318C" w:rsidRDefault="00957A3D" w:rsidP="00B758FC">
            <w:r w:rsidRPr="000E318C">
              <w:t xml:space="preserve">Генерирует код: </w:t>
            </w:r>
            <w:proofErr w:type="spellStart"/>
            <w:r w:rsidRPr="000E318C">
              <w:t>Create</w:t>
            </w:r>
            <w:proofErr w:type="spellEnd"/>
            <w:r w:rsidRPr="000E318C">
              <w:t xml:space="preserve"> Test</w:t>
            </w:r>
          </w:p>
        </w:tc>
      </w:tr>
      <w:tr w:rsidR="00957A3D" w:rsidRPr="000E318C" w14:paraId="4032971B" w14:textId="77777777" w:rsidTr="00B758FC">
        <w:tc>
          <w:tcPr>
            <w:tcW w:w="2041" w:type="dxa"/>
          </w:tcPr>
          <w:p w14:paraId="339DB5C5" w14:textId="77777777" w:rsidR="00957A3D" w:rsidRPr="000E318C" w:rsidRDefault="00957A3D" w:rsidP="00B758FC">
            <w:proofErr w:type="spellStart"/>
            <w:r w:rsidRPr="000E318C">
              <w:t>writeLocateEditableGridScript</w:t>
            </w:r>
            <w:proofErr w:type="spellEnd"/>
          </w:p>
        </w:tc>
        <w:tc>
          <w:tcPr>
            <w:tcW w:w="2494" w:type="dxa"/>
          </w:tcPr>
          <w:p w14:paraId="4453122B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resultVar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requireNonEmpty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41ECE006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75B2F4E" w14:textId="77777777" w:rsidR="00957A3D" w:rsidRPr="000E318C" w:rsidRDefault="00957A3D" w:rsidP="00B758FC">
            <w:r w:rsidRPr="000E318C">
              <w:t xml:space="preserve">Генерирует JS, находящий самый большой видимый редактируемый </w:t>
            </w:r>
            <w:proofErr w:type="spellStart"/>
            <w:r w:rsidRPr="000E318C">
              <w:t>ExtJS-грид</w:t>
            </w:r>
            <w:proofErr w:type="spellEnd"/>
            <w:r w:rsidRPr="000E318C">
              <w:t xml:space="preserve"> </w:t>
            </w:r>
          </w:p>
        </w:tc>
      </w:tr>
      <w:tr w:rsidR="00957A3D" w:rsidRPr="00AF3C88" w14:paraId="50DF583E" w14:textId="77777777" w:rsidTr="00B758FC">
        <w:tc>
          <w:tcPr>
            <w:tcW w:w="2041" w:type="dxa"/>
          </w:tcPr>
          <w:p w14:paraId="6FDBC37E" w14:textId="77777777" w:rsidR="00957A3D" w:rsidRPr="000E318C" w:rsidRDefault="00957A3D" w:rsidP="00B758FC">
            <w:proofErr w:type="spellStart"/>
            <w:r w:rsidRPr="000E318C">
              <w:t>writeLocateEditableGridScript</w:t>
            </w:r>
            <w:proofErr w:type="spellEnd"/>
          </w:p>
        </w:tc>
        <w:tc>
          <w:tcPr>
            <w:tcW w:w="2494" w:type="dxa"/>
          </w:tcPr>
          <w:p w14:paraId="5CE7AD10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resultVar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requireNonEmpty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excludeProperty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EE7150E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21F968C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Locate Editable Grid Script</w:t>
            </w:r>
          </w:p>
        </w:tc>
      </w:tr>
      <w:tr w:rsidR="00957A3D" w:rsidRPr="00AF3C88" w14:paraId="53104FCC" w14:textId="77777777" w:rsidTr="00B758FC">
        <w:tc>
          <w:tcPr>
            <w:tcW w:w="2041" w:type="dxa"/>
          </w:tcPr>
          <w:p w14:paraId="23492522" w14:textId="77777777" w:rsidR="00957A3D" w:rsidRPr="000E318C" w:rsidRDefault="00957A3D" w:rsidP="00B758FC">
            <w:proofErr w:type="spellStart"/>
            <w:r w:rsidRPr="000E318C">
              <w:t>writeLocateEditableGridScript</w:t>
            </w:r>
            <w:proofErr w:type="spellEnd"/>
          </w:p>
        </w:tc>
        <w:tc>
          <w:tcPr>
            <w:tcW w:w="2494" w:type="dxa"/>
          </w:tcPr>
          <w:p w14:paraId="48223E53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resultVar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requireNonEmpty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excludeProperty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  <w:r w:rsidRPr="000E318C">
              <w:rPr>
                <w:lang w:val="en-US"/>
              </w:rPr>
              <w:t xml:space="preserve">, declare: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64BDE019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634B1923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Locate Editable Grid Script</w:t>
            </w:r>
          </w:p>
        </w:tc>
      </w:tr>
      <w:tr w:rsidR="00957A3D" w:rsidRPr="000E318C" w14:paraId="67DBD9B5" w14:textId="77777777" w:rsidTr="00B758FC">
        <w:tc>
          <w:tcPr>
            <w:tcW w:w="2041" w:type="dxa"/>
          </w:tcPr>
          <w:p w14:paraId="33D21728" w14:textId="77777777" w:rsidR="00957A3D" w:rsidRPr="000E318C" w:rsidRDefault="00957A3D" w:rsidP="00B758FC">
            <w:proofErr w:type="spellStart"/>
            <w:r w:rsidRPr="000E318C">
              <w:t>writeSelectGridRowScript</w:t>
            </w:r>
            <w:proofErr w:type="spellEnd"/>
          </w:p>
        </w:tc>
        <w:tc>
          <w:tcPr>
            <w:tcW w:w="2494" w:type="dxa"/>
          </w:tcPr>
          <w:p w14:paraId="1DCF2F67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rowExpr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305A3C0A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0BE1943" w14:textId="77777777" w:rsidR="00957A3D" w:rsidRPr="000E318C" w:rsidRDefault="00957A3D" w:rsidP="00B758FC">
            <w:r w:rsidRPr="000E318C">
              <w:t xml:space="preserve">Генерирует JS, выбирающий строку {@code </w:t>
            </w:r>
            <w:proofErr w:type="spellStart"/>
            <w:r w:rsidRPr="000E318C">
              <w:t>rowExpr</w:t>
            </w:r>
            <w:proofErr w:type="spellEnd"/>
            <w:r w:rsidRPr="000E318C">
              <w:t xml:space="preserve">} в window.__t2grid (Ext3 </w:t>
            </w:r>
            <w:proofErr w:type="spellStart"/>
            <w:r w:rsidRPr="000E318C">
              <w:t>selectRow</w:t>
            </w:r>
            <w:proofErr w:type="spellEnd"/>
            <w:r w:rsidRPr="000E318C">
              <w:t xml:space="preserve"> / Ext4 </w:t>
            </w:r>
            <w:proofErr w:type="spellStart"/>
            <w:r w:rsidRPr="000E318C">
              <w:t>select</w:t>
            </w:r>
            <w:proofErr w:type="spellEnd"/>
            <w:r w:rsidRPr="000E318C">
              <w:t>).</w:t>
            </w:r>
          </w:p>
        </w:tc>
      </w:tr>
    </w:tbl>
    <w:p w14:paraId="783BE1B2" w14:textId="77777777" w:rsidR="00957A3D" w:rsidRPr="000E318C" w:rsidRDefault="00957A3D" w:rsidP="00C24565">
      <w:pPr>
        <w:spacing w:before="120"/>
        <w:jc w:val="right"/>
        <w:rPr>
          <w:sz w:val="28"/>
        </w:rPr>
      </w:pPr>
    </w:p>
    <w:p w14:paraId="2C4E6DEA" w14:textId="77777777" w:rsidR="00957A3D" w:rsidRPr="000E318C" w:rsidRDefault="00957A3D" w:rsidP="00C24565">
      <w:pPr>
        <w:spacing w:before="120"/>
        <w:jc w:val="right"/>
        <w:rPr>
          <w:sz w:val="28"/>
        </w:rPr>
      </w:pPr>
    </w:p>
    <w:p w14:paraId="57DB7469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5C9C8A2C" w14:textId="77777777" w:rsidTr="00B758FC">
        <w:tc>
          <w:tcPr>
            <w:tcW w:w="2041" w:type="dxa"/>
          </w:tcPr>
          <w:p w14:paraId="190DC826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40C411C7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3CEACD12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6C9F3D9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14:paraId="7CE68E5A" w14:textId="77777777" w:rsidTr="00B758FC">
        <w:tc>
          <w:tcPr>
            <w:tcW w:w="2041" w:type="dxa"/>
          </w:tcPr>
          <w:p w14:paraId="7C6D989E" w14:textId="77777777" w:rsidR="00957A3D" w:rsidRPr="000E318C" w:rsidRDefault="00957A3D" w:rsidP="00B758FC">
            <w:proofErr w:type="spellStart"/>
            <w:r w:rsidRPr="000E318C">
              <w:t>writeGridDiagLog</w:t>
            </w:r>
            <w:proofErr w:type="spellEnd"/>
          </w:p>
        </w:tc>
        <w:tc>
          <w:tcPr>
            <w:tcW w:w="2494" w:type="dxa"/>
          </w:tcPr>
          <w:p w14:paraId="1384CF0D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6907DDB1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6DD0C370" w14:textId="77777777" w:rsidR="00957A3D" w:rsidRPr="000E318C" w:rsidRDefault="00957A3D" w:rsidP="00B758FC">
            <w:r w:rsidRPr="000E318C">
              <w:t>Генерирует диагностический лог выбранного window.__t2grid (</w:t>
            </w:r>
            <w:proofErr w:type="spellStart"/>
            <w:r w:rsidRPr="000E318C">
              <w:t>xtype</w:t>
            </w:r>
            <w:proofErr w:type="spellEnd"/>
            <w:r w:rsidRPr="000E318C">
              <w:t xml:space="preserve">, строки, </w:t>
            </w:r>
            <w:proofErr w:type="spellStart"/>
            <w:r w:rsidRPr="000E318C">
              <w:t>редактируемость</w:t>
            </w:r>
            <w:proofErr w:type="spellEnd"/>
            <w:r w:rsidRPr="000E318C">
              <w:t>).</w:t>
            </w:r>
          </w:p>
        </w:tc>
      </w:tr>
      <w:tr w:rsidR="00957A3D" w:rsidRPr="000E318C" w14:paraId="49B56A8C" w14:textId="77777777" w:rsidTr="00B758FC">
        <w:tc>
          <w:tcPr>
            <w:tcW w:w="2041" w:type="dxa"/>
          </w:tcPr>
          <w:p w14:paraId="33F01DD7" w14:textId="77777777" w:rsidR="00957A3D" w:rsidRPr="000E318C" w:rsidRDefault="00957A3D" w:rsidP="00B758FC">
            <w:proofErr w:type="spellStart"/>
            <w:r w:rsidRPr="000E318C">
              <w:t>writeCommitGridEditorScript</w:t>
            </w:r>
            <w:proofErr w:type="spellEnd"/>
          </w:p>
        </w:tc>
        <w:tc>
          <w:tcPr>
            <w:tcW w:w="2494" w:type="dxa"/>
          </w:tcPr>
          <w:p w14:paraId="1DB5806C" w14:textId="77777777" w:rsidR="00957A3D" w:rsidRPr="000E318C" w:rsidRDefault="00957A3D" w:rsidP="00B758FC">
            <w:r w:rsidRPr="000E318C">
              <w:t xml:space="preserve">w: </w:t>
            </w:r>
            <w:proofErr w:type="spell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14:paraId="570C755E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3FF7197" w14:textId="77777777" w:rsidR="00957A3D" w:rsidRPr="000E318C" w:rsidRDefault="00957A3D" w:rsidP="00B758FC">
            <w:r w:rsidRPr="000E318C">
              <w:t>Генерирует JS, коммитящий активный редактор window.__t2grid в его запись (Ext3/Ext4).</w:t>
            </w:r>
          </w:p>
        </w:tc>
      </w:tr>
      <w:tr w:rsidR="00957A3D" w:rsidRPr="000E318C" w14:paraId="53A9A230" w14:textId="77777777" w:rsidTr="00B758FC">
        <w:tc>
          <w:tcPr>
            <w:tcW w:w="2041" w:type="dxa"/>
          </w:tcPr>
          <w:p w14:paraId="4FC55BA5" w14:textId="77777777" w:rsidR="00957A3D" w:rsidRPr="000E318C" w:rsidRDefault="00957A3D" w:rsidP="00B758FC">
            <w:proofErr w:type="spellStart"/>
            <w:r w:rsidRPr="000E318C">
              <w:t>writeCommitAllEditorsScript</w:t>
            </w:r>
            <w:proofErr w:type="spellEnd"/>
          </w:p>
        </w:tc>
        <w:tc>
          <w:tcPr>
            <w:tcW w:w="2494" w:type="dxa"/>
          </w:tcPr>
          <w:p w14:paraId="61599A29" w14:textId="77777777" w:rsidR="00957A3D" w:rsidRPr="000E318C" w:rsidRDefault="00957A3D" w:rsidP="00B758FC">
            <w:r w:rsidRPr="000E318C">
              <w:t xml:space="preserve">w: </w:t>
            </w:r>
            <w:proofErr w:type="spell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14:paraId="457C1333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3F9727B" w14:textId="77777777" w:rsidR="00957A3D" w:rsidRPr="000E318C" w:rsidRDefault="00957A3D" w:rsidP="00B758FC">
            <w:r w:rsidRPr="000E318C">
              <w:t>Генерирует JS, мягко закрывающий ТОЛЬКО открытый редактор ячейки.</w:t>
            </w:r>
          </w:p>
        </w:tc>
      </w:tr>
      <w:tr w:rsidR="00957A3D" w:rsidRPr="000E318C" w14:paraId="268FA975" w14:textId="77777777" w:rsidTr="00B758FC">
        <w:tc>
          <w:tcPr>
            <w:tcW w:w="2041" w:type="dxa"/>
          </w:tcPr>
          <w:p w14:paraId="2DBFEC8C" w14:textId="77777777" w:rsidR="00957A3D" w:rsidRPr="000E318C" w:rsidRDefault="00957A3D" w:rsidP="00B758FC">
            <w:proofErr w:type="spellStart"/>
            <w:r w:rsidRPr="000E318C">
              <w:t>writeOpenCellEditorScript</w:t>
            </w:r>
            <w:proofErr w:type="spellEnd"/>
          </w:p>
        </w:tc>
        <w:tc>
          <w:tcPr>
            <w:tcW w:w="2494" w:type="dxa"/>
          </w:tcPr>
          <w:p w14:paraId="36E279EC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rowExpr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296C1C04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37B91A8" w14:textId="77777777" w:rsidR="00957A3D" w:rsidRPr="000E318C" w:rsidRDefault="00957A3D" w:rsidP="00B758FC">
            <w:r w:rsidRPr="000E318C">
              <w:t xml:space="preserve">Генерирует код (внутри цикла по колонкам с переменной {@code </w:t>
            </w:r>
            <w:proofErr w:type="spellStart"/>
            <w:r w:rsidRPr="000E318C">
              <w:t>col</w:t>
            </w:r>
            <w:proofErr w:type="spellEnd"/>
            <w:r w:rsidRPr="000E318C">
              <w:t>}),</w:t>
            </w:r>
          </w:p>
        </w:tc>
      </w:tr>
      <w:tr w:rsidR="00957A3D" w:rsidRPr="000E318C" w14:paraId="0615BE3E" w14:textId="77777777" w:rsidTr="00B758FC">
        <w:tc>
          <w:tcPr>
            <w:tcW w:w="2041" w:type="dxa"/>
          </w:tcPr>
          <w:p w14:paraId="7064B5A8" w14:textId="77777777" w:rsidR="00957A3D" w:rsidRPr="000E318C" w:rsidRDefault="00957A3D" w:rsidP="00B758FC">
            <w:proofErr w:type="spellStart"/>
            <w:r w:rsidRPr="000E318C">
              <w:t>writeTypeIntoEditorScript</w:t>
            </w:r>
            <w:proofErr w:type="spellEnd"/>
          </w:p>
        </w:tc>
        <w:tc>
          <w:tcPr>
            <w:tcW w:w="2494" w:type="dxa"/>
          </w:tcPr>
          <w:p w14:paraId="6299EB29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fallbackExpr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45DF6AEC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2715B036" w14:textId="77777777" w:rsidR="00957A3D" w:rsidRPr="000E318C" w:rsidRDefault="00957A3D" w:rsidP="00B758FC">
            <w:r w:rsidRPr="000E318C">
              <w:t xml:space="preserve">Генерирует ввод в {@code </w:t>
            </w:r>
            <w:proofErr w:type="spellStart"/>
            <w:r w:rsidRPr="000E318C">
              <w:t>editor</w:t>
            </w:r>
            <w:proofErr w:type="spellEnd"/>
            <w:r w:rsidRPr="000E318C">
              <w:t>}: корректную дату (01.01.2020), если ячейка — поле даты (</w:t>
            </w:r>
          </w:p>
        </w:tc>
      </w:tr>
      <w:tr w:rsidR="00957A3D" w:rsidRPr="000E318C" w14:paraId="17F6C44C" w14:textId="77777777" w:rsidTr="00B758FC">
        <w:tc>
          <w:tcPr>
            <w:tcW w:w="2041" w:type="dxa"/>
          </w:tcPr>
          <w:p w14:paraId="0B3013F6" w14:textId="77777777" w:rsidR="00957A3D" w:rsidRPr="000E318C" w:rsidRDefault="00957A3D" w:rsidP="00B758FC">
            <w:proofErr w:type="spellStart"/>
            <w:r w:rsidRPr="000E318C">
              <w:t>writeReadGridCount</w:t>
            </w:r>
            <w:proofErr w:type="spellEnd"/>
          </w:p>
        </w:tc>
        <w:tc>
          <w:tcPr>
            <w:tcW w:w="2494" w:type="dxa"/>
          </w:tcPr>
          <w:p w14:paraId="4E7A8A20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var: String</w:t>
            </w:r>
          </w:p>
        </w:tc>
        <w:tc>
          <w:tcPr>
            <w:tcW w:w="1839" w:type="dxa"/>
          </w:tcPr>
          <w:p w14:paraId="4E11CB96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BBC0ACB" w14:textId="77777777" w:rsidR="00957A3D" w:rsidRPr="000E318C" w:rsidRDefault="00957A3D" w:rsidP="00B758FC">
            <w:r w:rsidRPr="000E318C">
              <w:t xml:space="preserve">Генерирует проверку, что наша запись (содержащая {@code </w:t>
            </w:r>
            <w:proofErr w:type="spellStart"/>
            <w:r w:rsidRPr="000E318C">
              <w:t>valueExpr</w:t>
            </w:r>
            <w:proofErr w:type="spellEnd"/>
            <w:r w:rsidRPr="000E318C">
              <w:t xml:space="preserve">}) больше не в списке изменённых записей </w:t>
            </w:r>
            <w:proofErr w:type="spellStart"/>
            <w:r w:rsidRPr="000E318C">
              <w:t>стора</w:t>
            </w:r>
            <w:proofErr w:type="spellEnd"/>
            <w:r w:rsidRPr="000E318C">
              <w:t xml:space="preserve"> — то есть </w:t>
            </w:r>
            <w:proofErr w:type="spellStart"/>
            <w:r w:rsidRPr="000E318C">
              <w:t>save</w:t>
            </w:r>
            <w:proofErr w:type="spellEnd"/>
            <w:r w:rsidRPr="000E318C">
              <w:t xml:space="preserve"> реально </w:t>
            </w:r>
            <w:proofErr w:type="spellStart"/>
            <w:r w:rsidRPr="000E318C">
              <w:t>закоммитился</w:t>
            </w:r>
            <w:proofErr w:type="spellEnd"/>
            <w:r w:rsidRPr="000E318C">
              <w:t xml:space="preserve">. Привязка к нашему значению, чтобы оставшиеся от прошлых прогонов </w:t>
            </w:r>
          </w:p>
        </w:tc>
      </w:tr>
      <w:tr w:rsidR="00957A3D" w:rsidRPr="000E318C" w14:paraId="055E3DB9" w14:textId="77777777" w:rsidTr="00B758FC">
        <w:tc>
          <w:tcPr>
            <w:tcW w:w="2041" w:type="dxa"/>
          </w:tcPr>
          <w:p w14:paraId="70D55413" w14:textId="77777777" w:rsidR="00957A3D" w:rsidRPr="000E318C" w:rsidRDefault="00957A3D" w:rsidP="00B758FC">
            <w:proofErr w:type="spellStart"/>
            <w:r w:rsidRPr="000E318C">
              <w:t>writeReadGridCount</w:t>
            </w:r>
            <w:proofErr w:type="spellEnd"/>
          </w:p>
        </w:tc>
        <w:tc>
          <w:tcPr>
            <w:tcW w:w="2494" w:type="dxa"/>
          </w:tcPr>
          <w:p w14:paraId="43074D25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var: String, declare: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0A27622E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23EE3B1B" w14:textId="77777777" w:rsidR="00957A3D" w:rsidRPr="000E318C" w:rsidRDefault="00957A3D" w:rsidP="00B758FC">
            <w:r w:rsidRPr="000E318C">
              <w:t>Генерирует JS, читающий общее число записей дата-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в {@code </w:t>
            </w:r>
            <w:proofErr w:type="spellStart"/>
            <w:r w:rsidRPr="000E318C">
              <w:t>var</w:t>
            </w:r>
            <w:proofErr w:type="spellEnd"/>
            <w:r w:rsidRPr="000E318C">
              <w:t xml:space="preserve">} (Long; -1, если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нет).</w:t>
            </w:r>
          </w:p>
        </w:tc>
      </w:tr>
      <w:tr w:rsidR="00957A3D" w:rsidRPr="000E318C" w14:paraId="40724150" w14:textId="77777777" w:rsidTr="00B758FC">
        <w:tc>
          <w:tcPr>
            <w:tcW w:w="2041" w:type="dxa"/>
          </w:tcPr>
          <w:p w14:paraId="0B729D8E" w14:textId="77777777" w:rsidR="00957A3D" w:rsidRPr="000E318C" w:rsidRDefault="00957A3D" w:rsidP="00B758FC">
            <w:proofErr w:type="spellStart"/>
            <w:r w:rsidRPr="000E318C">
              <w:t>writeServerErrorCheck</w:t>
            </w:r>
            <w:proofErr w:type="spellEnd"/>
          </w:p>
        </w:tc>
        <w:tc>
          <w:tcPr>
            <w:tcW w:w="2494" w:type="dxa"/>
          </w:tcPr>
          <w:p w14:paraId="4712FEAB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3EC0B4CC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1E4C550" w14:textId="77777777" w:rsidR="00957A3D" w:rsidRPr="000E318C" w:rsidRDefault="00957A3D" w:rsidP="00B758FC">
            <w:r w:rsidRPr="000E318C">
              <w:t xml:space="preserve">Генерирует проверку, проваливающую тест, если виден серверный диалог «Ошибка» (напр. SP </w:t>
            </w:r>
            <w:proofErr w:type="spellStart"/>
            <w:r w:rsidRPr="000E318C">
              <w:t>trunc</w:t>
            </w:r>
            <w:proofErr w:type="spellEnd"/>
            <w:r w:rsidRPr="000E318C">
              <w:t>(</w:t>
            </w:r>
            <w:proofErr w:type="spellStart"/>
            <w:r w:rsidRPr="000E318C">
              <w:t>date</w:t>
            </w:r>
            <w:proofErr w:type="spellEnd"/>
            <w:r w:rsidRPr="000E318C">
              <w:t>)).</w:t>
            </w:r>
          </w:p>
        </w:tc>
      </w:tr>
      <w:tr w:rsidR="00957A3D" w:rsidRPr="000E318C" w14:paraId="0EA7C930" w14:textId="77777777" w:rsidTr="00B758FC">
        <w:tc>
          <w:tcPr>
            <w:tcW w:w="2041" w:type="dxa"/>
          </w:tcPr>
          <w:p w14:paraId="7A407D31" w14:textId="77777777" w:rsidR="00957A3D" w:rsidRPr="000E318C" w:rsidRDefault="00957A3D" w:rsidP="00B758FC">
            <w:proofErr w:type="spellStart"/>
            <w:r w:rsidRPr="000E318C">
              <w:t>writeEnsureRowAddedScript</w:t>
            </w:r>
            <w:proofErr w:type="spellEnd"/>
          </w:p>
        </w:tc>
        <w:tc>
          <w:tcPr>
            <w:tcW w:w="2494" w:type="dxa"/>
          </w:tcPr>
          <w:p w14:paraId="170FBD8F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51E7DB0F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6CBAC8F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 xml:space="preserve">Надёжность для пустого </w:t>
            </w:r>
            <w:proofErr w:type="spellStart"/>
            <w:r w:rsidRPr="000E318C">
              <w:t>грида</w:t>
            </w:r>
            <w:proofErr w:type="spellEnd"/>
          </w:p>
        </w:tc>
      </w:tr>
      <w:tr w:rsidR="00957A3D" w:rsidRPr="00AF3C88" w14:paraId="5C83605A" w14:textId="77777777" w:rsidTr="00B758FC">
        <w:tc>
          <w:tcPr>
            <w:tcW w:w="2041" w:type="dxa"/>
          </w:tcPr>
          <w:p w14:paraId="55DDE4BE" w14:textId="77777777" w:rsidR="00957A3D" w:rsidRPr="000E318C" w:rsidRDefault="00957A3D" w:rsidP="00B758FC">
            <w:proofErr w:type="spellStart"/>
            <w:r w:rsidRPr="000E318C">
              <w:t>writeFillEditableCells</w:t>
            </w:r>
            <w:proofErr w:type="spellEnd"/>
          </w:p>
        </w:tc>
        <w:tc>
          <w:tcPr>
            <w:tcW w:w="2494" w:type="dxa"/>
          </w:tcPr>
          <w:p w14:paraId="3C9D309B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label: String, marker: String, </w:t>
            </w:r>
            <w:proofErr w:type="spellStart"/>
            <w:r w:rsidRPr="000E318C">
              <w:rPr>
                <w:lang w:val="en-US"/>
              </w:rPr>
              <w:t>rowExpr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singleTextField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755E6D24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28DFF2E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Fill Editable Cells</w:t>
            </w:r>
          </w:p>
        </w:tc>
      </w:tr>
    </w:tbl>
    <w:p w14:paraId="371431F7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4CDF1C8B" w14:textId="77777777" w:rsidTr="00B758FC">
        <w:tc>
          <w:tcPr>
            <w:tcW w:w="2041" w:type="dxa"/>
          </w:tcPr>
          <w:p w14:paraId="1CCD9F55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1766481D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49E937E8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312A20A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14:paraId="1CD33E66" w14:textId="77777777" w:rsidTr="00B758FC">
        <w:tc>
          <w:tcPr>
            <w:tcW w:w="2041" w:type="dxa"/>
          </w:tcPr>
          <w:p w14:paraId="2656E234" w14:textId="77777777" w:rsidR="00957A3D" w:rsidRPr="000E318C" w:rsidRDefault="00957A3D" w:rsidP="00B758FC">
            <w:proofErr w:type="spellStart"/>
            <w:r w:rsidRPr="000E318C">
              <w:t>writeReopenViaOpenMenu</w:t>
            </w:r>
            <w:proofErr w:type="spellEnd"/>
          </w:p>
        </w:tc>
        <w:tc>
          <w:tcPr>
            <w:tcW w:w="2494" w:type="dxa"/>
          </w:tcPr>
          <w:p w14:paraId="6E30B955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5E42E6EA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7A194B8" w14:textId="77777777" w:rsidR="00957A3D" w:rsidRPr="000E318C" w:rsidRDefault="00957A3D" w:rsidP="00B758FC">
            <w:r w:rsidRPr="000E318C">
              <w:t xml:space="preserve">Для карточки-двойника 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-таблицы: </w:t>
            </w:r>
            <w:proofErr w:type="spellStart"/>
            <w:r w:rsidRPr="000E318C">
              <w:t>setUp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навигирует</w:t>
            </w:r>
            <w:proofErr w:type="spellEnd"/>
            <w:r w:rsidRPr="000E318C">
              <w:t xml:space="preserve"> «Найти» (нужно для </w:t>
            </w:r>
            <w:proofErr w:type="spellStart"/>
            <w:r w:rsidRPr="000E318C">
              <w:t>testFieldsPresent</w:t>
            </w:r>
            <w:proofErr w:type="spellEnd"/>
            <w:r w:rsidRPr="000E318C">
              <w:t xml:space="preserve"> и </w:t>
            </w:r>
            <w:proofErr w:type="spellStart"/>
            <w:r w:rsidRPr="000E318C">
              <w:t>testSearch</w:t>
            </w:r>
            <w:proofErr w:type="spellEnd"/>
            <w:r w:rsidRPr="000E318C">
              <w:t>), но редактируемая таблица типа 2 («</w:t>
            </w:r>
            <w:proofErr w:type="spellStart"/>
            <w:r w:rsidRPr="000E318C">
              <w:t>Редактирование→Добавить</w:t>
            </w:r>
            <w:proofErr w:type="spellEnd"/>
            <w:r w:rsidRPr="000E318C">
              <w:t xml:space="preserve">») открывается через меню «Открыть». Поэтому в начале 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create</w:t>
            </w:r>
            <w:proofErr w:type="spellEnd"/>
            <w:r w:rsidRPr="000E318C">
              <w:t>/</w:t>
            </w:r>
            <w:proofErr w:type="spellStart"/>
            <w:r w:rsidRPr="000E318C">
              <w:t>update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переоткрываем</w:t>
            </w:r>
            <w:proofErr w:type="spellEnd"/>
            <w:r w:rsidRPr="000E318C">
              <w:t xml:space="preserve"> сущность через «Открыть».</w:t>
            </w:r>
          </w:p>
        </w:tc>
      </w:tr>
      <w:tr w:rsidR="00957A3D" w:rsidRPr="00AF3C88" w14:paraId="6BAF3EC3" w14:textId="77777777" w:rsidTr="00B758FC">
        <w:tc>
          <w:tcPr>
            <w:tcW w:w="2041" w:type="dxa"/>
          </w:tcPr>
          <w:p w14:paraId="6F0D8394" w14:textId="77777777" w:rsidR="00957A3D" w:rsidRPr="000E318C" w:rsidRDefault="00957A3D" w:rsidP="00B758FC">
            <w:proofErr w:type="spellStart"/>
            <w:r w:rsidRPr="000E318C">
              <w:t>writeInlineTableCreateTest</w:t>
            </w:r>
            <w:proofErr w:type="spellEnd"/>
          </w:p>
        </w:tc>
        <w:tc>
          <w:tcPr>
            <w:tcW w:w="2494" w:type="dxa"/>
          </w:tcPr>
          <w:p w14:paraId="747DAB44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14203C21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3AF6B2C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Inline Table Create Test</w:t>
            </w:r>
          </w:p>
        </w:tc>
      </w:tr>
      <w:tr w:rsidR="00957A3D" w:rsidRPr="000E318C" w14:paraId="2B761019" w14:textId="77777777" w:rsidTr="00B758FC">
        <w:tc>
          <w:tcPr>
            <w:tcW w:w="2041" w:type="dxa"/>
          </w:tcPr>
          <w:p w14:paraId="3D07BF7E" w14:textId="77777777" w:rsidR="00957A3D" w:rsidRPr="000E318C" w:rsidRDefault="00957A3D" w:rsidP="00B758FC">
            <w:proofErr w:type="spellStart"/>
            <w:r w:rsidRPr="000E318C">
              <w:t>writeInlineTableUpdateTest</w:t>
            </w:r>
            <w:proofErr w:type="spellEnd"/>
          </w:p>
        </w:tc>
        <w:tc>
          <w:tcPr>
            <w:tcW w:w="2494" w:type="dxa"/>
          </w:tcPr>
          <w:p w14:paraId="6D4A19F7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4ED306BA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0B5D9ED" w14:textId="77777777" w:rsidR="00957A3D" w:rsidRPr="000E318C" w:rsidRDefault="00957A3D" w:rsidP="00B758FC">
            <w:r w:rsidRPr="000E318C">
              <w:t>Type 2 (</w:t>
            </w:r>
            <w:proofErr w:type="spellStart"/>
            <w:r w:rsidRPr="000E318C">
              <w:t>inline-table</w:t>
            </w:r>
            <w:proofErr w:type="spellEnd"/>
            <w:r w:rsidRPr="000E318C">
              <w:t xml:space="preserve">): </w:t>
            </w:r>
            <w:proofErr w:type="spellStart"/>
            <w:r w:rsidRPr="000E318C">
              <w:t>update</w:t>
            </w:r>
            <w:proofErr w:type="spellEnd"/>
            <w:r w:rsidRPr="000E318C">
              <w:t xml:space="preserve"> — выбрать строку 0, </w:t>
            </w:r>
            <w:proofErr w:type="spellStart"/>
            <w:r w:rsidRPr="000E318C">
              <w:t>startEditing</w:t>
            </w:r>
            <w:proofErr w:type="spellEnd"/>
            <w:r w:rsidRPr="000E318C">
              <w:t>, уникальное значение, Сохранить.</w:t>
            </w:r>
          </w:p>
        </w:tc>
      </w:tr>
      <w:tr w:rsidR="00957A3D" w:rsidRPr="000E318C" w14:paraId="7491D5B2" w14:textId="77777777" w:rsidTr="00B758FC">
        <w:tc>
          <w:tcPr>
            <w:tcW w:w="2041" w:type="dxa"/>
          </w:tcPr>
          <w:p w14:paraId="6B544EFE" w14:textId="77777777" w:rsidR="00957A3D" w:rsidRPr="000E318C" w:rsidRDefault="00957A3D" w:rsidP="00B758FC">
            <w:proofErr w:type="spellStart"/>
            <w:r w:rsidRPr="000E318C">
              <w:t>writeInlineTableDeleteTest</w:t>
            </w:r>
            <w:proofErr w:type="spellEnd"/>
          </w:p>
        </w:tc>
        <w:tc>
          <w:tcPr>
            <w:tcW w:w="2494" w:type="dxa"/>
          </w:tcPr>
          <w:p w14:paraId="1C676428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457A0C00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62B420D" w14:textId="77777777" w:rsidR="00957A3D" w:rsidRPr="000E318C" w:rsidRDefault="00957A3D" w:rsidP="00B758FC">
            <w:r w:rsidRPr="000E318C">
              <w:t>Type 2 (</w:t>
            </w:r>
            <w:proofErr w:type="spellStart"/>
            <w:r w:rsidRPr="000E318C">
              <w:t>inline-table</w:t>
            </w:r>
            <w:proofErr w:type="spellEnd"/>
            <w:r w:rsidRPr="000E318C">
              <w:t xml:space="preserve">): </w:t>
            </w:r>
            <w:proofErr w:type="spellStart"/>
            <w:r w:rsidRPr="000E318C">
              <w:t>delete</w:t>
            </w:r>
            <w:proofErr w:type="spellEnd"/>
            <w:r w:rsidRPr="000E318C">
              <w:t xml:space="preserve"> — выбрать строку 0 в гриде, </w:t>
            </w:r>
            <w:proofErr w:type="spellStart"/>
            <w:r w:rsidRPr="000E318C">
              <w:t>Редактирование→Удалить</w:t>
            </w:r>
            <w:proofErr w:type="spellEnd"/>
            <w:r w:rsidRPr="000E318C">
              <w:t>, подтвердить.</w:t>
            </w:r>
          </w:p>
        </w:tc>
      </w:tr>
      <w:tr w:rsidR="00957A3D" w:rsidRPr="000E318C" w14:paraId="06A07B12" w14:textId="77777777" w:rsidTr="00B758FC">
        <w:tc>
          <w:tcPr>
            <w:tcW w:w="2041" w:type="dxa"/>
          </w:tcPr>
          <w:p w14:paraId="19BFF9F0" w14:textId="77777777" w:rsidR="00957A3D" w:rsidRPr="000E318C" w:rsidRDefault="00957A3D" w:rsidP="00B758FC">
            <w:proofErr w:type="spellStart"/>
            <w:r w:rsidRPr="000E318C">
              <w:t>writeUpdateTest</w:t>
            </w:r>
            <w:proofErr w:type="spellEnd"/>
          </w:p>
        </w:tc>
        <w:tc>
          <w:tcPr>
            <w:tcW w:w="2494" w:type="dxa"/>
          </w:tcPr>
          <w:p w14:paraId="74E431CB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List&lt;model::Property&gt;</w:t>
            </w:r>
          </w:p>
        </w:tc>
        <w:tc>
          <w:tcPr>
            <w:tcW w:w="1839" w:type="dxa"/>
          </w:tcPr>
          <w:p w14:paraId="71572F21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8B804E4" w14:textId="77777777" w:rsidR="00957A3D" w:rsidRPr="000E318C" w:rsidRDefault="00957A3D" w:rsidP="00B758FC">
            <w:r w:rsidRPr="000E318C">
              <w:t>Генерирует код: Update Test</w:t>
            </w:r>
          </w:p>
        </w:tc>
      </w:tr>
      <w:tr w:rsidR="00957A3D" w:rsidRPr="000E318C" w14:paraId="548B9C52" w14:textId="77777777" w:rsidTr="00B758FC">
        <w:tc>
          <w:tcPr>
            <w:tcW w:w="2041" w:type="dxa"/>
          </w:tcPr>
          <w:p w14:paraId="559E05A7" w14:textId="77777777" w:rsidR="00957A3D" w:rsidRPr="000E318C" w:rsidRDefault="00957A3D" w:rsidP="00B758FC">
            <w:proofErr w:type="spellStart"/>
            <w:r w:rsidRPr="000E318C">
              <w:t>writeOpenFirstWorkingRow</w:t>
            </w:r>
            <w:proofErr w:type="spellEnd"/>
          </w:p>
        </w:tc>
        <w:tc>
          <w:tcPr>
            <w:tcW w:w="2494" w:type="dxa"/>
          </w:tcPr>
          <w:p w14:paraId="2A4BC6A3" w14:textId="77777777" w:rsidR="00957A3D" w:rsidRPr="000E318C" w:rsidRDefault="00957A3D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idVar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openedVar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3810356E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60DE8B1C" w14:textId="77777777" w:rsidR="00957A3D" w:rsidRPr="000E318C" w:rsidRDefault="00957A3D" w:rsidP="00B758FC">
            <w:r w:rsidRPr="000E318C">
              <w:t xml:space="preserve">Генерирует код: открыть карточку первой строки рабочего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(</w:t>
            </w:r>
            <w:proofErr w:type="gramStart"/>
            <w:r w:rsidRPr="000E318C">
              <w:t>window._</w:t>
            </w:r>
            <w:proofErr w:type="gramEnd"/>
            <w:r w:rsidRPr="000E318C">
              <w:t xml:space="preserve">_t2grid) двойным кликом по её содержательной ячейке и положить в {@code </w:t>
            </w:r>
            <w:proofErr w:type="spellStart"/>
            <w:r w:rsidRPr="000E318C">
              <w:t>idVar</w:t>
            </w:r>
            <w:proofErr w:type="spellEnd"/>
            <w:r w:rsidRPr="000E318C">
              <w:t xml:space="preserve">} идентификатор строки (значение первой непустой нечисловой ячейки) для последующей проверки исчезновения. </w:t>
            </w:r>
          </w:p>
        </w:tc>
      </w:tr>
    </w:tbl>
    <w:p w14:paraId="0AF8C5E4" w14:textId="77777777" w:rsidR="00957A3D" w:rsidRPr="000E318C" w:rsidRDefault="00957A3D" w:rsidP="00C24565">
      <w:pPr>
        <w:spacing w:before="120"/>
        <w:jc w:val="right"/>
        <w:rPr>
          <w:sz w:val="28"/>
        </w:rPr>
      </w:pPr>
    </w:p>
    <w:p w14:paraId="04CC75FA" w14:textId="77777777" w:rsidR="00957A3D" w:rsidRPr="000E318C" w:rsidRDefault="00957A3D" w:rsidP="00C24565">
      <w:pPr>
        <w:spacing w:before="120"/>
        <w:jc w:val="right"/>
        <w:rPr>
          <w:sz w:val="28"/>
        </w:rPr>
      </w:pPr>
    </w:p>
    <w:p w14:paraId="32D6A980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723C7E7F" w14:textId="77777777" w:rsidTr="00B758FC">
        <w:tc>
          <w:tcPr>
            <w:tcW w:w="2041" w:type="dxa"/>
          </w:tcPr>
          <w:p w14:paraId="70315762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2FF23A2C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7AAE6F4A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0F06AC3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14:paraId="2940A631" w14:textId="77777777" w:rsidTr="00957A3D">
        <w:tc>
          <w:tcPr>
            <w:tcW w:w="2041" w:type="dxa"/>
          </w:tcPr>
          <w:p w14:paraId="15CDCF2B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writeEnsureResultsLoaded</w:t>
            </w:r>
            <w:proofErr w:type="spellEnd"/>
          </w:p>
        </w:tc>
        <w:tc>
          <w:tcPr>
            <w:tcW w:w="2494" w:type="dxa"/>
          </w:tcPr>
          <w:p w14:paraId="13915002" w14:textId="77777777"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48B716B9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2EF8150" w14:textId="77777777" w:rsidR="00957A3D" w:rsidRPr="000E318C" w:rsidRDefault="00957A3D" w:rsidP="00957A3D">
            <w:r w:rsidRPr="000E318C">
              <w:t xml:space="preserve">Генерирует код проверки загрузки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результатов.</w:t>
            </w:r>
          </w:p>
        </w:tc>
      </w:tr>
      <w:tr w:rsidR="00957A3D" w:rsidRPr="000E318C" w14:paraId="3F4851FB" w14:textId="77777777" w:rsidTr="00957A3D">
        <w:tc>
          <w:tcPr>
            <w:tcW w:w="2041" w:type="dxa"/>
          </w:tcPr>
          <w:p w14:paraId="30346E42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writeDeleteTest</w:t>
            </w:r>
            <w:proofErr w:type="spellEnd"/>
          </w:p>
        </w:tc>
        <w:tc>
          <w:tcPr>
            <w:tcW w:w="2494" w:type="dxa"/>
          </w:tcPr>
          <w:p w14:paraId="6676A640" w14:textId="77777777" w:rsidR="00957A3D" w:rsidRPr="000E318C" w:rsidRDefault="00957A3D" w:rsidP="00957A3D">
            <w:r w:rsidRPr="000E318C">
              <w:t xml:space="preserve">w: </w:t>
            </w:r>
            <w:proofErr w:type="spell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14:paraId="70D4E201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1EF2AC3" w14:textId="77777777" w:rsidR="00957A3D" w:rsidRPr="000E318C" w:rsidRDefault="00957A3D" w:rsidP="00957A3D">
            <w:r w:rsidRPr="000E318C">
              <w:t>Генерирует код теста удаления записи.</w:t>
            </w:r>
          </w:p>
        </w:tc>
      </w:tr>
      <w:tr w:rsidR="00957A3D" w:rsidRPr="000E318C" w14:paraId="1F64B976" w14:textId="77777777" w:rsidTr="00957A3D">
        <w:tc>
          <w:tcPr>
            <w:tcW w:w="2041" w:type="dxa"/>
          </w:tcPr>
          <w:p w14:paraId="547DED8A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writeLogicalEditTest</w:t>
            </w:r>
            <w:proofErr w:type="spellEnd"/>
          </w:p>
        </w:tc>
        <w:tc>
          <w:tcPr>
            <w:tcW w:w="2494" w:type="dxa"/>
          </w:tcPr>
          <w:p w14:paraId="7E0E9B6C" w14:textId="77777777" w:rsidR="00957A3D" w:rsidRPr="000E318C" w:rsidRDefault="00957A3D" w:rsidP="00957A3D">
            <w:r w:rsidRPr="000E318C">
              <w:t xml:space="preserve">w: </w:t>
            </w:r>
            <w:proofErr w:type="spell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14:paraId="116D8BB4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32952978" w14:textId="77777777" w:rsidR="00957A3D" w:rsidRPr="000E318C" w:rsidRDefault="00957A3D" w:rsidP="00957A3D">
            <w:r w:rsidRPr="000E318C">
              <w:t>Генерирует код теста логического редактирования.</w:t>
            </w:r>
          </w:p>
        </w:tc>
      </w:tr>
      <w:tr w:rsidR="00957A3D" w:rsidRPr="000E318C" w14:paraId="1FC6ABFC" w14:textId="77777777" w:rsidTr="00957A3D">
        <w:tc>
          <w:tcPr>
            <w:tcW w:w="2041" w:type="dxa"/>
          </w:tcPr>
          <w:p w14:paraId="762BA7AD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writeArchiveTest</w:t>
            </w:r>
            <w:proofErr w:type="spellEnd"/>
          </w:p>
        </w:tc>
        <w:tc>
          <w:tcPr>
            <w:tcW w:w="2494" w:type="dxa"/>
          </w:tcPr>
          <w:p w14:paraId="03CC8074" w14:textId="77777777" w:rsidR="00957A3D" w:rsidRPr="000E318C" w:rsidRDefault="00957A3D" w:rsidP="00957A3D">
            <w:r w:rsidRPr="000E318C">
              <w:t xml:space="preserve">w: </w:t>
            </w:r>
            <w:proofErr w:type="spell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14:paraId="57688522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5FC83C85" w14:textId="77777777" w:rsidR="00957A3D" w:rsidRPr="000E318C" w:rsidRDefault="00957A3D" w:rsidP="00957A3D">
            <w:r w:rsidRPr="000E318C">
              <w:t>Генерирует код теста архивирования записи.</w:t>
            </w:r>
          </w:p>
        </w:tc>
      </w:tr>
      <w:tr w:rsidR="00957A3D" w:rsidRPr="000E318C" w14:paraId="67379A48" w14:textId="77777777" w:rsidTr="00957A3D">
        <w:tc>
          <w:tcPr>
            <w:tcW w:w="2041" w:type="dxa"/>
          </w:tcPr>
          <w:p w14:paraId="23C0AB14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writeSearchTest</w:t>
            </w:r>
            <w:proofErr w:type="spellEnd"/>
          </w:p>
        </w:tc>
        <w:tc>
          <w:tcPr>
            <w:tcW w:w="2494" w:type="dxa"/>
          </w:tcPr>
          <w:p w14:paraId="316FF183" w14:textId="77777777"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search: model::Search, index: int</w:t>
            </w:r>
          </w:p>
        </w:tc>
        <w:tc>
          <w:tcPr>
            <w:tcW w:w="1839" w:type="dxa"/>
          </w:tcPr>
          <w:p w14:paraId="2E9100DD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BDAE2B3" w14:textId="77777777" w:rsidR="00957A3D" w:rsidRPr="000E318C" w:rsidRDefault="00957A3D" w:rsidP="00957A3D">
            <w:r w:rsidRPr="000E318C">
              <w:t>Генерирует код теста поиска.</w:t>
            </w:r>
          </w:p>
        </w:tc>
      </w:tr>
      <w:tr w:rsidR="00957A3D" w:rsidRPr="000E318C" w14:paraId="25437712" w14:textId="77777777" w:rsidTr="00957A3D">
        <w:tc>
          <w:tcPr>
            <w:tcW w:w="2041" w:type="dxa"/>
          </w:tcPr>
          <w:p w14:paraId="5B26B145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writeGridTest</w:t>
            </w:r>
            <w:proofErr w:type="spellEnd"/>
          </w:p>
        </w:tc>
        <w:tc>
          <w:tcPr>
            <w:tcW w:w="2494" w:type="dxa"/>
          </w:tcPr>
          <w:p w14:paraId="766B7A3B" w14:textId="77777777"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>w: common::</w:t>
            </w: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grid: model::</w:t>
            </w:r>
            <w:proofErr w:type="spellStart"/>
            <w:r w:rsidRPr="000E318C">
              <w:rPr>
                <w:lang w:val="en-US"/>
              </w:rPr>
              <w:t>PropertyGroup</w:t>
            </w:r>
            <w:proofErr w:type="spellEnd"/>
            <w:r w:rsidRPr="000E318C">
              <w:rPr>
                <w:lang w:val="en-US"/>
              </w:rPr>
              <w:t>, entity: model::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</w:p>
        </w:tc>
        <w:tc>
          <w:tcPr>
            <w:tcW w:w="1839" w:type="dxa"/>
          </w:tcPr>
          <w:p w14:paraId="143D254B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8CC6B77" w14:textId="77777777" w:rsidR="00957A3D" w:rsidRPr="000E318C" w:rsidRDefault="00957A3D" w:rsidP="00957A3D">
            <w:r w:rsidRPr="000E318C">
              <w:t xml:space="preserve">Генерирует код теста </w:t>
            </w:r>
            <w:proofErr w:type="spellStart"/>
            <w:r w:rsidRPr="000E318C">
              <w:t>грида</w:t>
            </w:r>
            <w:proofErr w:type="spellEnd"/>
            <w:r w:rsidRPr="000E318C">
              <w:t>.</w:t>
            </w:r>
          </w:p>
        </w:tc>
      </w:tr>
      <w:tr w:rsidR="00957A3D" w:rsidRPr="000E318C" w14:paraId="48D57764" w14:textId="77777777" w:rsidTr="00957A3D">
        <w:tc>
          <w:tcPr>
            <w:tcW w:w="2041" w:type="dxa"/>
          </w:tcPr>
          <w:p w14:paraId="283BA1EA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hasModifier</w:t>
            </w:r>
            <w:proofErr w:type="spellEnd"/>
          </w:p>
        </w:tc>
        <w:tc>
          <w:tcPr>
            <w:tcW w:w="2494" w:type="dxa"/>
          </w:tcPr>
          <w:p w14:paraId="12BF6693" w14:textId="77777777"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>operation: model::Operation, type: model::</w:t>
            </w:r>
            <w:proofErr w:type="spellStart"/>
            <w:r w:rsidRPr="000E318C">
              <w:rPr>
                <w:lang w:val="en-US"/>
              </w:rPr>
              <w:t>ModifyType</w:t>
            </w:r>
            <w:proofErr w:type="spellEnd"/>
          </w:p>
        </w:tc>
        <w:tc>
          <w:tcPr>
            <w:tcW w:w="1839" w:type="dxa"/>
          </w:tcPr>
          <w:p w14:paraId="53CEE3B4" w14:textId="77777777" w:rsidR="00957A3D" w:rsidRPr="000E318C" w:rsidRDefault="00957A3D" w:rsidP="00957A3D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4302431D" w14:textId="77777777" w:rsidR="00957A3D" w:rsidRPr="000E318C" w:rsidRDefault="00957A3D" w:rsidP="00957A3D">
            <w:r w:rsidRPr="000E318C">
              <w:t>Проверяет наличие указанного модификатора операции.</w:t>
            </w:r>
          </w:p>
        </w:tc>
      </w:tr>
      <w:tr w:rsidR="00957A3D" w:rsidRPr="000E318C" w14:paraId="43B74D8D" w14:textId="77777777" w:rsidTr="00957A3D">
        <w:tc>
          <w:tcPr>
            <w:tcW w:w="2041" w:type="dxa"/>
          </w:tcPr>
          <w:p w14:paraId="40521896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getDisplayProperties</w:t>
            </w:r>
            <w:proofErr w:type="spellEnd"/>
          </w:p>
        </w:tc>
        <w:tc>
          <w:tcPr>
            <w:tcW w:w="2494" w:type="dxa"/>
          </w:tcPr>
          <w:p w14:paraId="2886037E" w14:textId="77777777" w:rsidR="00957A3D" w:rsidRPr="000E318C" w:rsidRDefault="00957A3D" w:rsidP="00957A3D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39" w:type="dxa"/>
          </w:tcPr>
          <w:p w14:paraId="3840B9D0" w14:textId="77777777" w:rsidR="00957A3D" w:rsidRPr="000E318C" w:rsidRDefault="00957A3D" w:rsidP="00957A3D">
            <w:pPr>
              <w:rPr>
                <w:rFonts w:eastAsiaTheme="majorEastAsia"/>
                <w:lang w:val="en-US"/>
              </w:rPr>
            </w:pPr>
            <w:proofErr w:type="spellStart"/>
            <w:proofErr w:type="gramStart"/>
            <w:r w:rsidRPr="000E318C">
              <w:t>List</w:t>
            </w:r>
            <w:r w:rsidRPr="000E318C">
              <w:rPr>
                <w:rFonts w:eastAsiaTheme="majorEastAsia"/>
              </w:rPr>
              <w:t>model</w:t>
            </w:r>
            <w:proofErr w:type="spellEnd"/>
            <w:r w:rsidRPr="000E318C">
              <w:rPr>
                <w:rFonts w:eastAsiaTheme="majorEastAsia"/>
              </w:rPr>
              <w:t>::</w:t>
            </w:r>
            <w:proofErr w:type="gramEnd"/>
          </w:p>
          <w:p w14:paraId="26252D84" w14:textId="77777777" w:rsidR="00957A3D" w:rsidRPr="000E318C" w:rsidRDefault="00957A3D" w:rsidP="00957A3D">
            <w:r w:rsidRPr="000E318C">
              <w:rPr>
                <w:rFonts w:eastAsiaTheme="majorEastAsia"/>
              </w:rPr>
              <w:t>Property</w:t>
            </w:r>
          </w:p>
        </w:tc>
        <w:tc>
          <w:tcPr>
            <w:tcW w:w="2980" w:type="dxa"/>
          </w:tcPr>
          <w:p w14:paraId="7B4FE955" w14:textId="77777777" w:rsidR="00957A3D" w:rsidRPr="000E318C" w:rsidRDefault="00957A3D" w:rsidP="00957A3D">
            <w:r w:rsidRPr="000E318C">
              <w:t>Возвращает отображаемые свойства сущности.</w:t>
            </w:r>
          </w:p>
        </w:tc>
      </w:tr>
      <w:tr w:rsidR="00957A3D" w:rsidRPr="000E318C" w14:paraId="429F4952" w14:textId="77777777" w:rsidTr="00957A3D">
        <w:tc>
          <w:tcPr>
            <w:tcW w:w="2041" w:type="dxa"/>
          </w:tcPr>
          <w:p w14:paraId="6A26F4CF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isSystemField</w:t>
            </w:r>
            <w:proofErr w:type="spellEnd"/>
          </w:p>
        </w:tc>
        <w:tc>
          <w:tcPr>
            <w:tcW w:w="2494" w:type="dxa"/>
          </w:tcPr>
          <w:p w14:paraId="738A9A30" w14:textId="77777777" w:rsidR="00957A3D" w:rsidRPr="000E318C" w:rsidRDefault="00957A3D" w:rsidP="00957A3D">
            <w:proofErr w:type="spellStart"/>
            <w:r w:rsidRPr="000E318C">
              <w:t>prop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::Property</w:t>
            </w:r>
          </w:p>
        </w:tc>
        <w:tc>
          <w:tcPr>
            <w:tcW w:w="1839" w:type="dxa"/>
          </w:tcPr>
          <w:p w14:paraId="274A2058" w14:textId="77777777" w:rsidR="00957A3D" w:rsidRPr="000E318C" w:rsidRDefault="00957A3D" w:rsidP="00957A3D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61C7A203" w14:textId="77777777" w:rsidR="00957A3D" w:rsidRPr="000E318C" w:rsidRDefault="00957A3D" w:rsidP="00957A3D">
            <w:r w:rsidRPr="000E318C">
              <w:t>Проверяет, является ли поле системным.</w:t>
            </w:r>
          </w:p>
        </w:tc>
      </w:tr>
      <w:tr w:rsidR="00957A3D" w:rsidRPr="000E318C" w14:paraId="1E67BD66" w14:textId="77777777" w:rsidTr="00957A3D">
        <w:tc>
          <w:tcPr>
            <w:tcW w:w="2041" w:type="dxa"/>
          </w:tcPr>
          <w:p w14:paraId="73CCAEC5" w14:textId="77777777"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5"/>
                <w:rFonts w:eastAsiaTheme="majorEastAsia"/>
                <w:b w:val="0"/>
                <w:bCs w:val="0"/>
              </w:rPr>
              <w:t>isFkOnlySearch</w:t>
            </w:r>
            <w:proofErr w:type="spellEnd"/>
          </w:p>
        </w:tc>
        <w:tc>
          <w:tcPr>
            <w:tcW w:w="2494" w:type="dxa"/>
          </w:tcPr>
          <w:p w14:paraId="0E59AF8F" w14:textId="77777777" w:rsidR="00957A3D" w:rsidRPr="000E318C" w:rsidRDefault="00957A3D" w:rsidP="00957A3D">
            <w:r w:rsidRPr="000E318C">
              <w:t xml:space="preserve">s: </w:t>
            </w:r>
            <w:proofErr w:type="spellStart"/>
            <w:r w:rsidRPr="000E318C">
              <w:t>model</w:t>
            </w:r>
            <w:proofErr w:type="spellEnd"/>
            <w:r w:rsidRPr="000E318C">
              <w:t>::Search</w:t>
            </w:r>
          </w:p>
        </w:tc>
        <w:tc>
          <w:tcPr>
            <w:tcW w:w="1839" w:type="dxa"/>
          </w:tcPr>
          <w:p w14:paraId="21B0BB52" w14:textId="77777777" w:rsidR="00957A3D" w:rsidRPr="000E318C" w:rsidRDefault="00957A3D" w:rsidP="00957A3D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140EFF60" w14:textId="77777777" w:rsidR="00957A3D" w:rsidRPr="000E318C" w:rsidRDefault="00957A3D" w:rsidP="00957A3D">
            <w:r w:rsidRPr="000E318C">
              <w:t>Проверяет, предназначен ли поиск только для выбора внешнего ключа.</w:t>
            </w:r>
          </w:p>
        </w:tc>
      </w:tr>
    </w:tbl>
    <w:p w14:paraId="0CD9BC63" w14:textId="77777777" w:rsidR="00957A3D" w:rsidRPr="000E318C" w:rsidRDefault="00957A3D" w:rsidP="00957A3D">
      <w:pPr>
        <w:spacing w:line="360" w:lineRule="auto"/>
        <w:jc w:val="right"/>
        <w:rPr>
          <w:sz w:val="28"/>
        </w:rPr>
      </w:pPr>
    </w:p>
    <w:p w14:paraId="181CDCA3" w14:textId="77777777" w:rsidR="00957A3D" w:rsidRPr="000E318C" w:rsidRDefault="00957A3D" w:rsidP="00957A3D">
      <w:pPr>
        <w:spacing w:line="360" w:lineRule="auto"/>
        <w:jc w:val="right"/>
        <w:rPr>
          <w:sz w:val="28"/>
        </w:rPr>
      </w:pPr>
    </w:p>
    <w:p w14:paraId="2649154F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102</w:t>
      </w:r>
    </w:p>
    <w:p w14:paraId="5CC34519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TestConfig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0B8CBF1D" w14:textId="77777777" w:rsidTr="00957A3D">
        <w:tc>
          <w:tcPr>
            <w:tcW w:w="2154" w:type="dxa"/>
          </w:tcPr>
          <w:p w14:paraId="4A3EC246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64AFCA60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6F3A1A3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14:paraId="546A79EC" w14:textId="77777777" w:rsidTr="00957A3D">
        <w:tc>
          <w:tcPr>
            <w:tcW w:w="2154" w:type="dxa"/>
          </w:tcPr>
          <w:p w14:paraId="318C674B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72638514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6EF5527D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</w:tr>
      <w:tr w:rsidR="00C24565" w:rsidRPr="000E318C" w14:paraId="1A76A184" w14:textId="77777777" w:rsidTr="00957A3D">
        <w:tc>
          <w:tcPr>
            <w:tcW w:w="2154" w:type="dxa"/>
          </w:tcPr>
          <w:p w14:paraId="13D43DF6" w14:textId="77777777" w:rsidR="00C24565" w:rsidRPr="000E318C" w:rsidRDefault="00C24565" w:rsidP="00B758FC">
            <w:proofErr w:type="spellStart"/>
            <w:r w:rsidRPr="000E318C">
              <w:t>baseUrl</w:t>
            </w:r>
            <w:proofErr w:type="spellEnd"/>
          </w:p>
        </w:tc>
        <w:tc>
          <w:tcPr>
            <w:tcW w:w="2381" w:type="dxa"/>
          </w:tcPr>
          <w:p w14:paraId="5059B712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CD109EE" w14:textId="77777777" w:rsidR="00C24565" w:rsidRPr="000E318C" w:rsidRDefault="00C24565" w:rsidP="00B758FC">
            <w:r w:rsidRPr="000E318C">
              <w:t>Базовый адрес тестируемого сайта</w:t>
            </w:r>
          </w:p>
        </w:tc>
      </w:tr>
      <w:tr w:rsidR="00C24565" w:rsidRPr="000E318C" w14:paraId="4ECDE8A0" w14:textId="77777777" w:rsidTr="00957A3D">
        <w:tc>
          <w:tcPr>
            <w:tcW w:w="2154" w:type="dxa"/>
          </w:tcPr>
          <w:p w14:paraId="541F0551" w14:textId="77777777" w:rsidR="00C24565" w:rsidRPr="000E318C" w:rsidRDefault="00C24565" w:rsidP="00B758FC">
            <w:proofErr w:type="spellStart"/>
            <w:r w:rsidRPr="000E318C">
              <w:t>login</w:t>
            </w:r>
            <w:proofErr w:type="spellEnd"/>
          </w:p>
        </w:tc>
        <w:tc>
          <w:tcPr>
            <w:tcW w:w="2381" w:type="dxa"/>
          </w:tcPr>
          <w:p w14:paraId="451BCF64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6EFF66F" w14:textId="77777777" w:rsidR="00C24565" w:rsidRPr="000E318C" w:rsidRDefault="00C24565" w:rsidP="00B758FC">
            <w:r w:rsidRPr="000E318C">
              <w:t>Логин</w:t>
            </w:r>
          </w:p>
        </w:tc>
      </w:tr>
      <w:tr w:rsidR="00C24565" w:rsidRPr="000E318C" w14:paraId="12ACAF35" w14:textId="77777777" w:rsidTr="00957A3D">
        <w:tc>
          <w:tcPr>
            <w:tcW w:w="2154" w:type="dxa"/>
          </w:tcPr>
          <w:p w14:paraId="4C6215F8" w14:textId="77777777" w:rsidR="00C24565" w:rsidRPr="000E318C" w:rsidRDefault="00C24565" w:rsidP="00B758FC">
            <w:proofErr w:type="spellStart"/>
            <w:r w:rsidRPr="000E318C">
              <w:t>password</w:t>
            </w:r>
            <w:proofErr w:type="spellEnd"/>
          </w:p>
        </w:tc>
        <w:tc>
          <w:tcPr>
            <w:tcW w:w="2381" w:type="dxa"/>
          </w:tcPr>
          <w:p w14:paraId="69F1AEBF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7C9C58D" w14:textId="77777777" w:rsidR="00C24565" w:rsidRPr="000E318C" w:rsidRDefault="00C24565" w:rsidP="00B758FC">
            <w:r w:rsidRPr="000E318C">
              <w:t>Пароль</w:t>
            </w:r>
          </w:p>
        </w:tc>
      </w:tr>
      <w:tr w:rsidR="00C24565" w:rsidRPr="000E318C" w14:paraId="7A37A7D1" w14:textId="77777777" w:rsidTr="00957A3D">
        <w:tc>
          <w:tcPr>
            <w:tcW w:w="2154" w:type="dxa"/>
          </w:tcPr>
          <w:p w14:paraId="05CA36D6" w14:textId="77777777" w:rsidR="00C24565" w:rsidRPr="000E318C" w:rsidRDefault="00C24565" w:rsidP="00B758FC">
            <w:proofErr w:type="spellStart"/>
            <w:r w:rsidRPr="000E318C">
              <w:t>outputDir</w:t>
            </w:r>
            <w:proofErr w:type="spellEnd"/>
          </w:p>
        </w:tc>
        <w:tc>
          <w:tcPr>
            <w:tcW w:w="2381" w:type="dxa"/>
          </w:tcPr>
          <w:p w14:paraId="39A65428" w14:textId="77777777" w:rsidR="00C24565" w:rsidRPr="000E318C" w:rsidRDefault="00C24565" w:rsidP="00B758FC">
            <w:proofErr w:type="spellStart"/>
            <w:r w:rsidRPr="000E318C">
              <w:t>Path</w:t>
            </w:r>
            <w:proofErr w:type="spellEnd"/>
          </w:p>
        </w:tc>
        <w:tc>
          <w:tcPr>
            <w:tcW w:w="4819" w:type="dxa"/>
          </w:tcPr>
          <w:p w14:paraId="3CF76703" w14:textId="77777777" w:rsidR="00C24565" w:rsidRPr="000E318C" w:rsidRDefault="00C24565" w:rsidP="00B758FC">
            <w:proofErr w:type="spellStart"/>
            <w:r w:rsidRPr="000E318C">
              <w:t>Output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dir</w:t>
            </w:r>
            <w:proofErr w:type="spellEnd"/>
          </w:p>
        </w:tc>
      </w:tr>
      <w:tr w:rsidR="00C24565" w:rsidRPr="000E318C" w14:paraId="74C3C38E" w14:textId="77777777" w:rsidTr="00957A3D">
        <w:tc>
          <w:tcPr>
            <w:tcW w:w="2154" w:type="dxa"/>
          </w:tcPr>
          <w:p w14:paraId="442DF2F0" w14:textId="77777777" w:rsidR="00C24565" w:rsidRPr="000E318C" w:rsidRDefault="00C24565" w:rsidP="00B758FC">
            <w:proofErr w:type="spellStart"/>
            <w:r w:rsidRPr="000E318C">
              <w:t>browserType</w:t>
            </w:r>
            <w:proofErr w:type="spellEnd"/>
          </w:p>
        </w:tc>
        <w:tc>
          <w:tcPr>
            <w:tcW w:w="2381" w:type="dxa"/>
          </w:tcPr>
          <w:p w14:paraId="31CDBE53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3D0B4786" w14:textId="77777777" w:rsidR="00C24565" w:rsidRPr="000E318C" w:rsidRDefault="00C24565" w:rsidP="00B758FC">
            <w:proofErr w:type="spellStart"/>
            <w:r w:rsidRPr="000E318C">
              <w:t>Browser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</w:tbl>
    <w:p w14:paraId="153223A9" w14:textId="77777777" w:rsidR="00C24565" w:rsidRPr="000E318C" w:rsidRDefault="00957A3D" w:rsidP="00957A3D">
      <w:pPr>
        <w:spacing w:line="360" w:lineRule="auto"/>
        <w:jc w:val="right"/>
        <w:rPr>
          <w:sz w:val="28"/>
          <w:szCs w:val="28"/>
          <w:lang w:val="en-US"/>
        </w:rPr>
      </w:pPr>
      <w:r w:rsidRPr="000E318C">
        <w:rPr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sz w:val="28"/>
          <w:szCs w:val="28"/>
        </w:rPr>
        <w:t>табл</w:t>
      </w:r>
      <w:proofErr w:type="spellEnd"/>
      <w:r w:rsidRPr="000E318C">
        <w:rPr>
          <w:sz w:val="28"/>
          <w:szCs w:val="28"/>
          <w:lang w:val="en-US"/>
        </w:rPr>
        <w:t>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57A3D" w:rsidRPr="000E318C" w14:paraId="75B96698" w14:textId="77777777" w:rsidTr="00B758FC">
        <w:tc>
          <w:tcPr>
            <w:tcW w:w="2154" w:type="dxa"/>
          </w:tcPr>
          <w:p w14:paraId="3F8ED4A6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6580BE5E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171402BA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</w:tr>
      <w:tr w:rsidR="00957A3D" w:rsidRPr="000E318C" w14:paraId="54A15436" w14:textId="77777777" w:rsidTr="00B758FC">
        <w:tc>
          <w:tcPr>
            <w:tcW w:w="2154" w:type="dxa"/>
          </w:tcPr>
          <w:p w14:paraId="64A1CAEE" w14:textId="77777777" w:rsidR="00957A3D" w:rsidRPr="000E318C" w:rsidRDefault="00957A3D" w:rsidP="00B758FC">
            <w:proofErr w:type="spellStart"/>
            <w:r w:rsidRPr="000E318C">
              <w:t>basePackage</w:t>
            </w:r>
            <w:proofErr w:type="spellEnd"/>
          </w:p>
        </w:tc>
        <w:tc>
          <w:tcPr>
            <w:tcW w:w="2381" w:type="dxa"/>
          </w:tcPr>
          <w:p w14:paraId="2DF2F417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C8AD1D9" w14:textId="77777777" w:rsidR="00957A3D" w:rsidRPr="000E318C" w:rsidRDefault="00957A3D" w:rsidP="00B758FC">
            <w:r w:rsidRPr="000E318C">
              <w:t>Базовый Java-пакет генерируемого кода</w:t>
            </w:r>
          </w:p>
        </w:tc>
      </w:tr>
      <w:tr w:rsidR="00957A3D" w:rsidRPr="000E318C" w14:paraId="7C95322F" w14:textId="77777777" w:rsidTr="00B758FC">
        <w:tc>
          <w:tcPr>
            <w:tcW w:w="2154" w:type="dxa"/>
          </w:tcPr>
          <w:p w14:paraId="4C28886A" w14:textId="77777777" w:rsidR="00957A3D" w:rsidRPr="000E318C" w:rsidRDefault="00957A3D" w:rsidP="00B758FC">
            <w:proofErr w:type="spellStart"/>
            <w:r w:rsidRPr="000E318C">
              <w:t>siteType</w:t>
            </w:r>
            <w:proofErr w:type="spellEnd"/>
          </w:p>
        </w:tc>
        <w:tc>
          <w:tcPr>
            <w:tcW w:w="2381" w:type="dxa"/>
          </w:tcPr>
          <w:p w14:paraId="4A061A75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731CD13" w14:textId="77777777" w:rsidR="00957A3D" w:rsidRPr="000E318C" w:rsidRDefault="00957A3D" w:rsidP="00B758FC">
            <w:r w:rsidRPr="000E318C">
              <w:t>Тип сайта</w:t>
            </w:r>
          </w:p>
        </w:tc>
      </w:tr>
      <w:tr w:rsidR="00957A3D" w:rsidRPr="000E318C" w14:paraId="3B7EE78D" w14:textId="77777777" w:rsidTr="00B758FC">
        <w:tc>
          <w:tcPr>
            <w:tcW w:w="2154" w:type="dxa"/>
          </w:tcPr>
          <w:p w14:paraId="02B31E94" w14:textId="77777777" w:rsidR="00957A3D" w:rsidRPr="000E318C" w:rsidRDefault="00957A3D" w:rsidP="00B758FC">
            <w:proofErr w:type="spellStart"/>
            <w:r w:rsidRPr="000E318C">
              <w:t>subsystemName</w:t>
            </w:r>
            <w:proofErr w:type="spellEnd"/>
          </w:p>
        </w:tc>
        <w:tc>
          <w:tcPr>
            <w:tcW w:w="2381" w:type="dxa"/>
          </w:tcPr>
          <w:p w14:paraId="2CA8BDA7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608077C0" w14:textId="77777777" w:rsidR="00957A3D" w:rsidRPr="000E318C" w:rsidRDefault="00957A3D" w:rsidP="00B758FC">
            <w:proofErr w:type="spellStart"/>
            <w:r w:rsidRPr="000E318C">
              <w:t>Subsystem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957A3D" w:rsidRPr="000E318C" w14:paraId="7DE90FCF" w14:textId="77777777" w:rsidTr="00B758FC">
        <w:tc>
          <w:tcPr>
            <w:tcW w:w="2154" w:type="dxa"/>
          </w:tcPr>
          <w:p w14:paraId="0E85EE28" w14:textId="77777777" w:rsidR="00957A3D" w:rsidRPr="000E318C" w:rsidRDefault="00957A3D" w:rsidP="00B758FC">
            <w:proofErr w:type="spellStart"/>
            <w:r w:rsidRPr="000E318C">
              <w:t>testLevel</w:t>
            </w:r>
            <w:proofErr w:type="spellEnd"/>
          </w:p>
        </w:tc>
        <w:tc>
          <w:tcPr>
            <w:tcW w:w="2381" w:type="dxa"/>
          </w:tcPr>
          <w:p w14:paraId="430E3784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1374ABA2" w14:textId="77777777" w:rsidR="00957A3D" w:rsidRPr="000E318C" w:rsidRDefault="00957A3D" w:rsidP="00B758FC">
            <w:r w:rsidRPr="000E318C">
              <w:t>Уровень тестирования</w:t>
            </w:r>
          </w:p>
        </w:tc>
      </w:tr>
      <w:tr w:rsidR="00957A3D" w:rsidRPr="000E318C" w14:paraId="0DD13A2E" w14:textId="77777777" w:rsidTr="00B758FC">
        <w:tc>
          <w:tcPr>
            <w:tcW w:w="2154" w:type="dxa"/>
          </w:tcPr>
          <w:p w14:paraId="71106D9C" w14:textId="77777777" w:rsidR="00957A3D" w:rsidRPr="000E318C" w:rsidRDefault="00957A3D" w:rsidP="00B758FC">
            <w:proofErr w:type="spellStart"/>
            <w:r w:rsidRPr="000E318C">
              <w:t>smokeAllSubsystems</w:t>
            </w:r>
            <w:proofErr w:type="spellEnd"/>
          </w:p>
        </w:tc>
        <w:tc>
          <w:tcPr>
            <w:tcW w:w="2381" w:type="dxa"/>
          </w:tcPr>
          <w:p w14:paraId="1E49EBCA" w14:textId="77777777" w:rsidR="00957A3D" w:rsidRPr="000E318C" w:rsidRDefault="00957A3D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14:paraId="14E77070" w14:textId="77777777" w:rsidR="00957A3D" w:rsidRPr="000E318C" w:rsidRDefault="00957A3D" w:rsidP="00B758FC">
            <w:r w:rsidRPr="000E318C">
              <w:t xml:space="preserve">Smoke </w:t>
            </w:r>
            <w:proofErr w:type="spellStart"/>
            <w:r w:rsidRPr="000E318C">
              <w:t>all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subsystems</w:t>
            </w:r>
            <w:proofErr w:type="spellEnd"/>
          </w:p>
        </w:tc>
      </w:tr>
      <w:tr w:rsidR="00957A3D" w:rsidRPr="000E318C" w14:paraId="729B9510" w14:textId="77777777" w:rsidTr="00B758FC">
        <w:tc>
          <w:tcPr>
            <w:tcW w:w="2154" w:type="dxa"/>
          </w:tcPr>
          <w:p w14:paraId="2EB1A0BF" w14:textId="77777777" w:rsidR="00957A3D" w:rsidRPr="000E318C" w:rsidRDefault="00957A3D" w:rsidP="00B758FC">
            <w:proofErr w:type="spellStart"/>
            <w:r w:rsidRPr="000E318C">
              <w:t>sourceXmlName</w:t>
            </w:r>
            <w:proofErr w:type="spellEnd"/>
          </w:p>
        </w:tc>
        <w:tc>
          <w:tcPr>
            <w:tcW w:w="2381" w:type="dxa"/>
          </w:tcPr>
          <w:p w14:paraId="6F709567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4D207E56" w14:textId="77777777" w:rsidR="00957A3D" w:rsidRPr="000E318C" w:rsidRDefault="00957A3D" w:rsidP="00B758FC">
            <w:r w:rsidRPr="000E318C">
              <w:t xml:space="preserve">Source </w:t>
            </w:r>
            <w:proofErr w:type="spellStart"/>
            <w:r w:rsidRPr="000E318C">
              <w:t>xml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</w:tbl>
    <w:p w14:paraId="55B26F43" w14:textId="77777777" w:rsidR="00957A3D" w:rsidRPr="000E318C" w:rsidRDefault="00957A3D" w:rsidP="000C3765">
      <w:pPr>
        <w:spacing w:line="360" w:lineRule="auto"/>
        <w:jc w:val="right"/>
        <w:rPr>
          <w:sz w:val="28"/>
          <w:szCs w:val="28"/>
          <w:lang w:val="en-US"/>
        </w:rPr>
      </w:pPr>
    </w:p>
    <w:p w14:paraId="39633F46" w14:textId="77777777" w:rsidR="00C24565" w:rsidRPr="000E318C" w:rsidRDefault="00C24565" w:rsidP="000C3765">
      <w:pPr>
        <w:spacing w:line="360" w:lineRule="auto"/>
        <w:jc w:val="right"/>
      </w:pPr>
    </w:p>
    <w:p w14:paraId="2F7F236B" w14:textId="77777777" w:rsidR="00C24565" w:rsidRPr="000E318C" w:rsidRDefault="00C24565" w:rsidP="00957A3D">
      <w:pPr>
        <w:spacing w:before="120" w:line="360" w:lineRule="auto"/>
        <w:jc w:val="right"/>
      </w:pPr>
      <w:r w:rsidRPr="000E318C">
        <w:rPr>
          <w:sz w:val="28"/>
        </w:rPr>
        <w:t>Таблица 103</w:t>
      </w:r>
    </w:p>
    <w:p w14:paraId="3B7E822F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TestDataFactory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2302BC5E" w14:textId="77777777" w:rsidTr="00C24565">
        <w:tc>
          <w:tcPr>
            <w:tcW w:w="2154" w:type="dxa"/>
          </w:tcPr>
          <w:p w14:paraId="7F551565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7E22B91A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5240C90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11B63DA5" w14:textId="77777777" w:rsidTr="00C24565">
        <w:tc>
          <w:tcPr>
            <w:tcW w:w="2154" w:type="dxa"/>
          </w:tcPr>
          <w:p w14:paraId="3B0123A3" w14:textId="77777777" w:rsidR="00C24565" w:rsidRPr="000E318C" w:rsidRDefault="00C24565" w:rsidP="00B758FC">
            <w:r w:rsidRPr="000E318C">
              <w:t>DATE_FORMAT</w:t>
            </w:r>
          </w:p>
        </w:tc>
        <w:tc>
          <w:tcPr>
            <w:tcW w:w="2381" w:type="dxa"/>
          </w:tcPr>
          <w:p w14:paraId="35C0F49D" w14:textId="77777777" w:rsidR="00C24565" w:rsidRPr="000E318C" w:rsidRDefault="00C24565" w:rsidP="00B758FC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14:paraId="4675010E" w14:textId="77777777" w:rsidR="00C24565" w:rsidRPr="000E318C" w:rsidRDefault="00C24565" w:rsidP="00B758FC">
            <w:proofErr w:type="spellStart"/>
            <w:r w:rsidRPr="000E318C">
              <w:t>Date_format</w:t>
            </w:r>
            <w:proofErr w:type="spellEnd"/>
          </w:p>
        </w:tc>
      </w:tr>
      <w:tr w:rsidR="00C24565" w:rsidRPr="000E318C" w14:paraId="4B26A427" w14:textId="77777777" w:rsidTr="00C24565">
        <w:tc>
          <w:tcPr>
            <w:tcW w:w="2154" w:type="dxa"/>
          </w:tcPr>
          <w:p w14:paraId="1767A854" w14:textId="77777777" w:rsidR="00C24565" w:rsidRPr="000E318C" w:rsidRDefault="00C24565" w:rsidP="00B758FC">
            <w:r w:rsidRPr="000E318C">
              <w:t>DATE_TIME_FORMAT</w:t>
            </w:r>
          </w:p>
        </w:tc>
        <w:tc>
          <w:tcPr>
            <w:tcW w:w="2381" w:type="dxa"/>
          </w:tcPr>
          <w:p w14:paraId="7EB159A1" w14:textId="77777777" w:rsidR="00C24565" w:rsidRPr="000E318C" w:rsidRDefault="00C24565" w:rsidP="00B758FC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14:paraId="74C881C0" w14:textId="77777777" w:rsidR="00C24565" w:rsidRPr="000E318C" w:rsidRDefault="00C24565" w:rsidP="00B758FC">
            <w:proofErr w:type="spellStart"/>
            <w:r w:rsidRPr="000E318C">
              <w:t>Date_time_format</w:t>
            </w:r>
            <w:proofErr w:type="spellEnd"/>
          </w:p>
        </w:tc>
      </w:tr>
      <w:tr w:rsidR="00C24565" w:rsidRPr="000E318C" w14:paraId="2C494A02" w14:textId="77777777" w:rsidTr="00C24565">
        <w:tc>
          <w:tcPr>
            <w:tcW w:w="2154" w:type="dxa"/>
          </w:tcPr>
          <w:p w14:paraId="24743A52" w14:textId="77777777" w:rsidR="00C24565" w:rsidRPr="000E318C" w:rsidRDefault="00C24565" w:rsidP="00B758FC">
            <w:r w:rsidRPr="000E318C">
              <w:t>MSK</w:t>
            </w:r>
          </w:p>
        </w:tc>
        <w:tc>
          <w:tcPr>
            <w:tcW w:w="2381" w:type="dxa"/>
          </w:tcPr>
          <w:p w14:paraId="19EE2093" w14:textId="77777777" w:rsidR="00C24565" w:rsidRPr="000E318C" w:rsidRDefault="00C24565" w:rsidP="00B758FC">
            <w:proofErr w:type="spellStart"/>
            <w:r w:rsidRPr="000E318C">
              <w:t>ZoneId</w:t>
            </w:r>
            <w:proofErr w:type="spellEnd"/>
          </w:p>
        </w:tc>
        <w:tc>
          <w:tcPr>
            <w:tcW w:w="4819" w:type="dxa"/>
          </w:tcPr>
          <w:p w14:paraId="5F647780" w14:textId="77777777" w:rsidR="00C24565" w:rsidRPr="000E318C" w:rsidRDefault="00C24565" w:rsidP="00B758FC">
            <w:proofErr w:type="spellStart"/>
            <w:r w:rsidRPr="000E318C">
              <w:t>Msk</w:t>
            </w:r>
            <w:proofErr w:type="spellEnd"/>
          </w:p>
        </w:tc>
      </w:tr>
      <w:tr w:rsidR="00C24565" w:rsidRPr="000E318C" w14:paraId="4E8729A4" w14:textId="77777777" w:rsidTr="00C24565">
        <w:tc>
          <w:tcPr>
            <w:tcW w:w="2154" w:type="dxa"/>
          </w:tcPr>
          <w:p w14:paraId="12A906C5" w14:textId="77777777" w:rsidR="00C24565" w:rsidRPr="000E318C" w:rsidRDefault="00C24565" w:rsidP="00B758FC">
            <w:r w:rsidRPr="000E318C">
              <w:t>RND</w:t>
            </w:r>
          </w:p>
        </w:tc>
        <w:tc>
          <w:tcPr>
            <w:tcW w:w="2381" w:type="dxa"/>
          </w:tcPr>
          <w:p w14:paraId="79757773" w14:textId="77777777" w:rsidR="00C24565" w:rsidRPr="000E318C" w:rsidRDefault="00C24565" w:rsidP="00B758FC">
            <w:proofErr w:type="spellStart"/>
            <w:r w:rsidRPr="000E318C">
              <w:t>Random</w:t>
            </w:r>
            <w:proofErr w:type="spellEnd"/>
          </w:p>
        </w:tc>
        <w:tc>
          <w:tcPr>
            <w:tcW w:w="4819" w:type="dxa"/>
          </w:tcPr>
          <w:p w14:paraId="2A746659" w14:textId="77777777" w:rsidR="00C24565" w:rsidRPr="000E318C" w:rsidRDefault="00C24565" w:rsidP="00B758FC">
            <w:proofErr w:type="spellStart"/>
            <w:r w:rsidRPr="000E318C">
              <w:t>Rnd</w:t>
            </w:r>
            <w:proofErr w:type="spellEnd"/>
          </w:p>
        </w:tc>
      </w:tr>
    </w:tbl>
    <w:p w14:paraId="32555318" w14:textId="77777777" w:rsidR="00C24565" w:rsidRPr="000E318C" w:rsidRDefault="00C24565" w:rsidP="00957A3D">
      <w:pPr>
        <w:spacing w:line="360" w:lineRule="auto"/>
      </w:pPr>
    </w:p>
    <w:p w14:paraId="0E618362" w14:textId="77777777" w:rsidR="00C24565" w:rsidRPr="000E318C" w:rsidRDefault="00C24565" w:rsidP="00957A3D">
      <w:pPr>
        <w:spacing w:line="360" w:lineRule="auto"/>
      </w:pPr>
    </w:p>
    <w:p w14:paraId="4DF9FAE7" w14:textId="77777777" w:rsidR="00C24565" w:rsidRPr="000E318C" w:rsidRDefault="00C24565" w:rsidP="00957A3D">
      <w:pPr>
        <w:spacing w:before="120" w:line="360" w:lineRule="auto"/>
        <w:jc w:val="right"/>
      </w:pPr>
      <w:r w:rsidRPr="000E318C">
        <w:rPr>
          <w:sz w:val="28"/>
        </w:rPr>
        <w:t>Таблица 104</w:t>
      </w:r>
    </w:p>
    <w:p w14:paraId="0A1B4185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14:paraId="0AB4F5E7" w14:textId="77777777" w:rsidTr="00C24565">
        <w:tc>
          <w:tcPr>
            <w:tcW w:w="2041" w:type="dxa"/>
          </w:tcPr>
          <w:p w14:paraId="52AD3760" w14:textId="77777777" w:rsidR="00C24565" w:rsidRPr="000E318C" w:rsidRDefault="00C24565" w:rsidP="00957A3D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5A323038" w14:textId="77777777" w:rsidR="00C24565" w:rsidRPr="000E318C" w:rsidRDefault="00C24565" w:rsidP="00957A3D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5270C616" w14:textId="77777777" w:rsidR="00C24565" w:rsidRPr="000E318C" w:rsidRDefault="00C24565" w:rsidP="00957A3D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4B6C097E" w14:textId="77777777" w:rsidR="00C24565" w:rsidRPr="000E318C" w:rsidRDefault="00C24565" w:rsidP="00957A3D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14:paraId="09F772BC" w14:textId="77777777" w:rsidTr="00C24565">
        <w:tc>
          <w:tcPr>
            <w:tcW w:w="2041" w:type="dxa"/>
          </w:tcPr>
          <w:p w14:paraId="5B4A4B33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4C33CAC7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79F719AB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7A0AC1C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C24565" w:rsidRPr="000E318C" w14:paraId="3145443F" w14:textId="77777777" w:rsidTr="00C24565">
        <w:tc>
          <w:tcPr>
            <w:tcW w:w="2041" w:type="dxa"/>
          </w:tcPr>
          <w:p w14:paraId="74F9517D" w14:textId="77777777" w:rsidR="00C24565" w:rsidRPr="000E318C" w:rsidRDefault="00C24565" w:rsidP="00B758FC">
            <w:r w:rsidRPr="000E318C">
              <w:t>nowMskMinus10</w:t>
            </w:r>
          </w:p>
        </w:tc>
        <w:tc>
          <w:tcPr>
            <w:tcW w:w="2494" w:type="dxa"/>
          </w:tcPr>
          <w:p w14:paraId="1BB81549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1839" w:type="dxa"/>
          </w:tcPr>
          <w:p w14:paraId="00154227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4A978139" w14:textId="77777777" w:rsidR="00C24565" w:rsidRPr="000E318C" w:rsidRDefault="00C24565" w:rsidP="00B758FC">
            <w:r w:rsidRPr="000E318C">
              <w:t xml:space="preserve">Текущее МСК-время минус 10 минут — реалистичное значение для DATETIME-полей, не падает в будущее (некоторые валидаторы отвергают «дата позже </w:t>
            </w:r>
            <w:proofErr w:type="spellStart"/>
            <w:r w:rsidRPr="000E318C">
              <w:t>now</w:t>
            </w:r>
            <w:proofErr w:type="spellEnd"/>
            <w:r w:rsidRPr="000E318C">
              <w:t>»).</w:t>
            </w:r>
          </w:p>
        </w:tc>
      </w:tr>
      <w:tr w:rsidR="00C24565" w:rsidRPr="000E318C" w14:paraId="547EF967" w14:textId="77777777" w:rsidTr="00C24565">
        <w:tc>
          <w:tcPr>
            <w:tcW w:w="2041" w:type="dxa"/>
          </w:tcPr>
          <w:p w14:paraId="4957F283" w14:textId="77777777" w:rsidR="00C24565" w:rsidRPr="000E318C" w:rsidRDefault="00C24565" w:rsidP="00B758FC">
            <w:proofErr w:type="spellStart"/>
            <w:r w:rsidRPr="000E318C">
              <w:t>todayMsk</w:t>
            </w:r>
            <w:proofErr w:type="spellEnd"/>
          </w:p>
        </w:tc>
        <w:tc>
          <w:tcPr>
            <w:tcW w:w="2494" w:type="dxa"/>
          </w:tcPr>
          <w:p w14:paraId="4DFF6C52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1839" w:type="dxa"/>
          </w:tcPr>
          <w:p w14:paraId="5AEB72BC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159D742F" w14:textId="77777777" w:rsidR="00C24565" w:rsidRPr="000E318C" w:rsidRDefault="00C24565" w:rsidP="00B758FC">
            <w:r w:rsidRPr="000E318C">
              <w:t xml:space="preserve">Возвращает текущую дату </w:t>
            </w:r>
            <w:proofErr w:type="spellStart"/>
            <w:r w:rsidRPr="000E318C">
              <w:t>Msk</w:t>
            </w:r>
            <w:proofErr w:type="spellEnd"/>
          </w:p>
        </w:tc>
      </w:tr>
      <w:tr w:rsidR="00C24565" w:rsidRPr="000E318C" w14:paraId="4FDEF401" w14:textId="77777777" w:rsidTr="00C24565">
        <w:tc>
          <w:tcPr>
            <w:tcW w:w="2041" w:type="dxa"/>
          </w:tcPr>
          <w:p w14:paraId="2632C574" w14:textId="77777777" w:rsidR="00C24565" w:rsidRPr="000E318C" w:rsidRDefault="00C24565" w:rsidP="00B758FC">
            <w:proofErr w:type="spellStart"/>
            <w:r w:rsidRPr="000E318C">
              <w:t>generateValue</w:t>
            </w:r>
            <w:proofErr w:type="spellEnd"/>
          </w:p>
        </w:tc>
        <w:tc>
          <w:tcPr>
            <w:tcW w:w="2494" w:type="dxa"/>
          </w:tcPr>
          <w:p w14:paraId="04CDAF3D" w14:textId="77777777" w:rsidR="00C24565" w:rsidRPr="000E318C" w:rsidRDefault="00C24565" w:rsidP="00B758FC">
            <w:proofErr w:type="spellStart"/>
            <w:r w:rsidRPr="000E318C">
              <w:t>property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::Property</w:t>
            </w:r>
          </w:p>
        </w:tc>
        <w:tc>
          <w:tcPr>
            <w:tcW w:w="1839" w:type="dxa"/>
          </w:tcPr>
          <w:p w14:paraId="61C85E32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5ED2965A" w14:textId="77777777" w:rsidR="00C24565" w:rsidRPr="000E318C" w:rsidRDefault="00C24565" w:rsidP="00B758FC">
            <w:r w:rsidRPr="000E318C">
              <w:t>Генерирует тестовое значение для свойства с учётом маски, если она задана.</w:t>
            </w:r>
          </w:p>
        </w:tc>
      </w:tr>
      <w:tr w:rsidR="00C24565" w:rsidRPr="000E318C" w14:paraId="789F189D" w14:textId="77777777" w:rsidTr="00C24565">
        <w:tc>
          <w:tcPr>
            <w:tcW w:w="2041" w:type="dxa"/>
          </w:tcPr>
          <w:p w14:paraId="3743A720" w14:textId="77777777" w:rsidR="00C24565" w:rsidRPr="000E318C" w:rsidRDefault="00C24565" w:rsidP="00B758FC">
            <w:proofErr w:type="spellStart"/>
            <w:r w:rsidRPr="000E318C">
              <w:t>generateSearchParamValue</w:t>
            </w:r>
            <w:proofErr w:type="spellEnd"/>
          </w:p>
        </w:tc>
        <w:tc>
          <w:tcPr>
            <w:tcW w:w="2494" w:type="dxa"/>
          </w:tcPr>
          <w:p w14:paraId="396F4B85" w14:textId="77777777" w:rsidR="00C24565" w:rsidRPr="000E318C" w:rsidRDefault="00C24565" w:rsidP="00B758FC">
            <w:proofErr w:type="spellStart"/>
            <w:r w:rsidRPr="000E318C">
              <w:t>param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SearchParam</w:t>
            </w:r>
            <w:proofErr w:type="spellEnd"/>
          </w:p>
        </w:tc>
        <w:tc>
          <w:tcPr>
            <w:tcW w:w="1839" w:type="dxa"/>
          </w:tcPr>
          <w:p w14:paraId="7DB0FF6F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0A444887" w14:textId="77777777" w:rsidR="00C24565" w:rsidRPr="000E318C" w:rsidRDefault="00C24565" w:rsidP="00B758FC">
            <w:r w:rsidRPr="000E318C">
              <w:t>Генерирует тестовое значение для параметра поиска с учётом его типа и маски.</w:t>
            </w:r>
          </w:p>
        </w:tc>
      </w:tr>
    </w:tbl>
    <w:p w14:paraId="0A803A5F" w14:textId="2DDE7867" w:rsidR="00C24565" w:rsidRPr="000E318C" w:rsidRDefault="00957A3D" w:rsidP="00957A3D">
      <w:pPr>
        <w:spacing w:line="360" w:lineRule="auto"/>
        <w:jc w:val="right"/>
        <w:rPr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sz w:val="28"/>
          <w:szCs w:val="28"/>
        </w:rPr>
        <w:t>табл</w:t>
      </w:r>
      <w:proofErr w:type="spellEnd"/>
      <w:r w:rsidRPr="000E318C">
        <w:rPr>
          <w:sz w:val="28"/>
          <w:szCs w:val="28"/>
          <w:lang w:val="en-US"/>
        </w:rPr>
        <w:t>.</w:t>
      </w:r>
      <w:r w:rsidR="000C3765">
        <w:rPr>
          <w:sz w:val="28"/>
          <w:szCs w:val="28"/>
        </w:rPr>
        <w:t xml:space="preserve"> 104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44D4D214" w14:textId="77777777" w:rsidTr="00B758FC">
        <w:tc>
          <w:tcPr>
            <w:tcW w:w="2041" w:type="dxa"/>
          </w:tcPr>
          <w:p w14:paraId="744C0163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22DE199E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3D89968B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62612BA9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14:paraId="78497B40" w14:textId="77777777" w:rsidTr="00B758FC">
        <w:tc>
          <w:tcPr>
            <w:tcW w:w="2041" w:type="dxa"/>
          </w:tcPr>
          <w:p w14:paraId="338C2162" w14:textId="77777777" w:rsidR="00957A3D" w:rsidRPr="000E318C" w:rsidRDefault="00957A3D" w:rsidP="00B758FC">
            <w:proofErr w:type="spellStart"/>
            <w:r w:rsidRPr="000E318C">
              <w:t>generateFromMask</w:t>
            </w:r>
            <w:proofErr w:type="spellEnd"/>
          </w:p>
        </w:tc>
        <w:tc>
          <w:tcPr>
            <w:tcW w:w="2494" w:type="dxa"/>
          </w:tcPr>
          <w:p w14:paraId="21E97775" w14:textId="77777777" w:rsidR="00957A3D" w:rsidRPr="000E318C" w:rsidRDefault="00957A3D" w:rsidP="00B758FC">
            <w:proofErr w:type="spellStart"/>
            <w:r w:rsidRPr="000E318C">
              <w:t>mask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14988897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3ABCCE77" w14:textId="77777777" w:rsidR="00957A3D" w:rsidRPr="000E318C" w:rsidRDefault="00957A3D" w:rsidP="00B758FC">
            <w:r w:rsidRPr="000E318C">
              <w:t xml:space="preserve">Генерирует значение по маске E3Core. Грамматика </w:t>
            </w:r>
            <w:proofErr w:type="spellStart"/>
            <w:r w:rsidRPr="000E318C">
              <w:t>плейсхолдеров</w:t>
            </w:r>
            <w:proofErr w:type="spellEnd"/>
            <w:r w:rsidRPr="000E318C">
              <w:t xml:space="preserve"> (должна совпадать с {@code </w:t>
            </w:r>
            <w:proofErr w:type="spellStart"/>
            <w:r w:rsidRPr="000E318C">
              <w:t>matchesMask</w:t>
            </w:r>
            <w:proofErr w:type="spellEnd"/>
            <w:r w:rsidRPr="000E318C">
              <w:t xml:space="preserve">} в сгенерированных тестах): </w:t>
            </w:r>
          </w:p>
        </w:tc>
      </w:tr>
      <w:tr w:rsidR="00957A3D" w:rsidRPr="000E318C" w14:paraId="32597234" w14:textId="77777777" w:rsidTr="00B758FC">
        <w:tc>
          <w:tcPr>
            <w:tcW w:w="2041" w:type="dxa"/>
          </w:tcPr>
          <w:p w14:paraId="360A4627" w14:textId="77777777" w:rsidR="00957A3D" w:rsidRPr="000E318C" w:rsidRDefault="00957A3D" w:rsidP="00B758FC">
            <w:proofErr w:type="spellStart"/>
            <w:r w:rsidRPr="000E318C">
              <w:t>isDigitMaskChar</w:t>
            </w:r>
            <w:proofErr w:type="spellEnd"/>
          </w:p>
        </w:tc>
        <w:tc>
          <w:tcPr>
            <w:tcW w:w="2494" w:type="dxa"/>
          </w:tcPr>
          <w:p w14:paraId="43322268" w14:textId="77777777" w:rsidR="00957A3D" w:rsidRPr="000E318C" w:rsidRDefault="00957A3D" w:rsidP="00B758FC">
            <w:r w:rsidRPr="000E318C">
              <w:t xml:space="preserve">c: </w:t>
            </w:r>
            <w:proofErr w:type="spellStart"/>
            <w:r w:rsidRPr="000E318C">
              <w:t>char</w:t>
            </w:r>
            <w:proofErr w:type="spellEnd"/>
          </w:p>
        </w:tc>
        <w:tc>
          <w:tcPr>
            <w:tcW w:w="1839" w:type="dxa"/>
          </w:tcPr>
          <w:p w14:paraId="755EBA42" w14:textId="77777777" w:rsidR="00957A3D" w:rsidRPr="000E318C" w:rsidRDefault="00957A3D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4E1C64F2" w14:textId="77777777" w:rsidR="00957A3D" w:rsidRPr="000E318C" w:rsidRDefault="00957A3D" w:rsidP="00B758FC">
            <w:proofErr w:type="spellStart"/>
            <w:r w:rsidRPr="000E318C">
              <w:t>Плейсхолдер</w:t>
            </w:r>
            <w:proofErr w:type="spellEnd"/>
            <w:r w:rsidRPr="000E318C">
              <w:t xml:space="preserve"> маски для позиции цифры.</w:t>
            </w:r>
          </w:p>
        </w:tc>
      </w:tr>
      <w:tr w:rsidR="00957A3D" w:rsidRPr="000E318C" w14:paraId="2E47921F" w14:textId="77777777" w:rsidTr="00B758FC">
        <w:tc>
          <w:tcPr>
            <w:tcW w:w="2041" w:type="dxa"/>
          </w:tcPr>
          <w:p w14:paraId="2C7F0A03" w14:textId="77777777" w:rsidR="00957A3D" w:rsidRPr="000E318C" w:rsidRDefault="00957A3D" w:rsidP="00B758FC">
            <w:proofErr w:type="spellStart"/>
            <w:r w:rsidRPr="000E318C">
              <w:t>isLetterMaskChar</w:t>
            </w:r>
            <w:proofErr w:type="spellEnd"/>
          </w:p>
        </w:tc>
        <w:tc>
          <w:tcPr>
            <w:tcW w:w="2494" w:type="dxa"/>
          </w:tcPr>
          <w:p w14:paraId="20AFD5C1" w14:textId="77777777" w:rsidR="00957A3D" w:rsidRPr="000E318C" w:rsidRDefault="00957A3D" w:rsidP="00B758FC">
            <w:r w:rsidRPr="000E318C">
              <w:t xml:space="preserve">c: </w:t>
            </w:r>
            <w:proofErr w:type="spellStart"/>
            <w:r w:rsidRPr="000E318C">
              <w:t>char</w:t>
            </w:r>
            <w:proofErr w:type="spellEnd"/>
          </w:p>
        </w:tc>
        <w:tc>
          <w:tcPr>
            <w:tcW w:w="1839" w:type="dxa"/>
          </w:tcPr>
          <w:p w14:paraId="14A81D97" w14:textId="77777777" w:rsidR="00957A3D" w:rsidRPr="000E318C" w:rsidRDefault="00957A3D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1083E07B" w14:textId="77777777" w:rsidR="00957A3D" w:rsidRPr="000E318C" w:rsidRDefault="00957A3D" w:rsidP="00B758FC">
            <w:proofErr w:type="spellStart"/>
            <w:r w:rsidRPr="000E318C">
              <w:t>Плейсхолдер</w:t>
            </w:r>
            <w:proofErr w:type="spellEnd"/>
            <w:r w:rsidRPr="000E318C">
              <w:t xml:space="preserve"> маски для позиции буквы.</w:t>
            </w:r>
          </w:p>
        </w:tc>
      </w:tr>
      <w:tr w:rsidR="00957A3D" w:rsidRPr="000E318C" w14:paraId="57193C08" w14:textId="77777777" w:rsidTr="00B758FC">
        <w:tc>
          <w:tcPr>
            <w:tcW w:w="2041" w:type="dxa"/>
          </w:tcPr>
          <w:p w14:paraId="0ABD7506" w14:textId="77777777" w:rsidR="00957A3D" w:rsidRPr="000E318C" w:rsidRDefault="00957A3D" w:rsidP="00B758FC">
            <w:proofErr w:type="spellStart"/>
            <w:r w:rsidRPr="000E318C">
              <w:t>isAnyMaskChar</w:t>
            </w:r>
            <w:proofErr w:type="spellEnd"/>
          </w:p>
        </w:tc>
        <w:tc>
          <w:tcPr>
            <w:tcW w:w="2494" w:type="dxa"/>
          </w:tcPr>
          <w:p w14:paraId="213F1EC7" w14:textId="77777777" w:rsidR="00957A3D" w:rsidRPr="000E318C" w:rsidRDefault="00957A3D" w:rsidP="00B758FC">
            <w:r w:rsidRPr="000E318C">
              <w:t xml:space="preserve">c: </w:t>
            </w:r>
            <w:proofErr w:type="spellStart"/>
            <w:r w:rsidRPr="000E318C">
              <w:t>char</w:t>
            </w:r>
            <w:proofErr w:type="spellEnd"/>
          </w:p>
        </w:tc>
        <w:tc>
          <w:tcPr>
            <w:tcW w:w="1839" w:type="dxa"/>
          </w:tcPr>
          <w:p w14:paraId="0D8C8998" w14:textId="77777777" w:rsidR="00957A3D" w:rsidRPr="000E318C" w:rsidRDefault="00957A3D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638742C4" w14:textId="77777777" w:rsidR="00957A3D" w:rsidRPr="000E318C" w:rsidRDefault="00957A3D" w:rsidP="00B758FC">
            <w:proofErr w:type="spellStart"/>
            <w:r w:rsidRPr="000E318C">
              <w:t>Плейсхолдер</w:t>
            </w:r>
            <w:proofErr w:type="spellEnd"/>
            <w:r w:rsidRPr="000E318C">
              <w:t xml:space="preserve"> маски для позиции «любой символ».</w:t>
            </w:r>
          </w:p>
        </w:tc>
      </w:tr>
      <w:tr w:rsidR="00957A3D" w:rsidRPr="000E318C" w14:paraId="5BDC10DA" w14:textId="77777777" w:rsidTr="00B758FC">
        <w:tc>
          <w:tcPr>
            <w:tcW w:w="2041" w:type="dxa"/>
          </w:tcPr>
          <w:p w14:paraId="7E20EF25" w14:textId="77777777" w:rsidR="00957A3D" w:rsidRPr="000E318C" w:rsidRDefault="00957A3D" w:rsidP="00B758FC">
            <w:proofErr w:type="spellStart"/>
            <w:r w:rsidRPr="000E318C">
              <w:t>looksLikeDateMask</w:t>
            </w:r>
            <w:proofErr w:type="spellEnd"/>
          </w:p>
        </w:tc>
        <w:tc>
          <w:tcPr>
            <w:tcW w:w="2494" w:type="dxa"/>
          </w:tcPr>
          <w:p w14:paraId="50836264" w14:textId="77777777" w:rsidR="00957A3D" w:rsidRPr="000E318C" w:rsidRDefault="00957A3D" w:rsidP="00B758FC">
            <w:proofErr w:type="spellStart"/>
            <w:r w:rsidRPr="000E318C">
              <w:t>mask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5B626B38" w14:textId="77777777" w:rsidR="00957A3D" w:rsidRPr="000E318C" w:rsidRDefault="00957A3D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69B83BD4" w14:textId="77777777" w:rsidR="00957A3D" w:rsidRPr="000E318C" w:rsidRDefault="00957A3D" w:rsidP="00B758FC">
            <w:proofErr w:type="spellStart"/>
            <w:r w:rsidRPr="000E318C">
              <w:t>true</w:t>
            </w:r>
            <w:proofErr w:type="spellEnd"/>
            <w:r w:rsidRPr="000E318C">
              <w:t xml:space="preserve"> для масок вида "99.99.9999", "00/00/0000", "##-##-####".</w:t>
            </w:r>
          </w:p>
        </w:tc>
      </w:tr>
      <w:tr w:rsidR="00957A3D" w:rsidRPr="000E318C" w14:paraId="58161102" w14:textId="77777777" w:rsidTr="00B758FC">
        <w:tc>
          <w:tcPr>
            <w:tcW w:w="2041" w:type="dxa"/>
          </w:tcPr>
          <w:p w14:paraId="247F570F" w14:textId="77777777" w:rsidR="00957A3D" w:rsidRPr="000E318C" w:rsidRDefault="00957A3D" w:rsidP="00B758FC">
            <w:proofErr w:type="spellStart"/>
            <w:r w:rsidRPr="000E318C">
              <w:t>looksLikeDateTimeMask</w:t>
            </w:r>
            <w:proofErr w:type="spellEnd"/>
          </w:p>
        </w:tc>
        <w:tc>
          <w:tcPr>
            <w:tcW w:w="2494" w:type="dxa"/>
          </w:tcPr>
          <w:p w14:paraId="443BA873" w14:textId="77777777" w:rsidR="00957A3D" w:rsidRPr="000E318C" w:rsidRDefault="00957A3D" w:rsidP="00B758FC">
            <w:proofErr w:type="spellStart"/>
            <w:r w:rsidRPr="000E318C">
              <w:t>mask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3FBA20FD" w14:textId="77777777" w:rsidR="00957A3D" w:rsidRPr="000E318C" w:rsidRDefault="00957A3D" w:rsidP="00B758FC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14:paraId="62906240" w14:textId="77777777" w:rsidR="00957A3D" w:rsidRPr="000E318C" w:rsidRDefault="00957A3D" w:rsidP="00B758FC">
            <w:proofErr w:type="spellStart"/>
            <w:r w:rsidRPr="000E318C">
              <w:t>true</w:t>
            </w:r>
            <w:proofErr w:type="spellEnd"/>
            <w:r w:rsidRPr="000E318C">
              <w:t xml:space="preserve"> для масок вида "99.99.9999 99:99".</w:t>
            </w:r>
          </w:p>
        </w:tc>
      </w:tr>
      <w:tr w:rsidR="00957A3D" w:rsidRPr="000E318C" w14:paraId="5219C2E8" w14:textId="77777777" w:rsidTr="00B758FC">
        <w:tc>
          <w:tcPr>
            <w:tcW w:w="2041" w:type="dxa"/>
          </w:tcPr>
          <w:p w14:paraId="619758CF" w14:textId="77777777" w:rsidR="00957A3D" w:rsidRPr="000E318C" w:rsidRDefault="00957A3D" w:rsidP="00B758FC">
            <w:proofErr w:type="spellStart"/>
            <w:r w:rsidRPr="000E318C">
              <w:t>generateValueExpression</w:t>
            </w:r>
            <w:proofErr w:type="spellEnd"/>
          </w:p>
        </w:tc>
        <w:tc>
          <w:tcPr>
            <w:tcW w:w="2494" w:type="dxa"/>
          </w:tcPr>
          <w:p w14:paraId="0636EA4C" w14:textId="77777777" w:rsidR="00957A3D" w:rsidRPr="000E318C" w:rsidRDefault="00957A3D" w:rsidP="00B758FC">
            <w:proofErr w:type="spellStart"/>
            <w:r w:rsidRPr="000E318C">
              <w:t>property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::Property</w:t>
            </w:r>
          </w:p>
        </w:tc>
        <w:tc>
          <w:tcPr>
            <w:tcW w:w="1839" w:type="dxa"/>
          </w:tcPr>
          <w:p w14:paraId="03C72B12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0ACC13A1" w14:textId="77777777" w:rsidR="00957A3D" w:rsidRPr="000E318C" w:rsidRDefault="00957A3D" w:rsidP="00B758FC">
            <w:r w:rsidRPr="000E318C">
              <w:t>Возвращает значение как выражение Java (строковый литерал в сгенерированном коде).</w:t>
            </w:r>
          </w:p>
        </w:tc>
      </w:tr>
    </w:tbl>
    <w:p w14:paraId="415719B2" w14:textId="77777777" w:rsidR="00957A3D" w:rsidRPr="000E318C" w:rsidRDefault="00957A3D" w:rsidP="00957A3D">
      <w:pPr>
        <w:spacing w:line="360" w:lineRule="auto"/>
        <w:jc w:val="right"/>
        <w:rPr>
          <w:sz w:val="28"/>
          <w:szCs w:val="28"/>
        </w:rPr>
      </w:pPr>
    </w:p>
    <w:p w14:paraId="45818C38" w14:textId="77777777" w:rsidR="00957A3D" w:rsidRPr="000E318C" w:rsidRDefault="00957A3D" w:rsidP="00957A3D">
      <w:pPr>
        <w:spacing w:line="360" w:lineRule="auto"/>
        <w:jc w:val="right"/>
        <w:rPr>
          <w:sz w:val="28"/>
          <w:szCs w:val="28"/>
        </w:rPr>
      </w:pPr>
    </w:p>
    <w:p w14:paraId="15ED0FEC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105</w:t>
      </w:r>
    </w:p>
    <w:p w14:paraId="42888077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TestGenerator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454FE855" w14:textId="77777777" w:rsidTr="00C24565">
        <w:tc>
          <w:tcPr>
            <w:tcW w:w="2154" w:type="dxa"/>
          </w:tcPr>
          <w:p w14:paraId="09B523C2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5298ABE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25BC5685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3414987F" w14:textId="77777777" w:rsidTr="00C24565">
        <w:tc>
          <w:tcPr>
            <w:tcW w:w="2154" w:type="dxa"/>
          </w:tcPr>
          <w:p w14:paraId="2590F1AD" w14:textId="77777777" w:rsidR="00C24565" w:rsidRPr="000E318C" w:rsidRDefault="00C24565" w:rsidP="00B758FC">
            <w:proofErr w:type="spellStart"/>
            <w:r w:rsidRPr="000E318C">
              <w:t>config</w:t>
            </w:r>
            <w:proofErr w:type="spellEnd"/>
          </w:p>
        </w:tc>
        <w:tc>
          <w:tcPr>
            <w:tcW w:w="2381" w:type="dxa"/>
          </w:tcPr>
          <w:p w14:paraId="449449CC" w14:textId="77777777" w:rsidR="00C24565" w:rsidRPr="000E318C" w:rsidRDefault="00C24565" w:rsidP="00B758FC">
            <w:proofErr w:type="spellStart"/>
            <w:r w:rsidRPr="000E318C">
              <w:t>TestConfig</w:t>
            </w:r>
            <w:proofErr w:type="spellEnd"/>
          </w:p>
        </w:tc>
        <w:tc>
          <w:tcPr>
            <w:tcW w:w="4819" w:type="dxa"/>
          </w:tcPr>
          <w:p w14:paraId="07DFE9AF" w14:textId="77777777" w:rsidR="00C24565" w:rsidRPr="000E318C" w:rsidRDefault="00C24565" w:rsidP="00B758FC">
            <w:proofErr w:type="spellStart"/>
            <w:r w:rsidRPr="000E318C">
              <w:t>Config</w:t>
            </w:r>
            <w:proofErr w:type="spellEnd"/>
          </w:p>
        </w:tc>
      </w:tr>
    </w:tbl>
    <w:p w14:paraId="152B0347" w14:textId="77777777" w:rsidR="00C24565" w:rsidRPr="000E318C" w:rsidRDefault="00C24565" w:rsidP="00957A3D">
      <w:pPr>
        <w:spacing w:line="360" w:lineRule="auto"/>
      </w:pPr>
    </w:p>
    <w:p w14:paraId="2E2964AE" w14:textId="77777777" w:rsidR="00957A3D" w:rsidRPr="000E318C" w:rsidRDefault="00957A3D" w:rsidP="00957A3D">
      <w:pPr>
        <w:spacing w:line="360" w:lineRule="auto"/>
      </w:pPr>
    </w:p>
    <w:p w14:paraId="05082F4C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106</w:t>
      </w:r>
    </w:p>
    <w:p w14:paraId="260B200C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TestGenerator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14:paraId="14070DE9" w14:textId="77777777" w:rsidTr="00957A3D">
        <w:tc>
          <w:tcPr>
            <w:tcW w:w="2041" w:type="dxa"/>
          </w:tcPr>
          <w:p w14:paraId="13D930FF" w14:textId="77777777"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0E3968CD" w14:textId="77777777"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4B7642DC" w14:textId="77777777"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12EFC937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14:paraId="1EE6ACD2" w14:textId="77777777" w:rsidTr="00957A3D">
        <w:tc>
          <w:tcPr>
            <w:tcW w:w="2041" w:type="dxa"/>
          </w:tcPr>
          <w:p w14:paraId="6DAD6FB2" w14:textId="77777777" w:rsidR="00957A3D" w:rsidRPr="000E318C" w:rsidRDefault="00957A3D" w:rsidP="00C24565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14:paraId="31A2E784" w14:textId="77777777" w:rsidR="00957A3D" w:rsidRPr="000E318C" w:rsidRDefault="00957A3D" w:rsidP="00C24565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14:paraId="51988380" w14:textId="77777777" w:rsidR="00957A3D" w:rsidRPr="000E318C" w:rsidRDefault="00957A3D" w:rsidP="00C24565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14:paraId="62F9A974" w14:textId="77777777" w:rsidR="00957A3D" w:rsidRPr="000E318C" w:rsidRDefault="00957A3D" w:rsidP="00C24565">
            <w:pPr>
              <w:jc w:val="center"/>
            </w:pPr>
            <w:r w:rsidRPr="000E318C">
              <w:t>4</w:t>
            </w:r>
          </w:p>
        </w:tc>
      </w:tr>
      <w:tr w:rsidR="00C24565" w:rsidRPr="000E318C" w14:paraId="2BD45C56" w14:textId="77777777" w:rsidTr="00957A3D">
        <w:tc>
          <w:tcPr>
            <w:tcW w:w="2041" w:type="dxa"/>
          </w:tcPr>
          <w:p w14:paraId="1280BA6D" w14:textId="77777777" w:rsidR="00C24565" w:rsidRPr="000E318C" w:rsidRDefault="00C24565" w:rsidP="00B758FC">
            <w:proofErr w:type="spellStart"/>
            <w:r w:rsidRPr="000E318C">
              <w:t>TestGenerator</w:t>
            </w:r>
            <w:proofErr w:type="spellEnd"/>
          </w:p>
        </w:tc>
        <w:tc>
          <w:tcPr>
            <w:tcW w:w="2494" w:type="dxa"/>
          </w:tcPr>
          <w:p w14:paraId="6F7C9BAC" w14:textId="77777777" w:rsidR="00C24565" w:rsidRPr="000E318C" w:rsidRDefault="00C24565" w:rsidP="00B758FC">
            <w:proofErr w:type="spellStart"/>
            <w:r w:rsidRPr="000E318C">
              <w:t>config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TestConfig</w:t>
            </w:r>
            <w:proofErr w:type="spellEnd"/>
          </w:p>
        </w:tc>
        <w:tc>
          <w:tcPr>
            <w:tcW w:w="1839" w:type="dxa"/>
          </w:tcPr>
          <w:p w14:paraId="1A6CF88B" w14:textId="77777777" w:rsidR="00C24565" w:rsidRPr="000E318C" w:rsidRDefault="00C24565" w:rsidP="00B758FC">
            <w:r w:rsidRPr="000E318C">
              <w:t>—</w:t>
            </w:r>
          </w:p>
        </w:tc>
        <w:tc>
          <w:tcPr>
            <w:tcW w:w="2980" w:type="dxa"/>
          </w:tcPr>
          <w:p w14:paraId="6187A511" w14:textId="77777777" w:rsidR="00C24565" w:rsidRPr="000E318C" w:rsidRDefault="00C24565" w:rsidP="00B758FC">
            <w:r w:rsidRPr="000E318C">
              <w:t>Конструктор с параметрами.</w:t>
            </w:r>
          </w:p>
        </w:tc>
      </w:tr>
      <w:tr w:rsidR="00C24565" w:rsidRPr="000E318C" w14:paraId="1DEC0211" w14:textId="77777777" w:rsidTr="00957A3D">
        <w:tc>
          <w:tcPr>
            <w:tcW w:w="2041" w:type="dxa"/>
          </w:tcPr>
          <w:p w14:paraId="0CE71CF2" w14:textId="77777777" w:rsidR="00C24565" w:rsidRPr="000E318C" w:rsidRDefault="00C24565" w:rsidP="00B758FC">
            <w:proofErr w:type="spellStart"/>
            <w:r w:rsidRPr="000E318C">
              <w:t>generate</w:t>
            </w:r>
            <w:proofErr w:type="spellEnd"/>
          </w:p>
        </w:tc>
        <w:tc>
          <w:tcPr>
            <w:tcW w:w="2494" w:type="dxa"/>
          </w:tcPr>
          <w:p w14:paraId="194E3141" w14:textId="77777777" w:rsidR="00C24565" w:rsidRPr="000E318C" w:rsidRDefault="00C24565" w:rsidP="00B758FC"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39" w:type="dxa"/>
          </w:tcPr>
          <w:p w14:paraId="67C44D13" w14:textId="77777777" w:rsidR="00C24565" w:rsidRPr="000E318C" w:rsidRDefault="00C24565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0CDB029" w14:textId="77777777" w:rsidR="00C24565" w:rsidRPr="000E318C" w:rsidRDefault="00C24565" w:rsidP="00B758FC">
            <w:r w:rsidRPr="000E318C">
              <w:t>Генерирует тест-проект: инфраструктуру, Page Object и тест-классы.</w:t>
            </w:r>
          </w:p>
        </w:tc>
      </w:tr>
      <w:tr w:rsidR="00957A3D" w:rsidRPr="000E318C" w14:paraId="5504C694" w14:textId="77777777" w:rsidTr="00957A3D">
        <w:tc>
          <w:tcPr>
            <w:tcW w:w="2041" w:type="dxa"/>
          </w:tcPr>
          <w:p w14:paraId="021812AF" w14:textId="77777777" w:rsidR="00957A3D" w:rsidRPr="000E318C" w:rsidRDefault="00957A3D" w:rsidP="00957A3D">
            <w:proofErr w:type="spellStart"/>
            <w:r w:rsidRPr="000E318C">
              <w:t>csvEscape</w:t>
            </w:r>
            <w:proofErr w:type="spellEnd"/>
          </w:p>
        </w:tc>
        <w:tc>
          <w:tcPr>
            <w:tcW w:w="2494" w:type="dxa"/>
          </w:tcPr>
          <w:p w14:paraId="70916224" w14:textId="77777777" w:rsidR="00957A3D" w:rsidRPr="000E318C" w:rsidRDefault="00957A3D" w:rsidP="00957A3D">
            <w:r w:rsidRPr="000E318C">
              <w:t xml:space="preserve">s: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146F037B" w14:textId="77777777" w:rsidR="00957A3D" w:rsidRPr="000E318C" w:rsidRDefault="00957A3D" w:rsidP="00957A3D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01E54E98" w14:textId="77777777" w:rsidR="00957A3D" w:rsidRPr="000E318C" w:rsidRDefault="00957A3D" w:rsidP="00957A3D">
            <w:r w:rsidRPr="000E318C">
              <w:t>Формирует CSV: Escape</w:t>
            </w:r>
          </w:p>
        </w:tc>
      </w:tr>
      <w:tr w:rsidR="00957A3D" w:rsidRPr="000E318C" w14:paraId="6DA6C7AC" w14:textId="77777777" w:rsidTr="00957A3D">
        <w:tc>
          <w:tcPr>
            <w:tcW w:w="2041" w:type="dxa"/>
          </w:tcPr>
          <w:p w14:paraId="3342FFCC" w14:textId="77777777" w:rsidR="00957A3D" w:rsidRPr="000E318C" w:rsidRDefault="00957A3D" w:rsidP="00957A3D">
            <w:proofErr w:type="spellStart"/>
            <w:r w:rsidRPr="000E318C">
              <w:t>generatePom</w:t>
            </w:r>
            <w:proofErr w:type="spellEnd"/>
          </w:p>
        </w:tc>
        <w:tc>
          <w:tcPr>
            <w:tcW w:w="2494" w:type="dxa"/>
          </w:tcPr>
          <w:p w14:paraId="2C5C1266" w14:textId="77777777" w:rsidR="00957A3D" w:rsidRPr="000E318C" w:rsidRDefault="00957A3D" w:rsidP="00957A3D">
            <w:proofErr w:type="spellStart"/>
            <w:r w:rsidRPr="000E318C">
              <w:t>outputDir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</w:p>
        </w:tc>
        <w:tc>
          <w:tcPr>
            <w:tcW w:w="1839" w:type="dxa"/>
          </w:tcPr>
          <w:p w14:paraId="633A8C00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5819B7A3" w14:textId="77777777" w:rsidR="00957A3D" w:rsidRPr="000E318C" w:rsidRDefault="00957A3D" w:rsidP="00957A3D">
            <w:r w:rsidRPr="000E318C">
              <w:t xml:space="preserve">Генерирует </w:t>
            </w:r>
            <w:proofErr w:type="spellStart"/>
            <w:r w:rsidRPr="000E318C">
              <w:t>Pom</w:t>
            </w:r>
            <w:proofErr w:type="spellEnd"/>
          </w:p>
        </w:tc>
      </w:tr>
      <w:tr w:rsidR="00957A3D" w:rsidRPr="000E318C" w14:paraId="6DC27E90" w14:textId="77777777" w:rsidTr="00957A3D">
        <w:tc>
          <w:tcPr>
            <w:tcW w:w="2041" w:type="dxa"/>
          </w:tcPr>
          <w:p w14:paraId="3246FB0F" w14:textId="77777777" w:rsidR="00957A3D" w:rsidRPr="000E318C" w:rsidRDefault="00957A3D" w:rsidP="00957A3D">
            <w:pPr>
              <w:rPr>
                <w:lang w:val="en-US"/>
              </w:rPr>
            </w:pPr>
            <w:proofErr w:type="spellStart"/>
            <w:r w:rsidRPr="000E318C">
              <w:t>generateShared</w:t>
            </w:r>
            <w:proofErr w:type="spellEnd"/>
          </w:p>
          <w:p w14:paraId="681A45BD" w14:textId="77777777" w:rsidR="00957A3D" w:rsidRPr="000E318C" w:rsidRDefault="00957A3D" w:rsidP="00957A3D">
            <w:r w:rsidRPr="000E318C">
              <w:t>Driver</w:t>
            </w:r>
          </w:p>
        </w:tc>
        <w:tc>
          <w:tcPr>
            <w:tcW w:w="2494" w:type="dxa"/>
          </w:tcPr>
          <w:p w14:paraId="52F254F3" w14:textId="77777777" w:rsidR="00957A3D" w:rsidRPr="000E318C" w:rsidRDefault="00957A3D" w:rsidP="00957A3D">
            <w:proofErr w:type="spellStart"/>
            <w:r w:rsidRPr="000E318C">
              <w:t>srcDir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35B1E0B2" w14:textId="77777777"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405CE28" w14:textId="77777777" w:rsidR="00957A3D" w:rsidRPr="000E318C" w:rsidRDefault="00957A3D" w:rsidP="00957A3D">
            <w:r w:rsidRPr="000E318C">
              <w:t xml:space="preserve">Генерирует </w:t>
            </w:r>
            <w:proofErr w:type="spellStart"/>
            <w:r w:rsidRPr="000E318C">
              <w:t>Shared</w:t>
            </w:r>
            <w:proofErr w:type="spellEnd"/>
            <w:r w:rsidRPr="000E318C">
              <w:t xml:space="preserve"> Driver</w:t>
            </w:r>
          </w:p>
        </w:tc>
      </w:tr>
    </w:tbl>
    <w:p w14:paraId="597E56B1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106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1F275CFB" w14:textId="77777777" w:rsidTr="00B758FC">
        <w:tc>
          <w:tcPr>
            <w:tcW w:w="2041" w:type="dxa"/>
          </w:tcPr>
          <w:p w14:paraId="5ED0B238" w14:textId="77777777" w:rsidR="00957A3D" w:rsidRPr="000E318C" w:rsidRDefault="00957A3D" w:rsidP="00B758FC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14:paraId="0751FA18" w14:textId="77777777" w:rsidR="00957A3D" w:rsidRPr="000E318C" w:rsidRDefault="00957A3D" w:rsidP="00B758FC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14:paraId="6EF425D6" w14:textId="77777777" w:rsidR="00957A3D" w:rsidRPr="000E318C" w:rsidRDefault="00957A3D" w:rsidP="00B758FC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14:paraId="275C68A6" w14:textId="77777777" w:rsidR="00957A3D" w:rsidRPr="000E318C" w:rsidRDefault="00957A3D" w:rsidP="00B758FC">
            <w:pPr>
              <w:jc w:val="center"/>
            </w:pPr>
            <w:r w:rsidRPr="000E318C">
              <w:t>4</w:t>
            </w:r>
          </w:p>
        </w:tc>
      </w:tr>
      <w:tr w:rsidR="00957A3D" w:rsidRPr="000E318C" w14:paraId="4C86FBBD" w14:textId="77777777" w:rsidTr="00B758FC">
        <w:tc>
          <w:tcPr>
            <w:tcW w:w="2041" w:type="dxa"/>
          </w:tcPr>
          <w:p w14:paraId="4426D742" w14:textId="77777777" w:rsidR="00957A3D" w:rsidRPr="000E318C" w:rsidRDefault="00957A3D" w:rsidP="00B758FC">
            <w:proofErr w:type="spellStart"/>
            <w:r w:rsidRPr="000E318C">
              <w:t>folderNameForXml</w:t>
            </w:r>
            <w:proofErr w:type="spellEnd"/>
          </w:p>
        </w:tc>
        <w:tc>
          <w:tcPr>
            <w:tcW w:w="2494" w:type="dxa"/>
          </w:tcPr>
          <w:p w14:paraId="211CE328" w14:textId="77777777" w:rsidR="00957A3D" w:rsidRPr="000E318C" w:rsidRDefault="00957A3D" w:rsidP="00B758FC">
            <w:proofErr w:type="spellStart"/>
            <w:r w:rsidRPr="000E318C">
              <w:t>xmlFileName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6C4349C0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6C712AE1" w14:textId="77777777" w:rsidR="00957A3D" w:rsidRPr="000E318C" w:rsidRDefault="00957A3D" w:rsidP="00B758FC">
            <w:r w:rsidRPr="000E318C">
              <w:t>Имя подпапки для XML-файла: без пути и расширения, безопасное для файловой системы.</w:t>
            </w:r>
          </w:p>
        </w:tc>
      </w:tr>
      <w:tr w:rsidR="00957A3D" w:rsidRPr="000E318C" w14:paraId="15704607" w14:textId="77777777" w:rsidTr="00B758FC">
        <w:tc>
          <w:tcPr>
            <w:tcW w:w="2041" w:type="dxa"/>
          </w:tcPr>
          <w:p w14:paraId="71746131" w14:textId="77777777" w:rsidR="00957A3D" w:rsidRPr="000E318C" w:rsidRDefault="00957A3D" w:rsidP="00B758FC">
            <w:proofErr w:type="spellStart"/>
            <w:r w:rsidRPr="000E318C">
              <w:t>resolveProjectDir</w:t>
            </w:r>
            <w:proofErr w:type="spellEnd"/>
          </w:p>
        </w:tc>
        <w:tc>
          <w:tcPr>
            <w:tcW w:w="2494" w:type="dxa"/>
          </w:tcPr>
          <w:p w14:paraId="18C18559" w14:textId="77777777" w:rsidR="00957A3D" w:rsidRPr="000E318C" w:rsidRDefault="00957A3D" w:rsidP="00B758FC">
            <w:proofErr w:type="spellStart"/>
            <w:r w:rsidRPr="000E318C">
              <w:t>baseOutput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xmlFileName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53255437" w14:textId="77777777" w:rsidR="00957A3D" w:rsidRPr="000E318C" w:rsidRDefault="00957A3D" w:rsidP="00B758FC">
            <w:proofErr w:type="spellStart"/>
            <w:r w:rsidRPr="000E318C">
              <w:t>Path</w:t>
            </w:r>
            <w:proofErr w:type="spellEnd"/>
          </w:p>
        </w:tc>
        <w:tc>
          <w:tcPr>
            <w:tcW w:w="2980" w:type="dxa"/>
          </w:tcPr>
          <w:p w14:paraId="5A1C9440" w14:textId="77777777" w:rsidR="00957A3D" w:rsidRPr="000E318C" w:rsidRDefault="00957A3D" w:rsidP="00B758FC">
            <w:r w:rsidRPr="000E318C">
              <w:t>Папка тест-проекта для данного XML.</w:t>
            </w:r>
          </w:p>
        </w:tc>
      </w:tr>
      <w:tr w:rsidR="00957A3D" w:rsidRPr="000E318C" w14:paraId="7428CFE4" w14:textId="77777777" w:rsidTr="00B758FC">
        <w:tc>
          <w:tcPr>
            <w:tcW w:w="2041" w:type="dxa"/>
          </w:tcPr>
          <w:p w14:paraId="0F3B27CE" w14:textId="77777777" w:rsidR="00957A3D" w:rsidRPr="000E318C" w:rsidRDefault="00957A3D" w:rsidP="00B758FC">
            <w:proofErr w:type="spellStart"/>
            <w:r w:rsidRPr="000E318C">
              <w:t>deleteRecursively</w:t>
            </w:r>
            <w:proofErr w:type="spellEnd"/>
          </w:p>
        </w:tc>
        <w:tc>
          <w:tcPr>
            <w:tcW w:w="2494" w:type="dxa"/>
          </w:tcPr>
          <w:p w14:paraId="6B72B238" w14:textId="77777777" w:rsidR="00957A3D" w:rsidRPr="000E318C" w:rsidRDefault="00957A3D" w:rsidP="00B758FC">
            <w:proofErr w:type="spellStart"/>
            <w:r w:rsidRPr="000E318C">
              <w:t>root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</w:p>
        </w:tc>
        <w:tc>
          <w:tcPr>
            <w:tcW w:w="1839" w:type="dxa"/>
          </w:tcPr>
          <w:p w14:paraId="2A2C0AE0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6AA0904" w14:textId="77777777" w:rsidR="00957A3D" w:rsidRPr="000E318C" w:rsidRDefault="00957A3D" w:rsidP="00B758FC">
            <w:r w:rsidRPr="000E318C">
              <w:t>Рекурсивно удаляет каталог со всем содержимым (если существует).</w:t>
            </w:r>
          </w:p>
        </w:tc>
      </w:tr>
      <w:tr w:rsidR="00957A3D" w:rsidRPr="000E318C" w14:paraId="42C1F8E8" w14:textId="77777777" w:rsidTr="00B758FC">
        <w:tc>
          <w:tcPr>
            <w:tcW w:w="2041" w:type="dxa"/>
          </w:tcPr>
          <w:p w14:paraId="5CBC5E54" w14:textId="77777777" w:rsidR="00957A3D" w:rsidRPr="000E318C" w:rsidRDefault="00957A3D" w:rsidP="00B758FC">
            <w:proofErr w:type="spellStart"/>
            <w:r w:rsidRPr="000E318C">
              <w:t>generateJUnitConfig</w:t>
            </w:r>
            <w:proofErr w:type="spellEnd"/>
          </w:p>
        </w:tc>
        <w:tc>
          <w:tcPr>
            <w:tcW w:w="2494" w:type="dxa"/>
          </w:tcPr>
          <w:p w14:paraId="417BAA23" w14:textId="77777777" w:rsidR="00957A3D" w:rsidRPr="000E318C" w:rsidRDefault="00957A3D" w:rsidP="00B758FC">
            <w:proofErr w:type="spellStart"/>
            <w:r w:rsidRPr="000E318C">
              <w:t>outputDir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</w:p>
        </w:tc>
        <w:tc>
          <w:tcPr>
            <w:tcW w:w="1839" w:type="dxa"/>
          </w:tcPr>
          <w:p w14:paraId="403AD097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2B60FC76" w14:textId="77777777" w:rsidR="00957A3D" w:rsidRPr="000E318C" w:rsidRDefault="00957A3D" w:rsidP="00B758FC">
            <w:r w:rsidRPr="000E318C">
              <w:t xml:space="preserve">Генерирует </w:t>
            </w:r>
            <w:proofErr w:type="spellStart"/>
            <w:r w:rsidRPr="000E318C">
              <w:t>JUnit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Config</w:t>
            </w:r>
            <w:proofErr w:type="spellEnd"/>
          </w:p>
        </w:tc>
      </w:tr>
      <w:tr w:rsidR="00957A3D" w:rsidRPr="000E318C" w14:paraId="4E111648" w14:textId="77777777" w:rsidTr="00B758FC">
        <w:tc>
          <w:tcPr>
            <w:tcW w:w="2041" w:type="dxa"/>
          </w:tcPr>
          <w:p w14:paraId="2676C568" w14:textId="77777777" w:rsidR="00957A3D" w:rsidRPr="000E318C" w:rsidRDefault="00957A3D" w:rsidP="00B758FC">
            <w:proofErr w:type="spellStart"/>
            <w:r w:rsidRPr="000E318C">
              <w:t>generateBaseTest</w:t>
            </w:r>
            <w:proofErr w:type="spellEnd"/>
          </w:p>
        </w:tc>
        <w:tc>
          <w:tcPr>
            <w:tcW w:w="2494" w:type="dxa"/>
          </w:tcPr>
          <w:p w14:paraId="357FFA8D" w14:textId="77777777" w:rsidR="00957A3D" w:rsidRPr="000E318C" w:rsidRDefault="00957A3D" w:rsidP="00B758FC">
            <w:proofErr w:type="spellStart"/>
            <w:r w:rsidRPr="000E318C">
              <w:t>srcDir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09BBCFEA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523EB93" w14:textId="77777777" w:rsidR="00957A3D" w:rsidRPr="000E318C" w:rsidRDefault="00957A3D" w:rsidP="00B758FC">
            <w:r w:rsidRPr="000E318C">
              <w:t>Генерирует Base Test</w:t>
            </w:r>
          </w:p>
        </w:tc>
      </w:tr>
      <w:tr w:rsidR="00957A3D" w:rsidRPr="000E318C" w14:paraId="58AB6702" w14:textId="77777777" w:rsidTr="00B758FC">
        <w:tc>
          <w:tcPr>
            <w:tcW w:w="2041" w:type="dxa"/>
          </w:tcPr>
          <w:p w14:paraId="0090A49F" w14:textId="77777777" w:rsidR="00957A3D" w:rsidRPr="000E318C" w:rsidRDefault="00957A3D" w:rsidP="00B758FC">
            <w:proofErr w:type="spellStart"/>
            <w:r w:rsidRPr="000E318C">
              <w:t>generateTestData</w:t>
            </w:r>
            <w:proofErr w:type="spellEnd"/>
          </w:p>
        </w:tc>
        <w:tc>
          <w:tcPr>
            <w:tcW w:w="2494" w:type="dxa"/>
          </w:tcPr>
          <w:p w14:paraId="480820C8" w14:textId="77777777" w:rsidR="00957A3D" w:rsidRPr="000E318C" w:rsidRDefault="00957A3D" w:rsidP="00B758FC">
            <w:proofErr w:type="spellStart"/>
            <w:r w:rsidRPr="000E318C">
              <w:t>srcDir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7ADE7B43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42BA024" w14:textId="77777777" w:rsidR="00957A3D" w:rsidRPr="000E318C" w:rsidRDefault="00957A3D" w:rsidP="00B758FC">
            <w:r w:rsidRPr="000E318C">
              <w:t>Генерирует Test Data</w:t>
            </w:r>
          </w:p>
        </w:tc>
      </w:tr>
    </w:tbl>
    <w:p w14:paraId="429BA113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14:paraId="677F3E93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14:paraId="17908417" w14:textId="77777777"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107</w:t>
      </w:r>
    </w:p>
    <w:p w14:paraId="1E283568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TestRunner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14:paraId="05CBB063" w14:textId="77777777" w:rsidTr="00C24565">
        <w:tc>
          <w:tcPr>
            <w:tcW w:w="2154" w:type="dxa"/>
          </w:tcPr>
          <w:p w14:paraId="0795A276" w14:textId="77777777"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12864DE1" w14:textId="77777777"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45666F61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14:paraId="06A8F0DB" w14:textId="77777777" w:rsidTr="00C24565">
        <w:tc>
          <w:tcPr>
            <w:tcW w:w="2154" w:type="dxa"/>
          </w:tcPr>
          <w:p w14:paraId="723A78C3" w14:textId="77777777" w:rsidR="00C24565" w:rsidRPr="000E318C" w:rsidRDefault="00C24565" w:rsidP="00B758FC">
            <w:proofErr w:type="spellStart"/>
            <w:r w:rsidRPr="000E318C">
              <w:t>lastMavenOutput</w:t>
            </w:r>
            <w:proofErr w:type="spellEnd"/>
          </w:p>
        </w:tc>
        <w:tc>
          <w:tcPr>
            <w:tcW w:w="2381" w:type="dxa"/>
          </w:tcPr>
          <w:p w14:paraId="4837D6E3" w14:textId="77777777" w:rsidR="00C24565" w:rsidRPr="000E318C" w:rsidRDefault="00C24565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213B9AA8" w14:textId="77777777" w:rsidR="00C24565" w:rsidRPr="000E318C" w:rsidRDefault="00C24565" w:rsidP="00B758FC">
            <w:proofErr w:type="spellStart"/>
            <w:r w:rsidRPr="000E318C">
              <w:t>Last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maven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output</w:t>
            </w:r>
            <w:proofErr w:type="spellEnd"/>
          </w:p>
        </w:tc>
      </w:tr>
    </w:tbl>
    <w:p w14:paraId="1A2CC286" w14:textId="77777777" w:rsidR="00C24565" w:rsidRPr="000E318C" w:rsidRDefault="00C24565" w:rsidP="00957A3D">
      <w:pPr>
        <w:spacing w:line="360" w:lineRule="auto"/>
      </w:pPr>
    </w:p>
    <w:p w14:paraId="422F54AA" w14:textId="77777777" w:rsidR="00C24565" w:rsidRPr="000E318C" w:rsidRDefault="00C24565" w:rsidP="00957A3D">
      <w:pPr>
        <w:spacing w:line="360" w:lineRule="auto"/>
      </w:pPr>
    </w:p>
    <w:p w14:paraId="2CCFCA43" w14:textId="77777777" w:rsidR="00C24565" w:rsidRPr="000E318C" w:rsidRDefault="00C24565" w:rsidP="00957A3D">
      <w:pPr>
        <w:spacing w:before="120" w:line="360" w:lineRule="auto"/>
        <w:jc w:val="right"/>
      </w:pPr>
      <w:r w:rsidRPr="000E318C">
        <w:rPr>
          <w:sz w:val="28"/>
        </w:rPr>
        <w:t>Таблица 108</w:t>
      </w:r>
    </w:p>
    <w:p w14:paraId="3A8F3146" w14:textId="77777777"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TestRunner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14:paraId="455ACAB2" w14:textId="77777777" w:rsidTr="00957A3D">
        <w:tc>
          <w:tcPr>
            <w:tcW w:w="2041" w:type="dxa"/>
          </w:tcPr>
          <w:p w14:paraId="22622878" w14:textId="77777777"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2AB7357F" w14:textId="77777777"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518C21ED" w14:textId="77777777"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07FE644E" w14:textId="77777777"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14:paraId="355EBCFE" w14:textId="77777777" w:rsidTr="00957A3D">
        <w:tc>
          <w:tcPr>
            <w:tcW w:w="2041" w:type="dxa"/>
          </w:tcPr>
          <w:p w14:paraId="471ED7A5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0543ABA3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101C45C3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27AD1080" w14:textId="77777777"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C24565" w:rsidRPr="000E318C" w14:paraId="555EBCB2" w14:textId="77777777" w:rsidTr="00957A3D">
        <w:tc>
          <w:tcPr>
            <w:tcW w:w="2041" w:type="dxa"/>
          </w:tcPr>
          <w:p w14:paraId="0E85227C" w14:textId="77777777" w:rsidR="00C24565" w:rsidRPr="000E318C" w:rsidRDefault="00C24565" w:rsidP="00B758FC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14:paraId="2488AA18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29F2134B" w14:textId="77777777" w:rsidR="00C24565" w:rsidRPr="000E318C" w:rsidRDefault="00C24565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14:paraId="46DADD0B" w14:textId="77777777" w:rsidR="00C24565" w:rsidRPr="000E318C" w:rsidRDefault="00C24565" w:rsidP="00B758FC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  <w:tr w:rsidR="00C24565" w:rsidRPr="000E318C" w14:paraId="0856B448" w14:textId="77777777" w:rsidTr="00957A3D">
        <w:tc>
          <w:tcPr>
            <w:tcW w:w="2041" w:type="dxa"/>
          </w:tcPr>
          <w:p w14:paraId="2E79E05E" w14:textId="77777777" w:rsidR="00C24565" w:rsidRPr="000E318C" w:rsidRDefault="00C24565" w:rsidP="00B758FC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14:paraId="14A1389D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lineConsumer</w:t>
            </w:r>
            <w:proofErr w:type="spellEnd"/>
            <w:r w:rsidRPr="000E318C">
              <w:rPr>
                <w:lang w:val="en-US"/>
              </w:rPr>
              <w:t>: Consumer&lt;String&gt;</w:t>
            </w:r>
          </w:p>
        </w:tc>
        <w:tc>
          <w:tcPr>
            <w:tcW w:w="1839" w:type="dxa"/>
          </w:tcPr>
          <w:p w14:paraId="080596EF" w14:textId="77777777" w:rsidR="00C24565" w:rsidRPr="000E318C" w:rsidRDefault="00C24565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14:paraId="597C15A1" w14:textId="77777777" w:rsidR="00C24565" w:rsidRPr="000E318C" w:rsidRDefault="00C24565" w:rsidP="00B758FC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  <w:tr w:rsidR="00C24565" w:rsidRPr="000E318C" w14:paraId="457045D4" w14:textId="77777777" w:rsidTr="00957A3D">
        <w:tc>
          <w:tcPr>
            <w:tcW w:w="2041" w:type="dxa"/>
          </w:tcPr>
          <w:p w14:paraId="014EEC20" w14:textId="77777777" w:rsidR="00C24565" w:rsidRPr="000E318C" w:rsidRDefault="00C24565" w:rsidP="00B758FC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14:paraId="4BC5436B" w14:textId="77777777" w:rsidR="00C24565" w:rsidRPr="000E318C" w:rsidRDefault="00C24565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lineConsumer</w:t>
            </w:r>
            <w:proofErr w:type="spellEnd"/>
            <w:r w:rsidRPr="000E318C">
              <w:rPr>
                <w:lang w:val="en-US"/>
              </w:rPr>
              <w:t xml:space="preserve">: Consumer&lt;String&gt;, </w:t>
            </w:r>
            <w:proofErr w:type="spellStart"/>
            <w:r w:rsidRPr="000E318C">
              <w:rPr>
                <w:lang w:val="en-US"/>
              </w:rPr>
              <w:t>testFilter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69B837C3" w14:textId="77777777" w:rsidR="00C24565" w:rsidRPr="000E318C" w:rsidRDefault="00C24565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14:paraId="5B401B9D" w14:textId="77777777" w:rsidR="00C24565" w:rsidRPr="000E318C" w:rsidRDefault="00C24565" w:rsidP="00B758FC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</w:tbl>
    <w:p w14:paraId="7F33B027" w14:textId="77777777" w:rsidR="00875437" w:rsidRPr="000E318C" w:rsidRDefault="00957A3D" w:rsidP="00957A3D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 108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14:paraId="4DACACD2" w14:textId="77777777" w:rsidTr="00B758FC">
        <w:tc>
          <w:tcPr>
            <w:tcW w:w="2041" w:type="dxa"/>
          </w:tcPr>
          <w:p w14:paraId="7CF9B5B6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12BCF68A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764AC380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2D3B0E9F" w14:textId="77777777" w:rsidR="00957A3D" w:rsidRPr="000E318C" w:rsidRDefault="00957A3D" w:rsidP="00B758FC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14:paraId="277518E9" w14:textId="77777777" w:rsidTr="00B758FC">
        <w:tc>
          <w:tcPr>
            <w:tcW w:w="2041" w:type="dxa"/>
          </w:tcPr>
          <w:p w14:paraId="746EE3EE" w14:textId="77777777" w:rsidR="00957A3D" w:rsidRPr="000E318C" w:rsidRDefault="00957A3D" w:rsidP="00B758FC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14:paraId="5D2B1406" w14:textId="77777777" w:rsidR="00957A3D" w:rsidRPr="000E318C" w:rsidRDefault="00957A3D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lineConsumer</w:t>
            </w:r>
            <w:proofErr w:type="spellEnd"/>
            <w:r w:rsidRPr="000E318C">
              <w:rPr>
                <w:lang w:val="en-US"/>
              </w:rPr>
              <w:t xml:space="preserve">: Consumer&lt;String&gt;, </w:t>
            </w:r>
            <w:proofErr w:type="spellStart"/>
            <w:r w:rsidRPr="000E318C">
              <w:rPr>
                <w:lang w:val="en-US"/>
              </w:rPr>
              <w:t>testFilter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fastMode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58AC200A" w14:textId="77777777" w:rsidR="00957A3D" w:rsidRPr="000E318C" w:rsidRDefault="00957A3D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14:paraId="5E56151E" w14:textId="77777777" w:rsidR="00957A3D" w:rsidRPr="000E318C" w:rsidRDefault="00957A3D" w:rsidP="00B758FC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  <w:tr w:rsidR="00957A3D" w:rsidRPr="000E318C" w14:paraId="2DB0AE0F" w14:textId="77777777" w:rsidTr="00B758FC">
        <w:tc>
          <w:tcPr>
            <w:tcW w:w="2041" w:type="dxa"/>
          </w:tcPr>
          <w:p w14:paraId="52496388" w14:textId="77777777" w:rsidR="00957A3D" w:rsidRPr="000E318C" w:rsidRDefault="00957A3D" w:rsidP="00B758FC">
            <w:proofErr w:type="spellStart"/>
            <w:r w:rsidRPr="000E318C">
              <w:t>linkScreenshots</w:t>
            </w:r>
            <w:proofErr w:type="spellEnd"/>
          </w:p>
        </w:tc>
        <w:tc>
          <w:tcPr>
            <w:tcW w:w="2494" w:type="dxa"/>
          </w:tcPr>
          <w:p w14:paraId="647C3DC8" w14:textId="77777777" w:rsidR="00957A3D" w:rsidRPr="000E318C" w:rsidRDefault="00957A3D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shotDir</w:t>
            </w:r>
            <w:proofErr w:type="spellEnd"/>
            <w:r w:rsidRPr="000E318C">
              <w:rPr>
                <w:lang w:val="en-US"/>
              </w:rPr>
              <w:t>: Path, result: model::</w:t>
            </w:r>
            <w:proofErr w:type="spellStart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0D5B18A5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7ACD367F" w14:textId="77777777" w:rsidR="00957A3D" w:rsidRPr="000E318C" w:rsidRDefault="00957A3D" w:rsidP="00B758FC">
            <w:r w:rsidRPr="000E318C">
              <w:t xml:space="preserve">Сопоставляет PNG из </w:t>
            </w:r>
            <w:proofErr w:type="spellStart"/>
            <w:r w:rsidRPr="000E318C">
              <w:t>target</w:t>
            </w:r>
            <w:proofErr w:type="spellEnd"/>
            <w:r w:rsidRPr="000E318C">
              <w:t>/</w:t>
            </w:r>
            <w:proofErr w:type="spellStart"/>
            <w:r w:rsidRPr="000E318C">
              <w:t>screenshots</w:t>
            </w:r>
            <w:proofErr w:type="spellEnd"/>
            <w:r w:rsidRPr="000E318C">
              <w:t>/ с тест-кейсами по соглашению об именах файлов.</w:t>
            </w:r>
          </w:p>
        </w:tc>
      </w:tr>
      <w:tr w:rsidR="00957A3D" w:rsidRPr="000E318C" w14:paraId="1523456F" w14:textId="77777777" w:rsidTr="00B758FC">
        <w:tc>
          <w:tcPr>
            <w:tcW w:w="2041" w:type="dxa"/>
          </w:tcPr>
          <w:p w14:paraId="6E123C1B" w14:textId="77777777" w:rsidR="00957A3D" w:rsidRPr="000E318C" w:rsidRDefault="00957A3D" w:rsidP="00B758FC">
            <w:proofErr w:type="spellStart"/>
            <w:r w:rsidRPr="000E318C">
              <w:t>parseSurefireReports</w:t>
            </w:r>
            <w:proofErr w:type="spellEnd"/>
          </w:p>
        </w:tc>
        <w:tc>
          <w:tcPr>
            <w:tcW w:w="2494" w:type="dxa"/>
          </w:tcPr>
          <w:p w14:paraId="4C98BCA9" w14:textId="77777777" w:rsidR="00957A3D" w:rsidRPr="000E318C" w:rsidRDefault="00957A3D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reportsDir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runResult</w:t>
            </w:r>
            <w:proofErr w:type="spellEnd"/>
            <w:r w:rsidRPr="000E318C">
              <w:rPr>
                <w:lang w:val="en-US"/>
              </w:rPr>
              <w:t>: model::</w:t>
            </w:r>
            <w:proofErr w:type="spellStart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1A8A8C1E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502E23E1" w14:textId="77777777" w:rsidR="00957A3D" w:rsidRPr="000E318C" w:rsidRDefault="00957A3D" w:rsidP="00B758FC">
            <w:r w:rsidRPr="000E318C">
              <w:t xml:space="preserve">Разбирает </w:t>
            </w:r>
            <w:proofErr w:type="spellStart"/>
            <w:r w:rsidRPr="000E318C">
              <w:t>Surefire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Reports</w:t>
            </w:r>
            <w:proofErr w:type="spellEnd"/>
          </w:p>
        </w:tc>
      </w:tr>
      <w:tr w:rsidR="00957A3D" w:rsidRPr="000E318C" w14:paraId="60299BB1" w14:textId="77777777" w:rsidTr="00B758FC">
        <w:tc>
          <w:tcPr>
            <w:tcW w:w="2041" w:type="dxa"/>
          </w:tcPr>
          <w:p w14:paraId="052B6CE0" w14:textId="77777777" w:rsidR="00957A3D" w:rsidRPr="000E318C" w:rsidRDefault="00957A3D" w:rsidP="00B758FC">
            <w:proofErr w:type="spellStart"/>
            <w:r w:rsidRPr="000E318C">
              <w:t>parseIntAttr</w:t>
            </w:r>
            <w:proofErr w:type="spellEnd"/>
          </w:p>
        </w:tc>
        <w:tc>
          <w:tcPr>
            <w:tcW w:w="2494" w:type="dxa"/>
          </w:tcPr>
          <w:p w14:paraId="6DFC6DAB" w14:textId="77777777" w:rsidR="00957A3D" w:rsidRPr="000E318C" w:rsidRDefault="00957A3D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08081DFA" w14:textId="77777777" w:rsidR="00957A3D" w:rsidRPr="000E318C" w:rsidRDefault="00957A3D" w:rsidP="00B758FC">
            <w:proofErr w:type="spellStart"/>
            <w:r w:rsidRPr="000E318C">
              <w:t>int</w:t>
            </w:r>
            <w:proofErr w:type="spellEnd"/>
          </w:p>
        </w:tc>
        <w:tc>
          <w:tcPr>
            <w:tcW w:w="2980" w:type="dxa"/>
          </w:tcPr>
          <w:p w14:paraId="3A72C62E" w14:textId="77777777" w:rsidR="00957A3D" w:rsidRPr="000E318C" w:rsidRDefault="00957A3D" w:rsidP="00B758FC">
            <w:r w:rsidRPr="000E318C">
              <w:t xml:space="preserve">Разбирает Int </w:t>
            </w:r>
            <w:proofErr w:type="spellStart"/>
            <w:r w:rsidRPr="000E318C">
              <w:t>Attr</w:t>
            </w:r>
            <w:proofErr w:type="spellEnd"/>
          </w:p>
        </w:tc>
      </w:tr>
      <w:tr w:rsidR="00957A3D" w:rsidRPr="000E318C" w14:paraId="719D7197" w14:textId="77777777" w:rsidTr="00B758FC">
        <w:tc>
          <w:tcPr>
            <w:tcW w:w="2041" w:type="dxa"/>
          </w:tcPr>
          <w:p w14:paraId="3746ABFE" w14:textId="77777777" w:rsidR="00957A3D" w:rsidRPr="000E318C" w:rsidRDefault="00957A3D" w:rsidP="00B758FC">
            <w:proofErr w:type="spellStart"/>
            <w:r w:rsidRPr="000E318C">
              <w:t>parseDoubleAttr</w:t>
            </w:r>
            <w:proofErr w:type="spellEnd"/>
          </w:p>
        </w:tc>
        <w:tc>
          <w:tcPr>
            <w:tcW w:w="2494" w:type="dxa"/>
          </w:tcPr>
          <w:p w14:paraId="2D410F2F" w14:textId="77777777" w:rsidR="00957A3D" w:rsidRPr="000E318C" w:rsidRDefault="00957A3D" w:rsidP="00B758FC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33F044BC" w14:textId="77777777" w:rsidR="00957A3D" w:rsidRPr="000E318C" w:rsidRDefault="00957A3D" w:rsidP="00B758FC">
            <w:proofErr w:type="spellStart"/>
            <w:r w:rsidRPr="000E318C">
              <w:t>double</w:t>
            </w:r>
            <w:proofErr w:type="spellEnd"/>
          </w:p>
        </w:tc>
        <w:tc>
          <w:tcPr>
            <w:tcW w:w="2980" w:type="dxa"/>
          </w:tcPr>
          <w:p w14:paraId="23899ECA" w14:textId="77777777" w:rsidR="00957A3D" w:rsidRPr="000E318C" w:rsidRDefault="00957A3D" w:rsidP="00B758FC">
            <w:r w:rsidRPr="000E318C">
              <w:t xml:space="preserve">Разбирает Double </w:t>
            </w:r>
            <w:proofErr w:type="spellStart"/>
            <w:r w:rsidRPr="000E318C">
              <w:t>Attr</w:t>
            </w:r>
            <w:proofErr w:type="spellEnd"/>
          </w:p>
        </w:tc>
      </w:tr>
      <w:tr w:rsidR="00957A3D" w:rsidRPr="000E318C" w14:paraId="27216D08" w14:textId="77777777" w:rsidTr="00B758FC">
        <w:tc>
          <w:tcPr>
            <w:tcW w:w="2041" w:type="dxa"/>
          </w:tcPr>
          <w:p w14:paraId="401B8F43" w14:textId="77777777" w:rsidR="00957A3D" w:rsidRPr="000E318C" w:rsidRDefault="00957A3D" w:rsidP="00B758FC">
            <w:proofErr w:type="spellStart"/>
            <w:r w:rsidRPr="000E318C">
              <w:t>cleanSkipMessage</w:t>
            </w:r>
            <w:proofErr w:type="spellEnd"/>
          </w:p>
        </w:tc>
        <w:tc>
          <w:tcPr>
            <w:tcW w:w="2494" w:type="dxa"/>
          </w:tcPr>
          <w:p w14:paraId="7C53DC45" w14:textId="77777777" w:rsidR="00957A3D" w:rsidRPr="000E318C" w:rsidRDefault="00957A3D" w:rsidP="00B758FC">
            <w:proofErr w:type="spellStart"/>
            <w:r w:rsidRPr="000E318C">
              <w:t>raw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38364897" w14:textId="77777777" w:rsidR="00957A3D" w:rsidRPr="000E318C" w:rsidRDefault="00957A3D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14:paraId="158B96B5" w14:textId="77777777" w:rsidR="00957A3D" w:rsidRPr="000E318C" w:rsidRDefault="00957A3D" w:rsidP="00B758FC">
            <w:r w:rsidRPr="000E318C">
              <w:t xml:space="preserve">Нормализует атрибут </w:t>
            </w:r>
            <w:proofErr w:type="spellStart"/>
            <w:r w:rsidRPr="000E318C">
              <w:t>message</w:t>
            </w:r>
            <w:proofErr w:type="spellEnd"/>
            <w:r w:rsidRPr="000E318C">
              <w:t xml:space="preserve"> у элемента </w:t>
            </w:r>
            <w:proofErr w:type="spellStart"/>
            <w:r w:rsidRPr="000E318C">
              <w:t>Surefire</w:t>
            </w:r>
            <w:proofErr w:type="spellEnd"/>
            <w:r w:rsidRPr="000E318C">
              <w:t xml:space="preserve"> {@code &lt;</w:t>
            </w:r>
            <w:proofErr w:type="spellStart"/>
            <w:r w:rsidRPr="000E318C">
              <w:t>skipped</w:t>
            </w:r>
            <w:proofErr w:type="spellEnd"/>
            <w:r w:rsidRPr="000E318C">
              <w:t xml:space="preserve">&gt;}. </w:t>
            </w:r>
            <w:r w:rsidRPr="000E318C">
              <w:rPr>
                <w:lang w:val="en-US"/>
              </w:rPr>
              <w:t xml:space="preserve">JUnit Assumptions </w:t>
            </w:r>
            <w:r w:rsidRPr="000E318C">
              <w:t>обычно</w:t>
            </w:r>
            <w:r w:rsidRPr="000E318C">
              <w:rPr>
                <w:lang w:val="en-US"/>
              </w:rPr>
              <w:t xml:space="preserve"> </w:t>
            </w:r>
            <w:r w:rsidRPr="000E318C">
              <w:t>приходят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как</w:t>
            </w:r>
            <w:r w:rsidRPr="000E318C">
              <w:rPr>
                <w:lang w:val="en-US"/>
              </w:rPr>
              <w:t xml:space="preserve"> "</w:t>
            </w:r>
            <w:proofErr w:type="gramStart"/>
            <w:r w:rsidRPr="000E318C">
              <w:rPr>
                <w:lang w:val="en-US"/>
              </w:rPr>
              <w:t>org.opentest4j.TestAbortedException</w:t>
            </w:r>
            <w:proofErr w:type="gramEnd"/>
            <w:r w:rsidRPr="000E318C">
              <w:rPr>
                <w:lang w:val="en-US"/>
              </w:rPr>
              <w:t>: Assumption failed: &lt;</w:t>
            </w:r>
            <w:r w:rsidRPr="000E318C">
              <w:t>причина</w:t>
            </w:r>
            <w:r w:rsidRPr="000E318C">
              <w:rPr>
                <w:lang w:val="en-US"/>
              </w:rPr>
              <w:t xml:space="preserve">&gt;", </w:t>
            </w:r>
            <w:r w:rsidRPr="000E318C">
              <w:t>а</w:t>
            </w:r>
            <w:r w:rsidRPr="000E318C">
              <w:rPr>
                <w:lang w:val="en-US"/>
              </w:rPr>
              <w:t xml:space="preserve"> {@code @Disabled("reason")} — </w:t>
            </w:r>
            <w:r w:rsidRPr="000E318C">
              <w:t>просто</w:t>
            </w:r>
            <w:r w:rsidRPr="000E318C">
              <w:rPr>
                <w:lang w:val="en-US"/>
              </w:rPr>
              <w:t xml:space="preserve"> </w:t>
            </w:r>
            <w:r w:rsidRPr="000E318C">
              <w:t>как</w:t>
            </w:r>
            <w:r w:rsidRPr="000E318C">
              <w:rPr>
                <w:lang w:val="en-US"/>
              </w:rPr>
              <w:t xml:space="preserve"> "reason". </w:t>
            </w:r>
            <w:r w:rsidRPr="000E318C">
              <w:t>Убираем служебный префикс, чтобы в интерфейсе осталась только понятная причина.</w:t>
            </w:r>
          </w:p>
        </w:tc>
      </w:tr>
      <w:tr w:rsidR="00957A3D" w:rsidRPr="000E318C" w14:paraId="2C2872EB" w14:textId="77777777" w:rsidTr="00B758FC">
        <w:tc>
          <w:tcPr>
            <w:tcW w:w="2041" w:type="dxa"/>
          </w:tcPr>
          <w:p w14:paraId="48608620" w14:textId="77777777" w:rsidR="00957A3D" w:rsidRPr="000E318C" w:rsidRDefault="00957A3D" w:rsidP="00B758FC">
            <w:proofErr w:type="spellStart"/>
            <w:r w:rsidRPr="000E318C">
              <w:t>extractSearchParams</w:t>
            </w:r>
            <w:proofErr w:type="spellEnd"/>
          </w:p>
        </w:tc>
        <w:tc>
          <w:tcPr>
            <w:tcW w:w="2494" w:type="dxa"/>
          </w:tcPr>
          <w:p w14:paraId="3A0658A2" w14:textId="77777777" w:rsidR="00957A3D" w:rsidRPr="000E318C" w:rsidRDefault="00957A3D" w:rsidP="00B758FC">
            <w:proofErr w:type="spellStart"/>
            <w:r w:rsidRPr="000E318C">
              <w:t>stdout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14:paraId="208324FB" w14:textId="77777777" w:rsidR="00957A3D" w:rsidRPr="000E318C" w:rsidRDefault="00957A3D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java.util.Map</w:t>
            </w:r>
            <w:proofErr w:type="spellEnd"/>
            <w:r w:rsidRPr="000E318C">
              <w:rPr>
                <w:lang w:val="en-US"/>
              </w:rPr>
              <w:t>&lt;String, String&gt;</w:t>
            </w:r>
          </w:p>
        </w:tc>
        <w:tc>
          <w:tcPr>
            <w:tcW w:w="2980" w:type="dxa"/>
          </w:tcPr>
          <w:p w14:paraId="622E7AC3" w14:textId="77777777" w:rsidR="00957A3D" w:rsidRPr="000E318C" w:rsidRDefault="00957A3D" w:rsidP="00B758FC">
            <w:r w:rsidRPr="000E318C">
              <w:t>Извлекает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из</w:t>
            </w:r>
            <w:r w:rsidRPr="000E318C">
              <w:rPr>
                <w:lang w:val="en-US"/>
              </w:rPr>
              <w:t xml:space="preserve"> </w:t>
            </w:r>
            <w:proofErr w:type="spellStart"/>
            <w:r w:rsidRPr="000E318C">
              <w:rPr>
                <w:lang w:val="en-US"/>
              </w:rPr>
              <w:t>stdout</w:t>
            </w:r>
            <w:proofErr w:type="spellEnd"/>
            <w:r w:rsidRPr="000E318C">
              <w:rPr>
                <w:lang w:val="en-US"/>
              </w:rPr>
              <w:t xml:space="preserve"> </w:t>
            </w:r>
            <w:r w:rsidRPr="000E318C">
              <w:t>теста</w:t>
            </w:r>
            <w:r w:rsidRPr="000E318C">
              <w:rPr>
                <w:lang w:val="en-US"/>
              </w:rPr>
              <w:t xml:space="preserve"> </w:t>
            </w:r>
            <w:r w:rsidRPr="000E318C">
              <w:t>блоки</w:t>
            </w:r>
            <w:r w:rsidRPr="000E318C">
              <w:rPr>
                <w:lang w:val="en-US"/>
              </w:rPr>
              <w:t xml:space="preserve"> "=== Search params for 'X' ===". </w:t>
            </w:r>
            <w:r w:rsidRPr="000E318C">
              <w:t>Каждая</w:t>
            </w:r>
            <w:r w:rsidRPr="000E318C">
              <w:rPr>
                <w:lang w:val="en-US"/>
              </w:rPr>
              <w:t xml:space="preserve"> </w:t>
            </w:r>
            <w:r w:rsidRPr="000E318C">
              <w:t>строка</w:t>
            </w:r>
            <w:r w:rsidRPr="000E318C">
              <w:rPr>
                <w:lang w:val="en-US"/>
              </w:rPr>
              <w:t xml:space="preserve"> </w:t>
            </w:r>
            <w:r w:rsidRPr="000E318C">
              <w:t>внутри</w:t>
            </w:r>
            <w:r w:rsidRPr="000E318C">
              <w:rPr>
                <w:lang w:val="en-US"/>
              </w:rPr>
              <w:t xml:space="preserve"> </w:t>
            </w:r>
            <w:r w:rsidRPr="000E318C">
              <w:t>имеет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вид</w:t>
            </w:r>
            <w:r w:rsidRPr="000E318C">
              <w:rPr>
                <w:lang w:val="en-US"/>
              </w:rPr>
              <w:t xml:space="preserve"> </w:t>
            </w:r>
            <w:proofErr w:type="gramStart"/>
            <w:r w:rsidRPr="000E318C">
              <w:rPr>
                <w:lang w:val="en-US"/>
              </w:rPr>
              <w:t>"  KEY</w:t>
            </w:r>
            <w:proofErr w:type="gramEnd"/>
            <w:r w:rsidRPr="000E318C">
              <w:rPr>
                <w:lang w:val="en-US"/>
              </w:rPr>
              <w:t xml:space="preserve"> = 'VALUE'" (</w:t>
            </w:r>
            <w:r w:rsidRPr="000E318C">
              <w:t>печатается</w:t>
            </w:r>
            <w:r w:rsidRPr="000E318C">
              <w:rPr>
                <w:lang w:val="en-US"/>
              </w:rPr>
              <w:t xml:space="preserve"> </w:t>
            </w:r>
            <w:r w:rsidRPr="000E318C">
              <w:t>в</w:t>
            </w:r>
            <w:r w:rsidRPr="000E318C">
              <w:rPr>
                <w:lang w:val="en-US"/>
              </w:rPr>
              <w:t xml:space="preserve"> </w:t>
            </w:r>
            <w:proofErr w:type="spellStart"/>
            <w:r w:rsidRPr="000E318C">
              <w:rPr>
                <w:lang w:val="en-US"/>
              </w:rPr>
              <w:t>BaseTest.logSearchParams</w:t>
            </w:r>
            <w:proofErr w:type="spellEnd"/>
            <w:r w:rsidRPr="000E318C">
              <w:rPr>
                <w:lang w:val="en-US"/>
              </w:rPr>
              <w:t xml:space="preserve">). </w:t>
            </w:r>
            <w:r w:rsidRPr="000E318C">
              <w:t>Возвращает объединённую карту.</w:t>
            </w:r>
          </w:p>
        </w:tc>
      </w:tr>
      <w:tr w:rsidR="00957A3D" w:rsidRPr="000E318C" w14:paraId="40DA9A51" w14:textId="77777777" w:rsidTr="00B758FC">
        <w:tc>
          <w:tcPr>
            <w:tcW w:w="2041" w:type="dxa"/>
          </w:tcPr>
          <w:p w14:paraId="26CD6050" w14:textId="77777777" w:rsidR="00957A3D" w:rsidRPr="000E318C" w:rsidRDefault="00957A3D" w:rsidP="00B758FC">
            <w:proofErr w:type="spellStart"/>
            <w:r w:rsidRPr="000E318C">
              <w:t>extractStepTimings</w:t>
            </w:r>
            <w:proofErr w:type="spellEnd"/>
          </w:p>
        </w:tc>
        <w:tc>
          <w:tcPr>
            <w:tcW w:w="2494" w:type="dxa"/>
          </w:tcPr>
          <w:p w14:paraId="2FF4A6B8" w14:textId="77777777" w:rsidR="00957A3D" w:rsidRPr="000E318C" w:rsidRDefault="00957A3D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stdout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tcr</w:t>
            </w:r>
            <w:proofErr w:type="spellEnd"/>
            <w:r w:rsidRPr="000E318C">
              <w:rPr>
                <w:lang w:val="en-US"/>
              </w:rPr>
              <w:t>: model::</w:t>
            </w:r>
            <w:proofErr w:type="spellStart"/>
            <w:r w:rsidRPr="000E318C">
              <w:rPr>
                <w:lang w:val="en-US"/>
              </w:rPr>
              <w:t>TestCaseResult</w:t>
            </w:r>
            <w:proofErr w:type="spellEnd"/>
          </w:p>
        </w:tc>
        <w:tc>
          <w:tcPr>
            <w:tcW w:w="1839" w:type="dxa"/>
          </w:tcPr>
          <w:p w14:paraId="57ACA986" w14:textId="77777777" w:rsidR="00957A3D" w:rsidRPr="000E318C" w:rsidRDefault="00957A3D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5F05ADD" w14:textId="77777777" w:rsidR="00957A3D" w:rsidRPr="000E318C" w:rsidRDefault="00957A3D" w:rsidP="00B758FC">
            <w:r w:rsidRPr="000E318C">
              <w:t>Переносит строки "[</w:t>
            </w:r>
            <w:proofErr w:type="spellStart"/>
            <w:r w:rsidRPr="000E318C">
              <w:t>step</w:t>
            </w:r>
            <w:proofErr w:type="spellEnd"/>
            <w:r w:rsidRPr="000E318C">
              <w:t xml:space="preserve">]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NNNms</w:t>
            </w:r>
            <w:proofErr w:type="spellEnd"/>
            <w:r w:rsidRPr="000E318C">
              <w:t>" в таймлайн тест-кейса.</w:t>
            </w:r>
          </w:p>
        </w:tc>
      </w:tr>
    </w:tbl>
    <w:p w14:paraId="1D5EDA96" w14:textId="77777777" w:rsidR="00957A3D" w:rsidRPr="000E318C" w:rsidRDefault="00957A3D" w:rsidP="00957A3D"/>
    <w:p w14:paraId="5AF47911" w14:textId="77777777" w:rsidR="007C226F" w:rsidRPr="000E318C" w:rsidRDefault="006B28AE" w:rsidP="00B5678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79" w:name="_Toc232484901"/>
      <w:bookmarkStart w:id="80" w:name="_Toc227589583"/>
      <w:r w:rsidRPr="000E318C">
        <w:rPr>
          <w:rFonts w:ascii="Times New Roman" w:eastAsia="MS Mincho" w:hAnsi="Times New Roman" w:cs="Times New Roman"/>
          <w:color w:val="000000"/>
        </w:rPr>
        <w:lastRenderedPageBreak/>
        <w:t xml:space="preserve">1.5.2.5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="00234BCE" w:rsidRPr="000E318C">
        <w:rPr>
          <w:rFonts w:ascii="Times New Roman" w:hAnsi="Times New Roman" w:cs="Times New Roman"/>
          <w:color w:val="000000"/>
          <w:lang w:val="en-US"/>
        </w:rPr>
        <w:t>Data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79"/>
    </w:p>
    <w:p w14:paraId="6FD57370" w14:textId="77777777" w:rsidR="00F15756" w:rsidRPr="000E318C" w:rsidRDefault="00F15756" w:rsidP="009379E8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1" w:name="_Toc232484902"/>
      <w:r w:rsidRPr="000E318C">
        <w:rPr>
          <w:rFonts w:ascii="Times New Roman" w:hAnsi="Times New Roman" w:cs="Times New Roman"/>
          <w:color w:val="000000"/>
        </w:rPr>
        <w:t>1.5.2.</w:t>
      </w:r>
      <w:r w:rsidR="006B28AE" w:rsidRPr="000E318C">
        <w:rPr>
          <w:rFonts w:ascii="Times New Roman" w:hAnsi="Times New Roman" w:cs="Times New Roman"/>
          <w:color w:val="000000"/>
        </w:rPr>
        <w:t xml:space="preserve">5.1 </w:t>
      </w:r>
      <w:r w:rsidRPr="000E318C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Data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80"/>
      <w:bookmarkEnd w:id="81"/>
    </w:p>
    <w:p w14:paraId="6ABA8FF6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Пакет «Data» отвечает за хранение истории прогонов </w:t>
      </w:r>
      <w:proofErr w:type="spellStart"/>
      <w:r>
        <w:rPr>
          <w:sz w:val="28"/>
        </w:rPr>
        <w:t>автотестов</w:t>
      </w:r>
      <w:proofErr w:type="spellEnd"/>
      <w:r>
        <w:rPr>
          <w:sz w:val="28"/>
        </w:rPr>
        <w:t xml:space="preserve"> в базе данных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 xml:space="preserve">. Фасадом доступа к данным является </w:t>
      </w:r>
      <w:proofErr w:type="spellStart"/>
      <w:r>
        <w:rPr>
          <w:sz w:val="28"/>
        </w:rPr>
        <w:t>ReportDao</w:t>
      </w:r>
      <w:proofErr w:type="spellEnd"/>
      <w:r>
        <w:rPr>
          <w:sz w:val="28"/>
        </w:rPr>
        <w:t xml:space="preserve">, координирующий инициализацию схемы и операции с таблицами. Исходная диаграмма классов пакета «Data» приведена на рис. 54: </w:t>
      </w:r>
      <w:proofErr w:type="spellStart"/>
      <w:r>
        <w:rPr>
          <w:sz w:val="28"/>
        </w:rPr>
        <w:t>ReportDao</w:t>
      </w:r>
      <w:proofErr w:type="spellEnd"/>
      <w:r>
        <w:rPr>
          <w:sz w:val="28"/>
        </w:rPr>
        <w:t xml:space="preserve"> обращается к </w:t>
      </w:r>
      <w:proofErr w:type="spellStart"/>
      <w:r>
        <w:rPr>
          <w:sz w:val="28"/>
        </w:rPr>
        <w:t>SchemaInitializer</w:t>
      </w:r>
      <w:proofErr w:type="spellEnd"/>
      <w:r>
        <w:rPr>
          <w:sz w:val="28"/>
        </w:rPr>
        <w:t xml:space="preserve"> (создание схемы), </w:t>
      </w:r>
      <w:proofErr w:type="spellStart"/>
      <w:r>
        <w:rPr>
          <w:sz w:val="28"/>
        </w:rPr>
        <w:t>TestRunDao</w:t>
      </w:r>
      <w:proofErr w:type="spellEnd"/>
      <w:r>
        <w:rPr>
          <w:sz w:val="28"/>
        </w:rPr>
        <w:t xml:space="preserve"> (таблица прогонов) и </w:t>
      </w:r>
      <w:proofErr w:type="spellStart"/>
      <w:r>
        <w:rPr>
          <w:sz w:val="28"/>
        </w:rPr>
        <w:t>TestCaseDao</w:t>
      </w:r>
      <w:proofErr w:type="spellEnd"/>
      <w:r>
        <w:rPr>
          <w:sz w:val="28"/>
        </w:rPr>
        <w:t xml:space="preserve"> (таблица тестов); все они получают соединение через </w:t>
      </w:r>
      <w:proofErr w:type="spellStart"/>
      <w:r>
        <w:rPr>
          <w:sz w:val="28"/>
        </w:rPr>
        <w:t>DatabaseConnection</w:t>
      </w:r>
      <w:proofErr w:type="spellEnd"/>
      <w:r>
        <w:rPr>
          <w:sz w:val="28"/>
        </w:rPr>
        <w:t>. Перечень классов пакета «Data» приведён в табл. 109.</w:t>
      </w:r>
    </w:p>
    <w:p w14:paraId="1231CF60" w14:textId="77777777" w:rsidR="00F15756" w:rsidRPr="000E318C" w:rsidRDefault="00C2456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179356E" wp14:editId="5203B585">
            <wp:extent cx="5940000" cy="4966780"/>
            <wp:effectExtent l="0" t="0" r="0" b="0"/>
            <wp:docPr id="30" name="Picture 30" descr="Изображение выглядит как диаграмма, зарисовк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Изображение выглядит как диаграмма, зарисовка, План, линия&#10;&#10;Контент, сгенерированный ИИ, может содержать ошибки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44C8" w14:textId="77777777" w:rsidR="00F15756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C24565" w:rsidRPr="000E318C">
        <w:rPr>
          <w:rFonts w:eastAsia="MS Mincho"/>
          <w:color w:val="000000"/>
          <w:sz w:val="28"/>
          <w:szCs w:val="28"/>
        </w:rPr>
        <w:t>54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78747B41" w14:textId="77777777" w:rsidR="00C772B8" w:rsidRPr="000E318C" w:rsidRDefault="00C772B8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7A95B36" w14:textId="77777777" w:rsidR="00F15756" w:rsidRPr="000E318C" w:rsidRDefault="00F15756" w:rsidP="00957A3D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8741A8" w:rsidRPr="000E318C">
        <w:rPr>
          <w:rFonts w:eastAsia="MS Mincho"/>
          <w:color w:val="000000"/>
          <w:sz w:val="28"/>
          <w:szCs w:val="28"/>
        </w:rPr>
        <w:t>109</w:t>
      </w:r>
    </w:p>
    <w:p w14:paraId="271CDDFE" w14:textId="77777777" w:rsidR="008741A8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8741A8" w:rsidRPr="000E318C" w14:paraId="3168889D" w14:textId="77777777" w:rsidTr="008741A8">
        <w:tc>
          <w:tcPr>
            <w:tcW w:w="2835" w:type="dxa"/>
          </w:tcPr>
          <w:p w14:paraId="197D15AB" w14:textId="77777777" w:rsidR="008741A8" w:rsidRPr="000E318C" w:rsidRDefault="008741A8" w:rsidP="008741A8">
            <w:pPr>
              <w:jc w:val="center"/>
            </w:pPr>
            <w:r w:rsidRPr="000E318C">
              <w:lastRenderedPageBreak/>
              <w:t>Класс</w:t>
            </w:r>
          </w:p>
        </w:tc>
        <w:tc>
          <w:tcPr>
            <w:tcW w:w="6520" w:type="dxa"/>
          </w:tcPr>
          <w:p w14:paraId="6EB50408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5D86DC9F" w14:textId="77777777" w:rsidTr="008741A8">
        <w:tc>
          <w:tcPr>
            <w:tcW w:w="2835" w:type="dxa"/>
          </w:tcPr>
          <w:p w14:paraId="124DC37C" w14:textId="77777777" w:rsidR="008741A8" w:rsidRPr="000E318C" w:rsidRDefault="008741A8" w:rsidP="00B758FC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6520" w:type="dxa"/>
          </w:tcPr>
          <w:p w14:paraId="4C51145C" w14:textId="77777777" w:rsidR="008741A8" w:rsidRPr="000E318C" w:rsidRDefault="008741A8" w:rsidP="00B758FC">
            <w:r w:rsidRPr="000E318C">
              <w:t>Управляет соединением с базой данных отчётов.</w:t>
            </w:r>
          </w:p>
        </w:tc>
      </w:tr>
      <w:tr w:rsidR="008741A8" w:rsidRPr="000E318C" w14:paraId="7A609B1D" w14:textId="77777777" w:rsidTr="008741A8">
        <w:tc>
          <w:tcPr>
            <w:tcW w:w="2835" w:type="dxa"/>
          </w:tcPr>
          <w:p w14:paraId="19CA9961" w14:textId="77777777" w:rsidR="008741A8" w:rsidRPr="000E318C" w:rsidRDefault="008741A8" w:rsidP="00B758FC">
            <w:proofErr w:type="spellStart"/>
            <w:r w:rsidRPr="000E318C">
              <w:t>ReportDao</w:t>
            </w:r>
            <w:proofErr w:type="spellEnd"/>
          </w:p>
        </w:tc>
        <w:tc>
          <w:tcPr>
            <w:tcW w:w="6520" w:type="dxa"/>
          </w:tcPr>
          <w:p w14:paraId="0C6ADB02" w14:textId="77777777" w:rsidR="008741A8" w:rsidRPr="000E318C" w:rsidRDefault="008741A8" w:rsidP="00B758FC">
            <w:r w:rsidRPr="000E318C">
              <w:t>Доступ к данным отчётов: чтение и запись прогонов.</w:t>
            </w:r>
          </w:p>
        </w:tc>
      </w:tr>
      <w:tr w:rsidR="008741A8" w:rsidRPr="000E318C" w14:paraId="2E3557BA" w14:textId="77777777" w:rsidTr="008741A8">
        <w:tc>
          <w:tcPr>
            <w:tcW w:w="2835" w:type="dxa"/>
          </w:tcPr>
          <w:p w14:paraId="672B9AFF" w14:textId="77777777" w:rsidR="008741A8" w:rsidRPr="000E318C" w:rsidRDefault="008741A8" w:rsidP="00B758FC">
            <w:proofErr w:type="spellStart"/>
            <w:r w:rsidRPr="000E318C">
              <w:t>SchemaInitializer</w:t>
            </w:r>
            <w:proofErr w:type="spellEnd"/>
          </w:p>
        </w:tc>
        <w:tc>
          <w:tcPr>
            <w:tcW w:w="6520" w:type="dxa"/>
          </w:tcPr>
          <w:p w14:paraId="0EE62565" w14:textId="77777777" w:rsidR="008741A8" w:rsidRPr="000E318C" w:rsidRDefault="008741A8" w:rsidP="00B758FC">
            <w:r w:rsidRPr="000E318C">
              <w:t>Создаёт схему базы отчётов (таблицы) при первом запуске.</w:t>
            </w:r>
          </w:p>
        </w:tc>
      </w:tr>
      <w:tr w:rsidR="008741A8" w:rsidRPr="000E318C" w14:paraId="62237440" w14:textId="77777777" w:rsidTr="008741A8">
        <w:tc>
          <w:tcPr>
            <w:tcW w:w="2835" w:type="dxa"/>
          </w:tcPr>
          <w:p w14:paraId="4F7351B6" w14:textId="77777777" w:rsidR="008741A8" w:rsidRPr="000E318C" w:rsidRDefault="008741A8" w:rsidP="00B758FC">
            <w:proofErr w:type="spellStart"/>
            <w:r w:rsidRPr="000E318C">
              <w:t>TestCaseDao</w:t>
            </w:r>
            <w:proofErr w:type="spellEnd"/>
          </w:p>
        </w:tc>
        <w:tc>
          <w:tcPr>
            <w:tcW w:w="6520" w:type="dxa"/>
          </w:tcPr>
          <w:p w14:paraId="1612967A" w14:textId="77777777" w:rsidR="008741A8" w:rsidRPr="000E318C" w:rsidRDefault="008741A8" w:rsidP="00B758FC">
            <w:r w:rsidRPr="000E318C">
              <w:t>Доступ к данным результатов отдельных тестов.</w:t>
            </w:r>
          </w:p>
        </w:tc>
      </w:tr>
      <w:tr w:rsidR="008741A8" w:rsidRPr="000E318C" w14:paraId="771ACD94" w14:textId="77777777" w:rsidTr="008741A8">
        <w:tc>
          <w:tcPr>
            <w:tcW w:w="2835" w:type="dxa"/>
          </w:tcPr>
          <w:p w14:paraId="052FA25B" w14:textId="77777777" w:rsidR="008741A8" w:rsidRPr="000E318C" w:rsidRDefault="008741A8" w:rsidP="00B758FC">
            <w:proofErr w:type="spellStart"/>
            <w:r w:rsidRPr="000E318C">
              <w:t>TestRunDao</w:t>
            </w:r>
            <w:proofErr w:type="spellEnd"/>
          </w:p>
        </w:tc>
        <w:tc>
          <w:tcPr>
            <w:tcW w:w="6520" w:type="dxa"/>
          </w:tcPr>
          <w:p w14:paraId="0F742E24" w14:textId="77777777" w:rsidR="008741A8" w:rsidRPr="000E318C" w:rsidRDefault="008741A8" w:rsidP="00B758FC">
            <w:r w:rsidRPr="000E318C">
              <w:t>Доступ к данным прогонов тестов.</w:t>
            </w:r>
          </w:p>
        </w:tc>
      </w:tr>
      <w:tr w:rsidR="008741A8" w:rsidRPr="000E318C" w14:paraId="573F019B" w14:textId="77777777" w:rsidTr="008741A8">
        <w:tc>
          <w:tcPr>
            <w:tcW w:w="2835" w:type="dxa"/>
          </w:tcPr>
          <w:p w14:paraId="5A4D90F0" w14:textId="77777777" w:rsidR="008741A8" w:rsidRPr="000E318C" w:rsidRDefault="008741A8" w:rsidP="00B758FC">
            <w:proofErr w:type="spellStart"/>
            <w:r w:rsidRPr="000E318C">
              <w:t>TestRunDao.RunRow</w:t>
            </w:r>
            <w:proofErr w:type="spellEnd"/>
          </w:p>
        </w:tc>
        <w:tc>
          <w:tcPr>
            <w:tcW w:w="6520" w:type="dxa"/>
          </w:tcPr>
          <w:p w14:paraId="6CBE2FDC" w14:textId="77777777" w:rsidR="008741A8" w:rsidRPr="000E318C" w:rsidRDefault="008741A8" w:rsidP="00B758FC">
            <w:r w:rsidRPr="000E318C">
              <w:t>Строка списка прогонов — запись о прогоне для отображения.</w:t>
            </w:r>
          </w:p>
        </w:tc>
      </w:tr>
    </w:tbl>
    <w:p w14:paraId="272D8CB9" w14:textId="77777777" w:rsidR="00F15756" w:rsidRPr="000E318C" w:rsidRDefault="00234BC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2" w:name="_Toc227589584"/>
      <w:bookmarkStart w:id="83" w:name="_Toc232484903"/>
      <w:r w:rsidRPr="000E318C">
        <w:rPr>
          <w:rFonts w:ascii="Times New Roman" w:hAnsi="Times New Roman" w:cs="Times New Roman"/>
          <w:color w:val="000000"/>
        </w:rPr>
        <w:t xml:space="preserve">1.5.2.5.2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2"/>
      <w:bookmarkEnd w:id="83"/>
    </w:p>
    <w:p w14:paraId="197C60E3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На рис. 55 изображена диаграмма последовательности взаимодействия объектов классов пакета «Data» при нормальном ходе событий: по вызову </w:t>
      </w:r>
      <w:proofErr w:type="spellStart"/>
      <w:r>
        <w:rPr>
          <w:sz w:val="28"/>
        </w:rPr>
        <w:t>saveRun</w:t>
      </w:r>
      <w:proofErr w:type="spellEnd"/>
      <w:r>
        <w:rPr>
          <w:sz w:val="28"/>
        </w:rPr>
        <w:t xml:space="preserve">(результат) </w:t>
      </w:r>
      <w:proofErr w:type="spellStart"/>
      <w:r>
        <w:rPr>
          <w:sz w:val="28"/>
        </w:rPr>
        <w:t>ReportDao</w:t>
      </w:r>
      <w:proofErr w:type="spellEnd"/>
      <w:r>
        <w:rPr>
          <w:sz w:val="28"/>
        </w:rPr>
        <w:t xml:space="preserve"> выполняет инициализацию схемы </w:t>
      </w:r>
      <w:proofErr w:type="spellStart"/>
      <w:r>
        <w:rPr>
          <w:sz w:val="28"/>
        </w:rPr>
        <w:t>initialize</w:t>
      </w:r>
      <w:proofErr w:type="spellEnd"/>
      <w:r>
        <w:rPr>
          <w:sz w:val="28"/>
        </w:rPr>
        <w:t xml:space="preserve">() через </w:t>
      </w:r>
      <w:proofErr w:type="spellStart"/>
      <w:r>
        <w:rPr>
          <w:sz w:val="28"/>
        </w:rPr>
        <w:t>SchemaInitializer</w:t>
      </w:r>
      <w:proofErr w:type="spellEnd"/>
      <w:r>
        <w:rPr>
          <w:sz w:val="28"/>
        </w:rPr>
        <w:t xml:space="preserve"> (который открывает соединение </w:t>
      </w:r>
      <w:proofErr w:type="spellStart"/>
      <w:r>
        <w:rPr>
          <w:sz w:val="28"/>
        </w:rPr>
        <w:t>open</w:t>
      </w:r>
      <w:proofErr w:type="spellEnd"/>
      <w:r>
        <w:rPr>
          <w:sz w:val="28"/>
        </w:rPr>
        <w:t xml:space="preserve">() у </w:t>
      </w:r>
      <w:proofErr w:type="spellStart"/>
      <w:r>
        <w:rPr>
          <w:sz w:val="28"/>
        </w:rPr>
        <w:t>DatabaseConnection</w:t>
      </w:r>
      <w:proofErr w:type="spellEnd"/>
      <w:r>
        <w:rPr>
          <w:sz w:val="28"/>
        </w:rPr>
        <w:t xml:space="preserve">), открывает соединение, вызывает </w:t>
      </w:r>
      <w:proofErr w:type="spellStart"/>
      <w:r>
        <w:rPr>
          <w:sz w:val="28"/>
        </w:rPr>
        <w:t>insert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conn</w:t>
      </w:r>
      <w:proofErr w:type="spellEnd"/>
      <w:r>
        <w:rPr>
          <w:sz w:val="28"/>
        </w:rPr>
        <w:t xml:space="preserve">, результат) у </w:t>
      </w:r>
      <w:proofErr w:type="spellStart"/>
      <w:r>
        <w:rPr>
          <w:sz w:val="28"/>
        </w:rPr>
        <w:t>TestRunDao</w:t>
      </w:r>
      <w:proofErr w:type="spellEnd"/>
      <w:r>
        <w:rPr>
          <w:sz w:val="28"/>
        </w:rPr>
        <w:t xml:space="preserve"> (получая идентификатор прогона) и </w:t>
      </w:r>
      <w:proofErr w:type="spellStart"/>
      <w:r>
        <w:rPr>
          <w:sz w:val="28"/>
        </w:rPr>
        <w:t>insertBatch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conn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runId</w:t>
      </w:r>
      <w:proofErr w:type="spellEnd"/>
      <w:r>
        <w:rPr>
          <w:sz w:val="28"/>
        </w:rPr>
        <w:t xml:space="preserve">, кейсы) у </w:t>
      </w:r>
      <w:proofErr w:type="spellStart"/>
      <w:r>
        <w:rPr>
          <w:sz w:val="28"/>
        </w:rPr>
        <w:t>TestCaseDao</w:t>
      </w:r>
      <w:proofErr w:type="spellEnd"/>
      <w:r>
        <w:rPr>
          <w:sz w:val="28"/>
        </w:rPr>
        <w:t xml:space="preserve">, после чего записи сохраняются. На рис. 56 изображена диаграмма последовательности при прерывании пользователем: после открытия соединения сохранение прерывается. На рис. 57 изображена диаграмма последовательности при прерывании системой: при выполнении </w:t>
      </w:r>
      <w:proofErr w:type="spellStart"/>
      <w:r>
        <w:rPr>
          <w:sz w:val="28"/>
        </w:rPr>
        <w:t>insert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conn</w:t>
      </w:r>
      <w:proofErr w:type="spellEnd"/>
      <w:r>
        <w:rPr>
          <w:sz w:val="28"/>
        </w:rPr>
        <w:t>, результат) возникает ошибка записи в базу данных.</w:t>
      </w:r>
    </w:p>
    <w:p w14:paraId="627B6BF5" w14:textId="77777777" w:rsidR="00F15756" w:rsidRPr="000E318C" w:rsidRDefault="008741A8" w:rsidP="00773D6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11F48E1B" wp14:editId="6DFC63E5">
            <wp:extent cx="5982511" cy="3094402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ata_normal.png"/>
                    <pic:cNvPicPr/>
                  </pic:nvPicPr>
                  <pic:blipFill rotWithShape="1">
                    <a:blip r:embed="rId71"/>
                    <a:srcRect r="9762" b="15089"/>
                    <a:stretch/>
                  </pic:blipFill>
                  <pic:spPr bwMode="auto">
                    <a:xfrm>
                      <a:off x="0" y="0"/>
                      <a:ext cx="6016005" cy="311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99083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55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2259CAC2" w14:textId="77777777" w:rsidR="00325262" w:rsidRPr="000E318C" w:rsidRDefault="0032526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9C42DCB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56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14:paraId="261DC33A" w14:textId="77777777" w:rsidR="00F15756" w:rsidRPr="000E318C" w:rsidRDefault="008741A8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C2AB5CC" wp14:editId="0D8D3BA3">
            <wp:extent cx="5980099" cy="1313234"/>
            <wp:effectExtent l="0" t="0" r="1905" b="0"/>
            <wp:docPr id="32" name="Picture 32" descr="Изображение выглядит как диаграмма, линия, зарисовк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Изображение выглядит как диаграмма, линия, зарисовка, чек&#10;&#10;Контент, сгенерированный ИИ, может содержать ошибки."/>
                    <pic:cNvPicPr/>
                  </pic:nvPicPr>
                  <pic:blipFill rotWithShape="1">
                    <a:blip r:embed="rId72"/>
                    <a:srcRect r="9738" b="30368"/>
                    <a:stretch/>
                  </pic:blipFill>
                  <pic:spPr bwMode="auto">
                    <a:xfrm>
                      <a:off x="0" y="0"/>
                      <a:ext cx="6041061" cy="132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752EC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56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0595132F" w14:textId="77777777" w:rsidR="008741A8" w:rsidRPr="000E318C" w:rsidRDefault="008741A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30DB7AF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57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p w14:paraId="004C849A" w14:textId="77777777" w:rsidR="00F15756" w:rsidRPr="000E318C" w:rsidRDefault="008741A8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4DDB83A3" wp14:editId="7955F1E8">
            <wp:extent cx="6128427" cy="1838528"/>
            <wp:effectExtent l="0" t="0" r="0" b="3175"/>
            <wp:docPr id="33" name="Picture 33" descr="Изображение выглядит как линия, диаграмма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Изображение выглядит как линия, диаграмма,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73"/>
                    <a:srcRect r="9912" b="22984"/>
                    <a:stretch/>
                  </pic:blipFill>
                  <pic:spPr bwMode="auto">
                    <a:xfrm>
                      <a:off x="0" y="0"/>
                      <a:ext cx="6174922" cy="185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7BB20" w14:textId="77777777" w:rsidR="00F15756" w:rsidRPr="000E318C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57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7C22706C" w14:textId="77777777" w:rsidR="00D02DFD" w:rsidRPr="000E318C" w:rsidRDefault="00D02DFD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03FD77A" w14:textId="77777777"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84" w:name="_Toc232484904"/>
      <w:r w:rsidRPr="000E318C">
        <w:rPr>
          <w:rFonts w:ascii="Times New Roman" w:hAnsi="Times New Roman" w:cs="Times New Roman"/>
          <w:color w:val="000000"/>
        </w:rPr>
        <w:t xml:space="preserve">1.5.2.5.3 </w:t>
      </w:r>
      <w:r w:rsidR="00F15756" w:rsidRPr="000E318C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4"/>
    </w:p>
    <w:p w14:paraId="3C3A331F" w14:textId="77777777" w:rsidR="008741A8" w:rsidRPr="008741A8" w:rsidRDefault="008741A8" w:rsidP="008741A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>
        <w:rPr>
          <w:sz w:val="28"/>
        </w:rPr>
        <w:t xml:space="preserve">Диаграмма кооперации пакета «Data» приведена на рис. 58. На ней показан обмен сообщениями между </w:t>
      </w:r>
      <w:proofErr w:type="spellStart"/>
      <w:r>
        <w:rPr>
          <w:sz w:val="28"/>
        </w:rPr>
        <w:t>ReportDao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SchemaInitializer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DatabaseConnection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TestRunDao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TestCaseDao</w:t>
      </w:r>
      <w:proofErr w:type="spellEnd"/>
      <w:r>
        <w:rPr>
          <w:sz w:val="28"/>
        </w:rPr>
        <w:t xml:space="preserve"> со сквозной нумерацией по сценариям: нормальному (1–12), прерыванию пользователем («п») и прерыванию системой («c»). При нормальном ходе </w:t>
      </w:r>
      <w:proofErr w:type="spellStart"/>
      <w:r>
        <w:rPr>
          <w:sz w:val="28"/>
        </w:rPr>
        <w:t>saveRun</w:t>
      </w:r>
      <w:proofErr w:type="spellEnd"/>
      <w:r>
        <w:rPr>
          <w:sz w:val="28"/>
        </w:rPr>
        <w:t xml:space="preserve">(результат) приводит к </w:t>
      </w:r>
      <w:r>
        <w:rPr>
          <w:sz w:val="28"/>
        </w:rPr>
        <w:lastRenderedPageBreak/>
        <w:t xml:space="preserve">инициализации схемы (2, 5), открытию соединения (3–4, 6–7), вставке прогона </w:t>
      </w:r>
      <w:proofErr w:type="spellStart"/>
      <w:r>
        <w:rPr>
          <w:sz w:val="28"/>
        </w:rPr>
        <w:t>insert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conn</w:t>
      </w:r>
      <w:proofErr w:type="spellEnd"/>
      <w:r>
        <w:rPr>
          <w:sz w:val="28"/>
        </w:rPr>
        <w:t xml:space="preserve">, результат) с получением </w:t>
      </w:r>
      <w:proofErr w:type="spellStart"/>
      <w:r>
        <w:rPr>
          <w:sz w:val="28"/>
        </w:rPr>
        <w:t>runId</w:t>
      </w:r>
      <w:proofErr w:type="spellEnd"/>
      <w:r>
        <w:rPr>
          <w:sz w:val="28"/>
        </w:rPr>
        <w:t xml:space="preserve"> (8–9), пакетной вставке кейсов </w:t>
      </w:r>
      <w:proofErr w:type="spellStart"/>
      <w:r>
        <w:rPr>
          <w:sz w:val="28"/>
        </w:rPr>
        <w:t>insertBatch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conn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runId</w:t>
      </w:r>
      <w:proofErr w:type="spellEnd"/>
      <w:r>
        <w:rPr>
          <w:sz w:val="28"/>
        </w:rPr>
        <w:t xml:space="preserve">, кейсы) (10–11) и подтверждению «прогон сохранён» (12); при прерывании системой операции записи завершаются исключением </w:t>
      </w:r>
      <w:proofErr w:type="spellStart"/>
      <w:r>
        <w:rPr>
          <w:sz w:val="28"/>
        </w:rPr>
        <w:t>SQLException</w:t>
      </w:r>
      <w:proofErr w:type="spellEnd"/>
      <w:r>
        <w:rPr>
          <w:sz w:val="28"/>
        </w:rPr>
        <w:t xml:space="preserve"> (c4/c5).</w:t>
      </w:r>
    </w:p>
    <w:p w14:paraId="1FC7F0E6" w14:textId="77777777" w:rsidR="008741A8" w:rsidRPr="008741A8" w:rsidRDefault="008741A8" w:rsidP="008741A8">
      <w:pPr>
        <w:keepLines/>
        <w:spacing w:before="120" w:line="360" w:lineRule="auto"/>
        <w:jc w:val="center"/>
        <w:rPr>
          <w:sz w:val="28"/>
          <w:szCs w:val="22"/>
          <w:lang w:val="en-US" w:eastAsia="en-US"/>
        </w:rPr>
      </w:pPr>
      <w:r w:rsidRPr="008741A8">
        <w:rPr>
          <w:noProof/>
          <w:sz w:val="28"/>
          <w:szCs w:val="22"/>
        </w:rPr>
        <w:drawing>
          <wp:inline distT="0" distB="0" distL="0" distR="0" wp14:anchorId="33331FB7" wp14:editId="4B5481AD">
            <wp:extent cx="6152515" cy="2794635"/>
            <wp:effectExtent l="0" t="0" r="0" b="0"/>
            <wp:doc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9B7" w14:textId="77777777" w:rsidR="008741A8" w:rsidRPr="008741A8" w:rsidRDefault="008741A8" w:rsidP="008741A8">
      <w:pPr>
        <w:spacing w:line="360" w:lineRule="auto"/>
        <w:jc w:val="center"/>
        <w:rPr>
          <w:sz w:val="28"/>
          <w:szCs w:val="22"/>
          <w:lang w:eastAsia="en-US"/>
        </w:rPr>
      </w:pPr>
      <w:r w:rsidRPr="008741A8">
        <w:rPr>
          <w:sz w:val="28"/>
          <w:szCs w:val="22"/>
          <w:lang w:eastAsia="en-US"/>
        </w:rPr>
        <w:t>Рис. 58. Диаграмма кооперации пакета «</w:t>
      </w:r>
      <w:r w:rsidRPr="000E318C">
        <w:rPr>
          <w:sz w:val="28"/>
          <w:szCs w:val="22"/>
          <w:lang w:val="en-US" w:eastAsia="en-US"/>
        </w:rPr>
        <w:t>D</w:t>
      </w:r>
      <w:r w:rsidRPr="008741A8">
        <w:rPr>
          <w:sz w:val="28"/>
          <w:szCs w:val="22"/>
          <w:lang w:val="en-US" w:eastAsia="en-US"/>
        </w:rPr>
        <w:t>ata</w:t>
      </w:r>
      <w:r w:rsidRPr="008741A8">
        <w:rPr>
          <w:sz w:val="28"/>
          <w:szCs w:val="22"/>
          <w:lang w:eastAsia="en-US"/>
        </w:rPr>
        <w:t>»</w:t>
      </w:r>
    </w:p>
    <w:p w14:paraId="1DF17A3C" w14:textId="77777777" w:rsidR="00F15756" w:rsidRPr="000E318C" w:rsidRDefault="00F15756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53EB00B9" w14:textId="77777777"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5" w:name="_Toc227589585"/>
      <w:bookmarkStart w:id="86" w:name="_Toc232484905"/>
      <w:r w:rsidRPr="000E318C">
        <w:rPr>
          <w:rFonts w:ascii="Times New Roman" w:hAnsi="Times New Roman" w:cs="Times New Roman"/>
          <w:color w:val="000000"/>
        </w:rPr>
        <w:t>1.5.2.5.4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5"/>
      <w:bookmarkEnd w:id="86"/>
    </w:p>
    <w:p w14:paraId="7987AA7F" w14:textId="77777777" w:rsidR="00F15756" w:rsidRPr="000E318C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Уточнённая диаграмма классов пакета «Data» приведена на рис. 59. На ней уточнены виды связей между классами (зависимости фасада </w:t>
      </w:r>
      <w:proofErr w:type="spellStart"/>
      <w:r>
        <w:rPr>
          <w:sz w:val="28"/>
        </w:rPr>
        <w:t>ReportDao</w:t>
      </w:r>
      <w:proofErr w:type="spellEnd"/>
      <w:r>
        <w:rPr>
          <w:sz w:val="28"/>
        </w:rPr>
        <w:t xml:space="preserve"> от DAO-классов и </w:t>
      </w:r>
      <w:proofErr w:type="spellStart"/>
      <w:r>
        <w:rPr>
          <w:sz w:val="28"/>
        </w:rPr>
        <w:t>SchemaInitializer</w:t>
      </w:r>
      <w:proofErr w:type="spellEnd"/>
      <w:r>
        <w:rPr>
          <w:sz w:val="28"/>
        </w:rPr>
        <w:t xml:space="preserve">, зависимости всех DAO от </w:t>
      </w:r>
      <w:proofErr w:type="spellStart"/>
      <w:r>
        <w:rPr>
          <w:sz w:val="28"/>
        </w:rPr>
        <w:t>DatabaseConnection</w:t>
      </w:r>
      <w:proofErr w:type="spellEnd"/>
      <w:r>
        <w:rPr>
          <w:sz w:val="28"/>
        </w:rPr>
        <w:t>) и их кратности.</w:t>
      </w:r>
    </w:p>
    <w:p w14:paraId="64A4BC8D" w14:textId="77777777" w:rsidR="00F15756" w:rsidRPr="000E318C" w:rsidRDefault="008741A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759C0536" wp14:editId="7D80ED9D">
            <wp:extent cx="6037918" cy="5048655"/>
            <wp:effectExtent l="0" t="0" r="0" b="6350"/>
            <wp:doc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40516" cy="50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5527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59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6BE96A2B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49AEBE1" w14:textId="77777777"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7" w:name="_Toc227589586"/>
      <w:bookmarkStart w:id="88" w:name="_Toc232484906"/>
      <w:r w:rsidRPr="000E318C">
        <w:rPr>
          <w:rFonts w:ascii="Times New Roman" w:hAnsi="Times New Roman" w:cs="Times New Roman"/>
          <w:color w:val="000000"/>
        </w:rPr>
        <w:t xml:space="preserve">1.5.2.5.5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7"/>
      <w:bookmarkEnd w:id="88"/>
    </w:p>
    <w:p w14:paraId="7658051B" w14:textId="77777777" w:rsidR="00F15756" w:rsidRPr="000E318C" w:rsidRDefault="00F15756" w:rsidP="00957A3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Детальная диаграмма классов пакета «Data» приведена на рис. 60. На ней для каждого класса указаны поля и методы с признаком видимости. Описание полей и методов классов пакета «Data» приведено в табл. 110–121.</w:t>
      </w:r>
    </w:p>
    <w:p w14:paraId="1749EB11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110</w:t>
      </w:r>
    </w:p>
    <w:p w14:paraId="09CBAFD0" w14:textId="77777777" w:rsidR="008741A8" w:rsidRPr="000E318C" w:rsidRDefault="008741A8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DatabaseConnection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717"/>
        <w:gridCol w:w="4103"/>
      </w:tblGrid>
      <w:tr w:rsidR="008741A8" w:rsidRPr="000E318C" w14:paraId="4AA6AD8A" w14:textId="77777777" w:rsidTr="008741A8">
        <w:tc>
          <w:tcPr>
            <w:tcW w:w="2154" w:type="dxa"/>
          </w:tcPr>
          <w:p w14:paraId="662480B9" w14:textId="77777777"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216B21F5" w14:textId="77777777"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  <w:gridSpan w:val="2"/>
          </w:tcPr>
          <w:p w14:paraId="26028B4C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1124C2E6" w14:textId="77777777" w:rsidTr="008741A8">
        <w:tc>
          <w:tcPr>
            <w:tcW w:w="2154" w:type="dxa"/>
          </w:tcPr>
          <w:p w14:paraId="775C532F" w14:textId="77777777" w:rsidR="008741A8" w:rsidRPr="000E318C" w:rsidRDefault="008741A8" w:rsidP="00B758FC">
            <w:r w:rsidRPr="000E318C">
              <w:t>DEFAULT_URL</w:t>
            </w:r>
          </w:p>
        </w:tc>
        <w:tc>
          <w:tcPr>
            <w:tcW w:w="2381" w:type="dxa"/>
          </w:tcPr>
          <w:p w14:paraId="2BF019ED" w14:textId="77777777" w:rsidR="008741A8" w:rsidRPr="000E318C" w:rsidRDefault="008741A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  <w:gridSpan w:val="2"/>
          </w:tcPr>
          <w:p w14:paraId="351F69A6" w14:textId="77777777" w:rsidR="008741A8" w:rsidRPr="000E318C" w:rsidRDefault="008741A8" w:rsidP="00B758FC">
            <w:proofErr w:type="spellStart"/>
            <w:r w:rsidRPr="000E318C">
              <w:t>Default_url</w:t>
            </w:r>
            <w:proofErr w:type="spellEnd"/>
          </w:p>
        </w:tc>
      </w:tr>
      <w:tr w:rsidR="008741A8" w:rsidRPr="000E318C" w14:paraId="217934CC" w14:textId="77777777" w:rsidTr="008741A8">
        <w:tc>
          <w:tcPr>
            <w:tcW w:w="2154" w:type="dxa"/>
          </w:tcPr>
          <w:p w14:paraId="4A55B0DE" w14:textId="77777777" w:rsidR="008741A8" w:rsidRPr="000E318C" w:rsidRDefault="008741A8" w:rsidP="00B758FC">
            <w:proofErr w:type="spellStart"/>
            <w:r w:rsidRPr="000E318C">
              <w:t>url</w:t>
            </w:r>
            <w:proofErr w:type="spellEnd"/>
          </w:p>
        </w:tc>
        <w:tc>
          <w:tcPr>
            <w:tcW w:w="2381" w:type="dxa"/>
          </w:tcPr>
          <w:p w14:paraId="546F2125" w14:textId="77777777" w:rsidR="008741A8" w:rsidRPr="000E318C" w:rsidRDefault="008741A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  <w:gridSpan w:val="2"/>
          </w:tcPr>
          <w:p w14:paraId="465762E1" w14:textId="77777777" w:rsidR="008741A8" w:rsidRPr="000E318C" w:rsidRDefault="008741A8" w:rsidP="00B758FC">
            <w:proofErr w:type="spellStart"/>
            <w:r w:rsidRPr="000E318C">
              <w:t>Url</w:t>
            </w:r>
            <w:proofErr w:type="spellEnd"/>
          </w:p>
        </w:tc>
      </w:tr>
      <w:tr w:rsidR="008741A8" w:rsidRPr="000E318C" w14:paraId="52470262" w14:textId="77777777" w:rsidTr="008741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134"/>
        </w:trPr>
        <w:tc>
          <w:tcPr>
            <w:tcW w:w="5252" w:type="dxa"/>
            <w:gridSpan w:val="3"/>
          </w:tcPr>
          <w:p w14:paraId="41EB2E88" w14:textId="77777777" w:rsidR="008741A8" w:rsidRPr="000E318C" w:rsidRDefault="008741A8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  <w:lang w:val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77B2BC46" wp14:editId="1EEDD027">
                  <wp:extent cx="9260291" cy="3198407"/>
                  <wp:effectExtent l="0" t="4127" r="0" b="0"/>
                  <wp:docPr id="985048564" name="Picture 36" descr="Изображение выглядит как текст, чек, диаграмма, лин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Изображение выглядит как текст, чек, диаграмма, линия&#10;&#10;Контент, сгенерированный ИИ, может содержать ошибки.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76417" cy="323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3" w:type="dxa"/>
            <w:textDirection w:val="btLr"/>
          </w:tcPr>
          <w:p w14:paraId="7664E8A0" w14:textId="77777777" w:rsidR="008741A8" w:rsidRPr="000E318C" w:rsidRDefault="008741A8" w:rsidP="008741A8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>Рис. 60. Детальная диаграмма классов пакета 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Data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</w:t>
            </w:r>
          </w:p>
          <w:p w14:paraId="183D3E6F" w14:textId="77777777" w:rsidR="008741A8" w:rsidRPr="000E318C" w:rsidRDefault="008741A8" w:rsidP="008741A8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  <w:p w14:paraId="0090E8FE" w14:textId="77777777" w:rsidR="008741A8" w:rsidRPr="000E318C" w:rsidRDefault="008741A8" w:rsidP="008741A8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14:paraId="09334698" w14:textId="77777777"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111</w:t>
      </w:r>
    </w:p>
    <w:p w14:paraId="0F27DDC2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DatabaseConnection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065"/>
        <w:gridCol w:w="2130"/>
        <w:gridCol w:w="3118"/>
      </w:tblGrid>
      <w:tr w:rsidR="008741A8" w:rsidRPr="000E318C" w14:paraId="44DAF174" w14:textId="77777777" w:rsidTr="008741A8">
        <w:tc>
          <w:tcPr>
            <w:tcW w:w="2041" w:type="dxa"/>
          </w:tcPr>
          <w:p w14:paraId="07731939" w14:textId="77777777"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065" w:type="dxa"/>
          </w:tcPr>
          <w:p w14:paraId="659B4698" w14:textId="77777777"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2130" w:type="dxa"/>
          </w:tcPr>
          <w:p w14:paraId="10F0197A" w14:textId="77777777"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14:paraId="660E1225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024CCED3" w14:textId="77777777" w:rsidTr="008741A8">
        <w:tc>
          <w:tcPr>
            <w:tcW w:w="2041" w:type="dxa"/>
          </w:tcPr>
          <w:p w14:paraId="1E6DCB14" w14:textId="77777777" w:rsidR="008741A8" w:rsidRPr="000E318C" w:rsidRDefault="008741A8" w:rsidP="00B758FC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2065" w:type="dxa"/>
          </w:tcPr>
          <w:p w14:paraId="7514933B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130" w:type="dxa"/>
          </w:tcPr>
          <w:p w14:paraId="31613DE3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3118" w:type="dxa"/>
          </w:tcPr>
          <w:p w14:paraId="7A900640" w14:textId="77777777" w:rsidR="008741A8" w:rsidRPr="000E318C" w:rsidRDefault="008741A8" w:rsidP="00B758FC">
            <w:r w:rsidRPr="000E318C">
              <w:t>Конструктор по умолчанию.</w:t>
            </w:r>
          </w:p>
        </w:tc>
      </w:tr>
      <w:tr w:rsidR="008741A8" w:rsidRPr="000E318C" w14:paraId="20A79923" w14:textId="77777777" w:rsidTr="008741A8">
        <w:tc>
          <w:tcPr>
            <w:tcW w:w="2041" w:type="dxa"/>
          </w:tcPr>
          <w:p w14:paraId="57A714A5" w14:textId="77777777" w:rsidR="008741A8" w:rsidRPr="000E318C" w:rsidRDefault="008741A8" w:rsidP="00B758FC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2065" w:type="dxa"/>
          </w:tcPr>
          <w:p w14:paraId="3FCFED4A" w14:textId="77777777" w:rsidR="008741A8" w:rsidRPr="000E318C" w:rsidRDefault="008741A8" w:rsidP="00B758FC">
            <w:proofErr w:type="spellStart"/>
            <w:r w:rsidRPr="000E318C">
              <w:t>url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2130" w:type="dxa"/>
          </w:tcPr>
          <w:p w14:paraId="26CEF737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3118" w:type="dxa"/>
          </w:tcPr>
          <w:p w14:paraId="6CEECFD2" w14:textId="77777777" w:rsidR="008741A8" w:rsidRPr="000E318C" w:rsidRDefault="008741A8" w:rsidP="00B758FC">
            <w:r w:rsidRPr="000E318C">
              <w:t>Конструктор с параметрами.</w:t>
            </w:r>
          </w:p>
        </w:tc>
      </w:tr>
      <w:tr w:rsidR="008741A8" w:rsidRPr="000E318C" w14:paraId="0B8DE751" w14:textId="77777777" w:rsidTr="008741A8">
        <w:tc>
          <w:tcPr>
            <w:tcW w:w="2041" w:type="dxa"/>
          </w:tcPr>
          <w:p w14:paraId="58AA9247" w14:textId="77777777" w:rsidR="008741A8" w:rsidRPr="000E318C" w:rsidRDefault="008741A8" w:rsidP="00B758FC">
            <w:proofErr w:type="spellStart"/>
            <w:r w:rsidRPr="000E318C">
              <w:t>open</w:t>
            </w:r>
            <w:proofErr w:type="spellEnd"/>
          </w:p>
        </w:tc>
        <w:tc>
          <w:tcPr>
            <w:tcW w:w="2065" w:type="dxa"/>
          </w:tcPr>
          <w:p w14:paraId="22BAA156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130" w:type="dxa"/>
          </w:tcPr>
          <w:p w14:paraId="6CCC172A" w14:textId="77777777" w:rsidR="008741A8" w:rsidRPr="000E318C" w:rsidRDefault="008741A8" w:rsidP="00B758FC">
            <w:r w:rsidRPr="000E318C">
              <w:t>Connection</w:t>
            </w:r>
          </w:p>
        </w:tc>
        <w:tc>
          <w:tcPr>
            <w:tcW w:w="3118" w:type="dxa"/>
          </w:tcPr>
          <w:p w14:paraId="6CA18590" w14:textId="77777777" w:rsidR="008741A8" w:rsidRPr="000E318C" w:rsidRDefault="008741A8" w:rsidP="00B758FC">
            <w:r w:rsidRPr="000E318C">
              <w:t>Открывает</w:t>
            </w:r>
          </w:p>
        </w:tc>
      </w:tr>
    </w:tbl>
    <w:p w14:paraId="5DEFC798" w14:textId="77777777" w:rsidR="008741A8" w:rsidRPr="000E318C" w:rsidRDefault="008741A8" w:rsidP="00957A3D">
      <w:pPr>
        <w:spacing w:line="360" w:lineRule="auto"/>
      </w:pPr>
    </w:p>
    <w:p w14:paraId="52C902C3" w14:textId="77777777" w:rsidR="008741A8" w:rsidRPr="000E318C" w:rsidRDefault="008741A8" w:rsidP="00957A3D">
      <w:pPr>
        <w:spacing w:line="360" w:lineRule="auto"/>
        <w:ind w:firstLine="425"/>
        <w:jc w:val="both"/>
      </w:pPr>
    </w:p>
    <w:p w14:paraId="047BC5F0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112</w:t>
      </w:r>
    </w:p>
    <w:p w14:paraId="1B654C86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ReportDao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14:paraId="4698B483" w14:textId="77777777" w:rsidTr="008741A8">
        <w:tc>
          <w:tcPr>
            <w:tcW w:w="2154" w:type="dxa"/>
          </w:tcPr>
          <w:p w14:paraId="18357D56" w14:textId="77777777"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5715F8C0" w14:textId="77777777"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00F4B38C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38E4DBFE" w14:textId="77777777" w:rsidTr="008741A8">
        <w:tc>
          <w:tcPr>
            <w:tcW w:w="2154" w:type="dxa"/>
          </w:tcPr>
          <w:p w14:paraId="6B51D756" w14:textId="77777777" w:rsidR="008741A8" w:rsidRPr="000E318C" w:rsidRDefault="008741A8" w:rsidP="00B758FC">
            <w:proofErr w:type="spellStart"/>
            <w:r w:rsidRPr="000E318C">
              <w:t>connection</w:t>
            </w:r>
            <w:proofErr w:type="spellEnd"/>
          </w:p>
        </w:tc>
        <w:tc>
          <w:tcPr>
            <w:tcW w:w="2381" w:type="dxa"/>
          </w:tcPr>
          <w:p w14:paraId="3DBEEA11" w14:textId="77777777" w:rsidR="008741A8" w:rsidRPr="000E318C" w:rsidRDefault="008741A8" w:rsidP="00B758FC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4819" w:type="dxa"/>
          </w:tcPr>
          <w:p w14:paraId="60265056" w14:textId="77777777" w:rsidR="008741A8" w:rsidRPr="000E318C" w:rsidRDefault="008741A8" w:rsidP="00B758FC">
            <w:r w:rsidRPr="000E318C">
              <w:t>Соединение с БД</w:t>
            </w:r>
          </w:p>
        </w:tc>
      </w:tr>
      <w:tr w:rsidR="008741A8" w:rsidRPr="000E318C" w14:paraId="6DCA9A45" w14:textId="77777777" w:rsidTr="008741A8">
        <w:tc>
          <w:tcPr>
            <w:tcW w:w="2154" w:type="dxa"/>
          </w:tcPr>
          <w:p w14:paraId="3ED87691" w14:textId="77777777" w:rsidR="008741A8" w:rsidRPr="000E318C" w:rsidRDefault="008741A8" w:rsidP="00B758FC">
            <w:proofErr w:type="spellStart"/>
            <w:r w:rsidRPr="000E318C">
              <w:t>testRunDao</w:t>
            </w:r>
            <w:proofErr w:type="spellEnd"/>
          </w:p>
        </w:tc>
        <w:tc>
          <w:tcPr>
            <w:tcW w:w="2381" w:type="dxa"/>
          </w:tcPr>
          <w:p w14:paraId="1149639B" w14:textId="77777777" w:rsidR="008741A8" w:rsidRPr="000E318C" w:rsidRDefault="008741A8" w:rsidP="00B758FC">
            <w:proofErr w:type="spellStart"/>
            <w:r w:rsidRPr="000E318C">
              <w:t>TestRunDao</w:t>
            </w:r>
            <w:proofErr w:type="spellEnd"/>
          </w:p>
        </w:tc>
        <w:tc>
          <w:tcPr>
            <w:tcW w:w="4819" w:type="dxa"/>
          </w:tcPr>
          <w:p w14:paraId="477EFD5C" w14:textId="77777777" w:rsidR="008741A8" w:rsidRPr="000E318C" w:rsidRDefault="008741A8" w:rsidP="00B758FC">
            <w:r w:rsidRPr="000E318C">
              <w:t xml:space="preserve">Test </w:t>
            </w:r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dao</w:t>
            </w:r>
            <w:proofErr w:type="spellEnd"/>
          </w:p>
        </w:tc>
      </w:tr>
      <w:tr w:rsidR="008741A8" w:rsidRPr="000E318C" w14:paraId="78C38249" w14:textId="77777777" w:rsidTr="008741A8">
        <w:tc>
          <w:tcPr>
            <w:tcW w:w="2154" w:type="dxa"/>
          </w:tcPr>
          <w:p w14:paraId="108D3FD5" w14:textId="77777777" w:rsidR="008741A8" w:rsidRPr="000E318C" w:rsidRDefault="008741A8" w:rsidP="00B758FC">
            <w:proofErr w:type="spellStart"/>
            <w:r w:rsidRPr="000E318C">
              <w:t>testCaseDao</w:t>
            </w:r>
            <w:proofErr w:type="spellEnd"/>
          </w:p>
        </w:tc>
        <w:tc>
          <w:tcPr>
            <w:tcW w:w="2381" w:type="dxa"/>
          </w:tcPr>
          <w:p w14:paraId="15D67E1C" w14:textId="77777777" w:rsidR="008741A8" w:rsidRPr="000E318C" w:rsidRDefault="008741A8" w:rsidP="00B758FC">
            <w:proofErr w:type="spellStart"/>
            <w:r w:rsidRPr="000E318C">
              <w:t>TestCaseDao</w:t>
            </w:r>
            <w:proofErr w:type="spellEnd"/>
          </w:p>
        </w:tc>
        <w:tc>
          <w:tcPr>
            <w:tcW w:w="4819" w:type="dxa"/>
          </w:tcPr>
          <w:p w14:paraId="60B0C6B2" w14:textId="77777777" w:rsidR="008741A8" w:rsidRPr="000E318C" w:rsidRDefault="008741A8" w:rsidP="00B758FC">
            <w:r w:rsidRPr="000E318C">
              <w:t xml:space="preserve">Test </w:t>
            </w:r>
            <w:proofErr w:type="spellStart"/>
            <w:r w:rsidRPr="000E318C">
              <w:t>case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dao</w:t>
            </w:r>
            <w:proofErr w:type="spellEnd"/>
          </w:p>
        </w:tc>
      </w:tr>
    </w:tbl>
    <w:p w14:paraId="7F6A32BC" w14:textId="77777777" w:rsidR="008741A8" w:rsidRPr="000E318C" w:rsidRDefault="008741A8" w:rsidP="00957A3D">
      <w:pPr>
        <w:spacing w:line="360" w:lineRule="auto"/>
      </w:pPr>
    </w:p>
    <w:p w14:paraId="28295F31" w14:textId="77777777" w:rsidR="008741A8" w:rsidRPr="000E318C" w:rsidRDefault="008741A8" w:rsidP="00957A3D">
      <w:pPr>
        <w:spacing w:line="360" w:lineRule="auto"/>
        <w:jc w:val="both"/>
      </w:pPr>
      <w:r w:rsidRPr="000E318C">
        <w:rPr>
          <w:sz w:val="28"/>
        </w:rPr>
        <w:t>.</w:t>
      </w:r>
    </w:p>
    <w:p w14:paraId="5635AF3E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113</w:t>
      </w:r>
    </w:p>
    <w:p w14:paraId="6490D28F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ReportDao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0"/>
        <w:gridCol w:w="2493"/>
        <w:gridCol w:w="1842"/>
        <w:gridCol w:w="2979"/>
      </w:tblGrid>
      <w:tr w:rsidR="008741A8" w:rsidRPr="000E318C" w14:paraId="2534E124" w14:textId="77777777" w:rsidTr="008741A8">
        <w:tc>
          <w:tcPr>
            <w:tcW w:w="2041" w:type="dxa"/>
          </w:tcPr>
          <w:p w14:paraId="22EAAD84" w14:textId="77777777"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0" w:type="dxa"/>
          </w:tcPr>
          <w:p w14:paraId="200F5435" w14:textId="77777777"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43" w:type="dxa"/>
          </w:tcPr>
          <w:p w14:paraId="071E3206" w14:textId="77777777"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2C71CF92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5859661A" w14:textId="77777777" w:rsidTr="008741A8">
        <w:tc>
          <w:tcPr>
            <w:tcW w:w="2041" w:type="dxa"/>
          </w:tcPr>
          <w:p w14:paraId="78ADF864" w14:textId="77777777" w:rsidR="008741A8" w:rsidRPr="000E318C" w:rsidRDefault="008741A8" w:rsidP="00B758FC">
            <w:proofErr w:type="spellStart"/>
            <w:r w:rsidRPr="000E318C">
              <w:t>ReportDao</w:t>
            </w:r>
            <w:proofErr w:type="spellEnd"/>
          </w:p>
        </w:tc>
        <w:tc>
          <w:tcPr>
            <w:tcW w:w="2494" w:type="dxa"/>
          </w:tcPr>
          <w:p w14:paraId="451F1E1F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1839" w:type="dxa"/>
          </w:tcPr>
          <w:p w14:paraId="55D36699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980" w:type="dxa"/>
          </w:tcPr>
          <w:p w14:paraId="2A13E588" w14:textId="77777777" w:rsidR="008741A8" w:rsidRPr="000E318C" w:rsidRDefault="008741A8" w:rsidP="00B758FC">
            <w:r w:rsidRPr="000E318C">
              <w:t>Конструктор по умолчанию.</w:t>
            </w:r>
          </w:p>
        </w:tc>
      </w:tr>
      <w:tr w:rsidR="008741A8" w:rsidRPr="000E318C" w14:paraId="22FA6AE5" w14:textId="77777777" w:rsidTr="008741A8">
        <w:tc>
          <w:tcPr>
            <w:tcW w:w="2041" w:type="dxa"/>
          </w:tcPr>
          <w:p w14:paraId="78AEC929" w14:textId="77777777" w:rsidR="008741A8" w:rsidRPr="000E318C" w:rsidRDefault="008741A8" w:rsidP="00B758FC">
            <w:proofErr w:type="spellStart"/>
            <w:r w:rsidRPr="000E318C">
              <w:t>ReportDao</w:t>
            </w:r>
            <w:proofErr w:type="spellEnd"/>
          </w:p>
        </w:tc>
        <w:tc>
          <w:tcPr>
            <w:tcW w:w="2494" w:type="dxa"/>
          </w:tcPr>
          <w:p w14:paraId="6468224D" w14:textId="77777777" w:rsidR="008741A8" w:rsidRPr="000E318C" w:rsidRDefault="008741A8" w:rsidP="00B758FC">
            <w:proofErr w:type="spellStart"/>
            <w:r w:rsidRPr="000E318C">
              <w:t>connection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1839" w:type="dxa"/>
          </w:tcPr>
          <w:p w14:paraId="09F8E048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980" w:type="dxa"/>
          </w:tcPr>
          <w:p w14:paraId="2BC0EABF" w14:textId="77777777" w:rsidR="008741A8" w:rsidRPr="000E318C" w:rsidRDefault="008741A8" w:rsidP="00B758FC">
            <w:r w:rsidRPr="000E318C">
              <w:t>Конструктор с параметрами.</w:t>
            </w:r>
          </w:p>
        </w:tc>
      </w:tr>
      <w:tr w:rsidR="008741A8" w:rsidRPr="000E318C" w14:paraId="745C11FC" w14:textId="77777777" w:rsidTr="008741A8">
        <w:tc>
          <w:tcPr>
            <w:tcW w:w="2041" w:type="dxa"/>
          </w:tcPr>
          <w:p w14:paraId="7BE38DEF" w14:textId="77777777" w:rsidR="008741A8" w:rsidRPr="000E318C" w:rsidRDefault="008741A8" w:rsidP="00B758FC">
            <w:proofErr w:type="spellStart"/>
            <w:r w:rsidRPr="000E318C">
              <w:t>ReportDao</w:t>
            </w:r>
            <w:proofErr w:type="spellEnd"/>
          </w:p>
        </w:tc>
        <w:tc>
          <w:tcPr>
            <w:tcW w:w="2494" w:type="dxa"/>
          </w:tcPr>
          <w:p w14:paraId="63C8F33F" w14:textId="77777777" w:rsidR="008741A8" w:rsidRPr="000E318C" w:rsidRDefault="008741A8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connection: </w:t>
            </w:r>
            <w:proofErr w:type="spellStart"/>
            <w:r w:rsidRPr="000E318C">
              <w:rPr>
                <w:lang w:val="en-US"/>
              </w:rPr>
              <w:t>DatabaseConnection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testRunDao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TestRunDao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testCaseDao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TestCaseDao</w:t>
            </w:r>
            <w:proofErr w:type="spellEnd"/>
          </w:p>
        </w:tc>
        <w:tc>
          <w:tcPr>
            <w:tcW w:w="1839" w:type="dxa"/>
          </w:tcPr>
          <w:p w14:paraId="2F28A79B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980" w:type="dxa"/>
          </w:tcPr>
          <w:p w14:paraId="45B2B87B" w14:textId="77777777" w:rsidR="008741A8" w:rsidRPr="000E318C" w:rsidRDefault="008741A8" w:rsidP="00B758FC">
            <w:r w:rsidRPr="000E318C">
              <w:t>Конструктор с параметрами.</w:t>
            </w:r>
          </w:p>
        </w:tc>
      </w:tr>
      <w:tr w:rsidR="008741A8" w:rsidRPr="000E318C" w14:paraId="021DC537" w14:textId="77777777" w:rsidTr="008741A8">
        <w:tc>
          <w:tcPr>
            <w:tcW w:w="2041" w:type="dxa"/>
          </w:tcPr>
          <w:p w14:paraId="0B2ADF72" w14:textId="77777777" w:rsidR="008741A8" w:rsidRPr="000E318C" w:rsidRDefault="008741A8" w:rsidP="00B758FC">
            <w:proofErr w:type="spellStart"/>
            <w:r w:rsidRPr="000E318C">
              <w:t>saveRun</w:t>
            </w:r>
            <w:proofErr w:type="spellEnd"/>
          </w:p>
        </w:tc>
        <w:tc>
          <w:tcPr>
            <w:tcW w:w="2494" w:type="dxa"/>
          </w:tcPr>
          <w:p w14:paraId="06CAC54D" w14:textId="77777777" w:rsidR="008741A8" w:rsidRPr="000E318C" w:rsidRDefault="008741A8" w:rsidP="00B758FC">
            <w:proofErr w:type="spellStart"/>
            <w:r w:rsidRPr="000E318C">
              <w:t>result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1839" w:type="dxa"/>
          </w:tcPr>
          <w:p w14:paraId="2BFFC6E2" w14:textId="77777777" w:rsidR="008741A8" w:rsidRPr="000E318C" w:rsidRDefault="008741A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0E7D9084" w14:textId="77777777" w:rsidR="008741A8" w:rsidRPr="000E318C" w:rsidRDefault="008741A8" w:rsidP="00B758FC">
            <w:r w:rsidRPr="000E318C">
              <w:t xml:space="preserve">Сохраняет </w:t>
            </w:r>
            <w:proofErr w:type="spellStart"/>
            <w:r w:rsidRPr="000E318C">
              <w:t>Run</w:t>
            </w:r>
            <w:proofErr w:type="spellEnd"/>
          </w:p>
        </w:tc>
      </w:tr>
      <w:tr w:rsidR="008741A8" w:rsidRPr="000E318C" w14:paraId="2C635D0B" w14:textId="77777777" w:rsidTr="008741A8">
        <w:tc>
          <w:tcPr>
            <w:tcW w:w="2041" w:type="dxa"/>
          </w:tcPr>
          <w:p w14:paraId="4B23775E" w14:textId="77777777" w:rsidR="008741A8" w:rsidRPr="000E318C" w:rsidRDefault="008741A8" w:rsidP="00B758FC">
            <w:proofErr w:type="spellStart"/>
            <w:r w:rsidRPr="000E318C">
              <w:t>getAllRuns</w:t>
            </w:r>
            <w:proofErr w:type="spellEnd"/>
          </w:p>
        </w:tc>
        <w:tc>
          <w:tcPr>
            <w:tcW w:w="2494" w:type="dxa"/>
          </w:tcPr>
          <w:p w14:paraId="2AA72752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1839" w:type="dxa"/>
          </w:tcPr>
          <w:p w14:paraId="699C3AEB" w14:textId="77777777" w:rsidR="008741A8" w:rsidRPr="000E318C" w:rsidRDefault="008741A8" w:rsidP="00B758FC">
            <w:r w:rsidRPr="000E318C">
              <w:t>List&lt;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  <w:r w:rsidRPr="000E318C">
              <w:t>&gt;</w:t>
            </w:r>
          </w:p>
        </w:tc>
        <w:tc>
          <w:tcPr>
            <w:tcW w:w="2980" w:type="dxa"/>
          </w:tcPr>
          <w:p w14:paraId="298D4A2D" w14:textId="77777777" w:rsidR="008741A8" w:rsidRPr="000E318C" w:rsidRDefault="008741A8" w:rsidP="00B758FC">
            <w:r w:rsidRPr="000E318C">
              <w:t xml:space="preserve">Возвращает </w:t>
            </w:r>
            <w:proofErr w:type="spellStart"/>
            <w:r w:rsidRPr="000E318C">
              <w:t>all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runs</w:t>
            </w:r>
            <w:proofErr w:type="spellEnd"/>
            <w:r w:rsidRPr="000E318C">
              <w:t>.</w:t>
            </w:r>
          </w:p>
        </w:tc>
      </w:tr>
    </w:tbl>
    <w:p w14:paraId="7AF5276A" w14:textId="77777777" w:rsidR="008741A8" w:rsidRPr="000E318C" w:rsidRDefault="008741A8" w:rsidP="00957A3D">
      <w:pPr>
        <w:spacing w:line="360" w:lineRule="auto"/>
      </w:pPr>
    </w:p>
    <w:p w14:paraId="29F60518" w14:textId="77777777" w:rsidR="00957A3D" w:rsidRPr="000E318C" w:rsidRDefault="00957A3D" w:rsidP="00957A3D">
      <w:pPr>
        <w:spacing w:before="120" w:line="360" w:lineRule="auto"/>
        <w:jc w:val="right"/>
        <w:rPr>
          <w:sz w:val="28"/>
          <w:lang w:val="en-US"/>
        </w:rPr>
      </w:pPr>
    </w:p>
    <w:p w14:paraId="5E2E3FA9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14:paraId="2F4D1D59" w14:textId="77777777"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14:paraId="3C6BA8D6" w14:textId="77777777"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114</w:t>
      </w:r>
    </w:p>
    <w:p w14:paraId="0938FADA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SchemaInitializer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14:paraId="49E5B922" w14:textId="77777777" w:rsidTr="008741A8">
        <w:tc>
          <w:tcPr>
            <w:tcW w:w="2154" w:type="dxa"/>
          </w:tcPr>
          <w:p w14:paraId="69FC4041" w14:textId="77777777"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D39ED43" w14:textId="77777777"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024FC92F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7BD2BBF3" w14:textId="77777777" w:rsidTr="008741A8">
        <w:tc>
          <w:tcPr>
            <w:tcW w:w="2154" w:type="dxa"/>
          </w:tcPr>
          <w:p w14:paraId="0CFC3BE0" w14:textId="77777777" w:rsidR="008741A8" w:rsidRPr="000E318C" w:rsidRDefault="008741A8" w:rsidP="00B758FC">
            <w:proofErr w:type="spellStart"/>
            <w:r w:rsidRPr="000E318C">
              <w:t>connection</w:t>
            </w:r>
            <w:proofErr w:type="spellEnd"/>
          </w:p>
        </w:tc>
        <w:tc>
          <w:tcPr>
            <w:tcW w:w="2381" w:type="dxa"/>
          </w:tcPr>
          <w:p w14:paraId="4391C7C8" w14:textId="77777777" w:rsidR="008741A8" w:rsidRPr="000E318C" w:rsidRDefault="008741A8" w:rsidP="00B758FC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4819" w:type="dxa"/>
          </w:tcPr>
          <w:p w14:paraId="4AAA2177" w14:textId="77777777" w:rsidR="008741A8" w:rsidRPr="000E318C" w:rsidRDefault="008741A8" w:rsidP="00B758FC">
            <w:r w:rsidRPr="000E318C">
              <w:t>Соединение с БД</w:t>
            </w:r>
          </w:p>
        </w:tc>
      </w:tr>
    </w:tbl>
    <w:p w14:paraId="5E8164CB" w14:textId="77777777" w:rsidR="008741A8" w:rsidRPr="000E318C" w:rsidRDefault="008741A8" w:rsidP="00957A3D">
      <w:pPr>
        <w:spacing w:line="360" w:lineRule="auto"/>
        <w:rPr>
          <w:lang w:val="en-US"/>
        </w:rPr>
      </w:pPr>
    </w:p>
    <w:p w14:paraId="2504A1FB" w14:textId="77777777" w:rsidR="008741A8" w:rsidRPr="000E318C" w:rsidRDefault="008741A8" w:rsidP="00957A3D">
      <w:pPr>
        <w:spacing w:line="360" w:lineRule="auto"/>
        <w:jc w:val="both"/>
      </w:pPr>
      <w:r w:rsidRPr="000E318C">
        <w:rPr>
          <w:sz w:val="28"/>
        </w:rPr>
        <w:t>.</w:t>
      </w:r>
    </w:p>
    <w:p w14:paraId="3DC6D2AE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115</w:t>
      </w:r>
    </w:p>
    <w:p w14:paraId="0F8D3568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SchemaInitializer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8741A8" w:rsidRPr="000E318C" w14:paraId="7691B818" w14:textId="77777777" w:rsidTr="008741A8">
        <w:tc>
          <w:tcPr>
            <w:tcW w:w="2041" w:type="dxa"/>
          </w:tcPr>
          <w:p w14:paraId="3746823E" w14:textId="77777777"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26FF457D" w14:textId="77777777"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2A199265" w14:textId="77777777"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3211F932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686AE04F" w14:textId="77777777" w:rsidTr="008741A8">
        <w:tc>
          <w:tcPr>
            <w:tcW w:w="2041" w:type="dxa"/>
          </w:tcPr>
          <w:p w14:paraId="4F50751E" w14:textId="77777777" w:rsidR="008741A8" w:rsidRPr="000E318C" w:rsidRDefault="008741A8" w:rsidP="00B758FC">
            <w:proofErr w:type="spellStart"/>
            <w:r w:rsidRPr="000E318C">
              <w:t>SchemaInitializer</w:t>
            </w:r>
            <w:proofErr w:type="spellEnd"/>
          </w:p>
        </w:tc>
        <w:tc>
          <w:tcPr>
            <w:tcW w:w="2494" w:type="dxa"/>
          </w:tcPr>
          <w:p w14:paraId="5CA9D83D" w14:textId="77777777" w:rsidR="008741A8" w:rsidRPr="000E318C" w:rsidRDefault="008741A8" w:rsidP="00B758FC">
            <w:proofErr w:type="spellStart"/>
            <w:r w:rsidRPr="000E318C">
              <w:t>connection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1839" w:type="dxa"/>
          </w:tcPr>
          <w:p w14:paraId="7AD97BEA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980" w:type="dxa"/>
          </w:tcPr>
          <w:p w14:paraId="0473C576" w14:textId="77777777" w:rsidR="008741A8" w:rsidRPr="000E318C" w:rsidRDefault="008741A8" w:rsidP="00B758FC">
            <w:r w:rsidRPr="000E318C">
              <w:t>Конструктор с параметрами.</w:t>
            </w:r>
          </w:p>
        </w:tc>
      </w:tr>
      <w:tr w:rsidR="008741A8" w:rsidRPr="000E318C" w14:paraId="7B6D7B3C" w14:textId="77777777" w:rsidTr="008741A8">
        <w:tc>
          <w:tcPr>
            <w:tcW w:w="2041" w:type="dxa"/>
          </w:tcPr>
          <w:p w14:paraId="672C297D" w14:textId="77777777" w:rsidR="008741A8" w:rsidRPr="000E318C" w:rsidRDefault="008741A8" w:rsidP="00B758FC">
            <w:proofErr w:type="spellStart"/>
            <w:r w:rsidRPr="000E318C">
              <w:t>initialize</w:t>
            </w:r>
            <w:proofErr w:type="spellEnd"/>
          </w:p>
        </w:tc>
        <w:tc>
          <w:tcPr>
            <w:tcW w:w="2494" w:type="dxa"/>
          </w:tcPr>
          <w:p w14:paraId="244084BE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1839" w:type="dxa"/>
          </w:tcPr>
          <w:p w14:paraId="5A3128D1" w14:textId="77777777" w:rsidR="008741A8" w:rsidRPr="000E318C" w:rsidRDefault="008741A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2AF7B1D1" w14:textId="77777777" w:rsidR="008741A8" w:rsidRPr="000E318C" w:rsidRDefault="008741A8" w:rsidP="00B758FC">
            <w:r w:rsidRPr="000E318C">
              <w:t>Инициализирует</w:t>
            </w:r>
          </w:p>
        </w:tc>
      </w:tr>
      <w:tr w:rsidR="008741A8" w:rsidRPr="000E318C" w14:paraId="3817A2A6" w14:textId="77777777" w:rsidTr="008741A8">
        <w:tc>
          <w:tcPr>
            <w:tcW w:w="2041" w:type="dxa"/>
          </w:tcPr>
          <w:p w14:paraId="321DA49C" w14:textId="77777777" w:rsidR="008741A8" w:rsidRPr="000E318C" w:rsidRDefault="008741A8" w:rsidP="00B758FC">
            <w:proofErr w:type="spellStart"/>
            <w:r w:rsidRPr="000E318C">
              <w:t>createTestRunTable</w:t>
            </w:r>
            <w:proofErr w:type="spellEnd"/>
          </w:p>
        </w:tc>
        <w:tc>
          <w:tcPr>
            <w:tcW w:w="2494" w:type="dxa"/>
          </w:tcPr>
          <w:p w14:paraId="3640B93B" w14:textId="77777777" w:rsidR="008741A8" w:rsidRPr="000E318C" w:rsidRDefault="008741A8" w:rsidP="00B758FC">
            <w:proofErr w:type="spellStart"/>
            <w:r w:rsidRPr="000E318C">
              <w:t>stmt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Statement</w:t>
            </w:r>
            <w:proofErr w:type="spellEnd"/>
          </w:p>
        </w:tc>
        <w:tc>
          <w:tcPr>
            <w:tcW w:w="1839" w:type="dxa"/>
          </w:tcPr>
          <w:p w14:paraId="6C0EEDFD" w14:textId="77777777" w:rsidR="008741A8" w:rsidRPr="000E318C" w:rsidRDefault="008741A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13CCEFC9" w14:textId="77777777" w:rsidR="008741A8" w:rsidRPr="000E318C" w:rsidRDefault="008741A8" w:rsidP="00B758FC">
            <w:r w:rsidRPr="000E318C">
              <w:t xml:space="preserve">Создаёт Test </w:t>
            </w:r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Table</w:t>
            </w:r>
            <w:proofErr w:type="spellEnd"/>
          </w:p>
        </w:tc>
      </w:tr>
      <w:tr w:rsidR="008741A8" w:rsidRPr="000E318C" w14:paraId="1336CAE6" w14:textId="77777777" w:rsidTr="008741A8">
        <w:tc>
          <w:tcPr>
            <w:tcW w:w="2041" w:type="dxa"/>
          </w:tcPr>
          <w:p w14:paraId="7DC78FB8" w14:textId="77777777" w:rsidR="008741A8" w:rsidRPr="000E318C" w:rsidRDefault="008741A8" w:rsidP="00B758FC">
            <w:proofErr w:type="spellStart"/>
            <w:r w:rsidRPr="000E318C">
              <w:t>createTestCaseTable</w:t>
            </w:r>
            <w:proofErr w:type="spellEnd"/>
          </w:p>
        </w:tc>
        <w:tc>
          <w:tcPr>
            <w:tcW w:w="2494" w:type="dxa"/>
          </w:tcPr>
          <w:p w14:paraId="6BE188BE" w14:textId="77777777" w:rsidR="008741A8" w:rsidRPr="000E318C" w:rsidRDefault="008741A8" w:rsidP="00B758FC">
            <w:proofErr w:type="spellStart"/>
            <w:r w:rsidRPr="000E318C">
              <w:t>stmt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Statement</w:t>
            </w:r>
            <w:proofErr w:type="spellEnd"/>
          </w:p>
        </w:tc>
        <w:tc>
          <w:tcPr>
            <w:tcW w:w="1839" w:type="dxa"/>
          </w:tcPr>
          <w:p w14:paraId="4647C773" w14:textId="77777777" w:rsidR="008741A8" w:rsidRPr="000E318C" w:rsidRDefault="008741A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4ABB6C4E" w14:textId="77777777" w:rsidR="008741A8" w:rsidRPr="000E318C" w:rsidRDefault="008741A8" w:rsidP="00B758FC">
            <w:r w:rsidRPr="000E318C">
              <w:t xml:space="preserve">Создаёт Test Case </w:t>
            </w:r>
            <w:proofErr w:type="spellStart"/>
            <w:r w:rsidRPr="000E318C">
              <w:t>Table</w:t>
            </w:r>
            <w:proofErr w:type="spellEnd"/>
          </w:p>
        </w:tc>
      </w:tr>
    </w:tbl>
    <w:p w14:paraId="381295DF" w14:textId="77777777" w:rsidR="008741A8" w:rsidRPr="000E318C" w:rsidRDefault="008741A8" w:rsidP="00957A3D">
      <w:pPr>
        <w:spacing w:line="360" w:lineRule="auto"/>
      </w:pPr>
    </w:p>
    <w:p w14:paraId="3C0C6E51" w14:textId="77777777" w:rsidR="008741A8" w:rsidRPr="000E318C" w:rsidRDefault="008741A8" w:rsidP="00957A3D">
      <w:pPr>
        <w:spacing w:line="360" w:lineRule="auto"/>
        <w:jc w:val="both"/>
        <w:rPr>
          <w:lang w:val="en-US"/>
        </w:rPr>
      </w:pPr>
    </w:p>
    <w:p w14:paraId="43F0FF41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116</w:t>
      </w:r>
    </w:p>
    <w:p w14:paraId="0F7D34B0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TestCaseDao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14:paraId="1234EBFE" w14:textId="77777777" w:rsidTr="008741A8">
        <w:tc>
          <w:tcPr>
            <w:tcW w:w="2154" w:type="dxa"/>
          </w:tcPr>
          <w:p w14:paraId="515AEFC5" w14:textId="77777777"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28AD3C5F" w14:textId="77777777"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18F1E041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5F8148F1" w14:textId="77777777" w:rsidTr="008741A8">
        <w:tc>
          <w:tcPr>
            <w:tcW w:w="2154" w:type="dxa"/>
          </w:tcPr>
          <w:p w14:paraId="134E229A" w14:textId="77777777" w:rsidR="008741A8" w:rsidRPr="000E318C" w:rsidRDefault="008741A8" w:rsidP="00B758FC">
            <w:r w:rsidRPr="000E318C">
              <w:t>INSERT_SQL</w:t>
            </w:r>
          </w:p>
        </w:tc>
        <w:tc>
          <w:tcPr>
            <w:tcW w:w="2381" w:type="dxa"/>
          </w:tcPr>
          <w:p w14:paraId="379231AE" w14:textId="77777777" w:rsidR="008741A8" w:rsidRPr="000E318C" w:rsidRDefault="008741A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E88C1D7" w14:textId="77777777" w:rsidR="008741A8" w:rsidRPr="000E318C" w:rsidRDefault="008741A8" w:rsidP="00B758FC">
            <w:proofErr w:type="spellStart"/>
            <w:r w:rsidRPr="000E318C">
              <w:t>Insert_sql</w:t>
            </w:r>
            <w:proofErr w:type="spellEnd"/>
          </w:p>
        </w:tc>
      </w:tr>
      <w:tr w:rsidR="008741A8" w:rsidRPr="000E318C" w14:paraId="1C914D89" w14:textId="77777777" w:rsidTr="008741A8">
        <w:tc>
          <w:tcPr>
            <w:tcW w:w="2154" w:type="dxa"/>
          </w:tcPr>
          <w:p w14:paraId="7DD83EDB" w14:textId="77777777" w:rsidR="008741A8" w:rsidRPr="000E318C" w:rsidRDefault="008741A8" w:rsidP="00B758FC">
            <w:r w:rsidRPr="000E318C">
              <w:t>SELECT_BY_RUN_SQL</w:t>
            </w:r>
          </w:p>
        </w:tc>
        <w:tc>
          <w:tcPr>
            <w:tcW w:w="2381" w:type="dxa"/>
          </w:tcPr>
          <w:p w14:paraId="6BF05AAE" w14:textId="77777777" w:rsidR="008741A8" w:rsidRPr="000E318C" w:rsidRDefault="008741A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7ED3C09D" w14:textId="77777777" w:rsidR="008741A8" w:rsidRPr="000E318C" w:rsidRDefault="008741A8" w:rsidP="00B758FC">
            <w:proofErr w:type="spellStart"/>
            <w:r w:rsidRPr="000E318C">
              <w:t>Select_by_run_sql</w:t>
            </w:r>
            <w:proofErr w:type="spellEnd"/>
          </w:p>
        </w:tc>
      </w:tr>
    </w:tbl>
    <w:p w14:paraId="0D58360C" w14:textId="77777777" w:rsidR="008741A8" w:rsidRPr="000E318C" w:rsidRDefault="008741A8" w:rsidP="00957A3D">
      <w:pPr>
        <w:spacing w:line="360" w:lineRule="auto"/>
      </w:pPr>
    </w:p>
    <w:p w14:paraId="0C1E2375" w14:textId="77777777" w:rsidR="008741A8" w:rsidRPr="000E318C" w:rsidRDefault="008741A8" w:rsidP="00957A3D">
      <w:pPr>
        <w:spacing w:line="360" w:lineRule="auto"/>
      </w:pPr>
    </w:p>
    <w:p w14:paraId="7B4302B6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117</w:t>
      </w:r>
    </w:p>
    <w:p w14:paraId="54CBFDB2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TestCaseDao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8741A8" w:rsidRPr="000E318C" w14:paraId="52355331" w14:textId="77777777" w:rsidTr="008741A8">
        <w:tc>
          <w:tcPr>
            <w:tcW w:w="2041" w:type="dxa"/>
          </w:tcPr>
          <w:p w14:paraId="30D07FFD" w14:textId="77777777"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49CADD15" w14:textId="77777777"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0690561C" w14:textId="77777777"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6A441DBA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3B481741" w14:textId="77777777" w:rsidTr="008741A8">
        <w:tc>
          <w:tcPr>
            <w:tcW w:w="2041" w:type="dxa"/>
          </w:tcPr>
          <w:p w14:paraId="62C56AD8" w14:textId="77777777" w:rsidR="008741A8" w:rsidRPr="000E318C" w:rsidRDefault="008741A8" w:rsidP="00B758FC">
            <w:proofErr w:type="spellStart"/>
            <w:r w:rsidRPr="000E318C">
              <w:t>insertBatch</w:t>
            </w:r>
            <w:proofErr w:type="spellEnd"/>
          </w:p>
        </w:tc>
        <w:tc>
          <w:tcPr>
            <w:tcW w:w="2494" w:type="dxa"/>
          </w:tcPr>
          <w:p w14:paraId="4AA0DDD3" w14:textId="77777777" w:rsidR="008741A8" w:rsidRPr="000E318C" w:rsidRDefault="008741A8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conn: Connection, </w:t>
            </w:r>
            <w:proofErr w:type="spellStart"/>
            <w:r w:rsidRPr="000E318C">
              <w:rPr>
                <w:lang w:val="en-US"/>
              </w:rPr>
              <w:t>runId</w:t>
            </w:r>
            <w:proofErr w:type="spellEnd"/>
            <w:r w:rsidRPr="000E318C">
              <w:rPr>
                <w:lang w:val="en-US"/>
              </w:rPr>
              <w:t>: long, cases: List&lt;model::</w:t>
            </w:r>
            <w:proofErr w:type="spellStart"/>
            <w:r w:rsidRPr="000E318C">
              <w:rPr>
                <w:lang w:val="en-US"/>
              </w:rPr>
              <w:t>TestCaseResult</w:t>
            </w:r>
            <w:proofErr w:type="spellEnd"/>
            <w:r w:rsidRPr="000E318C">
              <w:rPr>
                <w:lang w:val="en-US"/>
              </w:rPr>
              <w:t>&gt;</w:t>
            </w:r>
          </w:p>
        </w:tc>
        <w:tc>
          <w:tcPr>
            <w:tcW w:w="1839" w:type="dxa"/>
          </w:tcPr>
          <w:p w14:paraId="186ABD13" w14:textId="77777777" w:rsidR="008741A8" w:rsidRPr="000E318C" w:rsidRDefault="008741A8" w:rsidP="00B758FC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14:paraId="51E43813" w14:textId="77777777" w:rsidR="008741A8" w:rsidRPr="000E318C" w:rsidRDefault="008741A8" w:rsidP="00B758FC">
            <w:r w:rsidRPr="000E318C">
              <w:t xml:space="preserve">Сохраняет в БД </w:t>
            </w:r>
            <w:proofErr w:type="spellStart"/>
            <w:r w:rsidRPr="000E318C">
              <w:t>Batch</w:t>
            </w:r>
            <w:proofErr w:type="spellEnd"/>
          </w:p>
        </w:tc>
      </w:tr>
      <w:tr w:rsidR="008741A8" w:rsidRPr="000E318C" w14:paraId="6CCB1447" w14:textId="77777777" w:rsidTr="008741A8">
        <w:tc>
          <w:tcPr>
            <w:tcW w:w="2041" w:type="dxa"/>
          </w:tcPr>
          <w:p w14:paraId="57B0F719" w14:textId="77777777" w:rsidR="008741A8" w:rsidRPr="000E318C" w:rsidRDefault="008741A8" w:rsidP="00B758FC">
            <w:proofErr w:type="spellStart"/>
            <w:r w:rsidRPr="000E318C">
              <w:t>selectByRunId</w:t>
            </w:r>
            <w:proofErr w:type="spellEnd"/>
          </w:p>
        </w:tc>
        <w:tc>
          <w:tcPr>
            <w:tcW w:w="2494" w:type="dxa"/>
          </w:tcPr>
          <w:p w14:paraId="3B0455CB" w14:textId="77777777" w:rsidR="008741A8" w:rsidRPr="000E318C" w:rsidRDefault="008741A8" w:rsidP="00B758FC">
            <w:proofErr w:type="spellStart"/>
            <w:r w:rsidRPr="000E318C">
              <w:t>conn</w:t>
            </w:r>
            <w:proofErr w:type="spellEnd"/>
            <w:r w:rsidRPr="000E318C">
              <w:t xml:space="preserve">: Connection, </w:t>
            </w:r>
            <w:proofErr w:type="spellStart"/>
            <w:r w:rsidRPr="000E318C">
              <w:t>runId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839" w:type="dxa"/>
          </w:tcPr>
          <w:p w14:paraId="305C332D" w14:textId="77777777" w:rsidR="008741A8" w:rsidRPr="000E318C" w:rsidRDefault="008741A8" w:rsidP="00B758FC">
            <w:r w:rsidRPr="000E318C">
              <w:t>List&lt;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TestCaseResult</w:t>
            </w:r>
            <w:proofErr w:type="spellEnd"/>
            <w:r w:rsidRPr="000E318C">
              <w:t>&gt;</w:t>
            </w:r>
          </w:p>
        </w:tc>
        <w:tc>
          <w:tcPr>
            <w:tcW w:w="2980" w:type="dxa"/>
          </w:tcPr>
          <w:p w14:paraId="5C240470" w14:textId="77777777" w:rsidR="008741A8" w:rsidRPr="000E318C" w:rsidRDefault="008741A8" w:rsidP="00B758FC">
            <w:r w:rsidRPr="000E318C">
              <w:t xml:space="preserve">Выбирает из БД By </w:t>
            </w:r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Id</w:t>
            </w:r>
            <w:proofErr w:type="spellEnd"/>
          </w:p>
        </w:tc>
      </w:tr>
    </w:tbl>
    <w:p w14:paraId="45D5CE98" w14:textId="77777777" w:rsidR="008741A8" w:rsidRPr="000E318C" w:rsidRDefault="008741A8" w:rsidP="008741A8"/>
    <w:p w14:paraId="36637F27" w14:textId="77777777" w:rsidR="008741A8" w:rsidRPr="000E318C" w:rsidRDefault="008741A8" w:rsidP="008741A8"/>
    <w:p w14:paraId="2211BE28" w14:textId="77777777" w:rsidR="008741A8" w:rsidRPr="000E318C" w:rsidRDefault="008741A8" w:rsidP="008741A8">
      <w:pPr>
        <w:ind w:firstLine="425"/>
        <w:jc w:val="both"/>
      </w:pPr>
    </w:p>
    <w:p w14:paraId="1DB8C6D8" w14:textId="77777777"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118</w:t>
      </w:r>
    </w:p>
    <w:p w14:paraId="54B11CCA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TestRunDao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14:paraId="1AF38656" w14:textId="77777777" w:rsidTr="008741A8">
        <w:tc>
          <w:tcPr>
            <w:tcW w:w="2154" w:type="dxa"/>
          </w:tcPr>
          <w:p w14:paraId="29AA66CC" w14:textId="77777777"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09366BCA" w14:textId="77777777"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07D1E965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762783C8" w14:textId="77777777" w:rsidTr="008741A8">
        <w:tc>
          <w:tcPr>
            <w:tcW w:w="2154" w:type="dxa"/>
          </w:tcPr>
          <w:p w14:paraId="0B753F07" w14:textId="77777777" w:rsidR="008741A8" w:rsidRPr="000E318C" w:rsidRDefault="008741A8" w:rsidP="00B758FC">
            <w:r w:rsidRPr="000E318C">
              <w:t>DT_FORMAT</w:t>
            </w:r>
          </w:p>
        </w:tc>
        <w:tc>
          <w:tcPr>
            <w:tcW w:w="2381" w:type="dxa"/>
          </w:tcPr>
          <w:p w14:paraId="2BFFA259" w14:textId="77777777" w:rsidR="008741A8" w:rsidRPr="000E318C" w:rsidRDefault="008741A8" w:rsidP="00B758FC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14:paraId="0903E9A8" w14:textId="77777777" w:rsidR="008741A8" w:rsidRPr="000E318C" w:rsidRDefault="008741A8" w:rsidP="00B758FC">
            <w:proofErr w:type="spellStart"/>
            <w:r w:rsidRPr="000E318C">
              <w:t>Dt_format</w:t>
            </w:r>
            <w:proofErr w:type="spellEnd"/>
          </w:p>
        </w:tc>
      </w:tr>
      <w:tr w:rsidR="008741A8" w:rsidRPr="000E318C" w14:paraId="7462AC3B" w14:textId="77777777" w:rsidTr="008741A8">
        <w:tc>
          <w:tcPr>
            <w:tcW w:w="2154" w:type="dxa"/>
          </w:tcPr>
          <w:p w14:paraId="64F780DF" w14:textId="77777777" w:rsidR="008741A8" w:rsidRPr="000E318C" w:rsidRDefault="008741A8" w:rsidP="00B758FC">
            <w:r w:rsidRPr="000E318C">
              <w:t>INSERT_SQL</w:t>
            </w:r>
          </w:p>
        </w:tc>
        <w:tc>
          <w:tcPr>
            <w:tcW w:w="2381" w:type="dxa"/>
          </w:tcPr>
          <w:p w14:paraId="0617D68A" w14:textId="77777777" w:rsidR="008741A8" w:rsidRPr="000E318C" w:rsidRDefault="008741A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B8E1258" w14:textId="77777777" w:rsidR="008741A8" w:rsidRPr="000E318C" w:rsidRDefault="008741A8" w:rsidP="00B758FC">
            <w:proofErr w:type="spellStart"/>
            <w:r w:rsidRPr="000E318C">
              <w:t>Insert_sql</w:t>
            </w:r>
            <w:proofErr w:type="spellEnd"/>
          </w:p>
        </w:tc>
      </w:tr>
      <w:tr w:rsidR="008741A8" w:rsidRPr="000E318C" w14:paraId="087985FD" w14:textId="77777777" w:rsidTr="008741A8">
        <w:tc>
          <w:tcPr>
            <w:tcW w:w="2154" w:type="dxa"/>
          </w:tcPr>
          <w:p w14:paraId="087653B7" w14:textId="77777777" w:rsidR="008741A8" w:rsidRPr="000E318C" w:rsidRDefault="008741A8" w:rsidP="00B758FC">
            <w:r w:rsidRPr="000E318C">
              <w:t>SELECT_ALL_SQL</w:t>
            </w:r>
          </w:p>
        </w:tc>
        <w:tc>
          <w:tcPr>
            <w:tcW w:w="2381" w:type="dxa"/>
          </w:tcPr>
          <w:p w14:paraId="3E7645C2" w14:textId="77777777" w:rsidR="008741A8" w:rsidRPr="000E318C" w:rsidRDefault="008741A8" w:rsidP="00B758FC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14:paraId="5A5EF8BE" w14:textId="77777777" w:rsidR="008741A8" w:rsidRPr="000E318C" w:rsidRDefault="008741A8" w:rsidP="00B758FC">
            <w:proofErr w:type="spellStart"/>
            <w:r w:rsidRPr="000E318C">
              <w:t>Select_all_sql</w:t>
            </w:r>
            <w:proofErr w:type="spellEnd"/>
          </w:p>
        </w:tc>
      </w:tr>
      <w:tr w:rsidR="008741A8" w:rsidRPr="000E318C" w14:paraId="470403B3" w14:textId="77777777" w:rsidTr="008741A8">
        <w:tc>
          <w:tcPr>
            <w:tcW w:w="2154" w:type="dxa"/>
          </w:tcPr>
          <w:p w14:paraId="39160324" w14:textId="77777777" w:rsidR="008741A8" w:rsidRPr="000E318C" w:rsidRDefault="008741A8" w:rsidP="00B758FC">
            <w:proofErr w:type="spellStart"/>
            <w:r w:rsidRPr="000E318C">
              <w:t>connection</w:t>
            </w:r>
            <w:proofErr w:type="spellEnd"/>
          </w:p>
        </w:tc>
        <w:tc>
          <w:tcPr>
            <w:tcW w:w="2381" w:type="dxa"/>
          </w:tcPr>
          <w:p w14:paraId="1C8359D1" w14:textId="77777777" w:rsidR="008741A8" w:rsidRPr="000E318C" w:rsidRDefault="008741A8" w:rsidP="00B758FC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4819" w:type="dxa"/>
          </w:tcPr>
          <w:p w14:paraId="76196351" w14:textId="77777777" w:rsidR="008741A8" w:rsidRPr="000E318C" w:rsidRDefault="008741A8" w:rsidP="00B758FC">
            <w:r w:rsidRPr="000E318C">
              <w:t>Соединение с БД</w:t>
            </w:r>
          </w:p>
        </w:tc>
      </w:tr>
    </w:tbl>
    <w:p w14:paraId="000ECBD0" w14:textId="77777777" w:rsidR="008741A8" w:rsidRPr="000E318C" w:rsidRDefault="008741A8" w:rsidP="00957A3D">
      <w:pPr>
        <w:spacing w:line="360" w:lineRule="auto"/>
      </w:pPr>
    </w:p>
    <w:p w14:paraId="52AD9F9C" w14:textId="77777777" w:rsidR="008741A8" w:rsidRPr="000E318C" w:rsidRDefault="008741A8" w:rsidP="00957A3D">
      <w:pPr>
        <w:spacing w:line="360" w:lineRule="auto"/>
      </w:pPr>
    </w:p>
    <w:p w14:paraId="69D11497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119</w:t>
      </w:r>
    </w:p>
    <w:p w14:paraId="150FC212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8741A8" w:rsidRPr="000E318C" w14:paraId="75EFFA95" w14:textId="77777777" w:rsidTr="008741A8">
        <w:tc>
          <w:tcPr>
            <w:tcW w:w="2041" w:type="dxa"/>
          </w:tcPr>
          <w:p w14:paraId="1894DE85" w14:textId="77777777"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22294DB7" w14:textId="77777777"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14:paraId="25971E34" w14:textId="77777777"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14:paraId="316E77A0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54707D44" w14:textId="77777777" w:rsidTr="008741A8">
        <w:tc>
          <w:tcPr>
            <w:tcW w:w="2041" w:type="dxa"/>
          </w:tcPr>
          <w:p w14:paraId="126D0E95" w14:textId="77777777" w:rsidR="008741A8" w:rsidRPr="000E318C" w:rsidRDefault="008741A8" w:rsidP="00B758FC">
            <w:proofErr w:type="spellStart"/>
            <w:r w:rsidRPr="000E318C">
              <w:t>TestRunDao</w:t>
            </w:r>
            <w:proofErr w:type="spellEnd"/>
          </w:p>
        </w:tc>
        <w:tc>
          <w:tcPr>
            <w:tcW w:w="2494" w:type="dxa"/>
          </w:tcPr>
          <w:p w14:paraId="7CD525B2" w14:textId="77777777" w:rsidR="008741A8" w:rsidRPr="000E318C" w:rsidRDefault="008741A8" w:rsidP="00B758FC">
            <w:proofErr w:type="spellStart"/>
            <w:r w:rsidRPr="000E318C">
              <w:t>connection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1839" w:type="dxa"/>
          </w:tcPr>
          <w:p w14:paraId="18140704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980" w:type="dxa"/>
          </w:tcPr>
          <w:p w14:paraId="535DE6EA" w14:textId="77777777" w:rsidR="008741A8" w:rsidRPr="000E318C" w:rsidRDefault="008741A8" w:rsidP="00B758FC">
            <w:r w:rsidRPr="000E318C">
              <w:t>Конструктор с параметрами.</w:t>
            </w:r>
          </w:p>
        </w:tc>
      </w:tr>
      <w:tr w:rsidR="008741A8" w:rsidRPr="000E318C" w14:paraId="0E4D7D41" w14:textId="77777777" w:rsidTr="008741A8">
        <w:tc>
          <w:tcPr>
            <w:tcW w:w="2041" w:type="dxa"/>
          </w:tcPr>
          <w:p w14:paraId="7A8286DF" w14:textId="77777777" w:rsidR="008741A8" w:rsidRPr="000E318C" w:rsidRDefault="008741A8" w:rsidP="00B758FC">
            <w:proofErr w:type="spellStart"/>
            <w:r w:rsidRPr="000E318C">
              <w:t>insert</w:t>
            </w:r>
            <w:proofErr w:type="spellEnd"/>
          </w:p>
        </w:tc>
        <w:tc>
          <w:tcPr>
            <w:tcW w:w="2494" w:type="dxa"/>
          </w:tcPr>
          <w:p w14:paraId="7C7D0BCC" w14:textId="77777777" w:rsidR="008741A8" w:rsidRPr="000E318C" w:rsidRDefault="008741A8" w:rsidP="00B758FC">
            <w:pPr>
              <w:rPr>
                <w:lang w:val="en-US"/>
              </w:rPr>
            </w:pPr>
            <w:r w:rsidRPr="000E318C">
              <w:rPr>
                <w:lang w:val="en-US"/>
              </w:rPr>
              <w:t>conn: Connection, result: model::</w:t>
            </w:r>
            <w:proofErr w:type="spellStart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643A9BCD" w14:textId="77777777" w:rsidR="008741A8" w:rsidRPr="000E318C" w:rsidRDefault="008741A8" w:rsidP="00B758FC">
            <w:proofErr w:type="spellStart"/>
            <w:r w:rsidRPr="000E318C">
              <w:t>long</w:t>
            </w:r>
            <w:proofErr w:type="spellEnd"/>
          </w:p>
        </w:tc>
        <w:tc>
          <w:tcPr>
            <w:tcW w:w="2980" w:type="dxa"/>
          </w:tcPr>
          <w:p w14:paraId="3777E9B4" w14:textId="77777777" w:rsidR="008741A8" w:rsidRPr="000E318C" w:rsidRDefault="008741A8" w:rsidP="00B758FC">
            <w:r w:rsidRPr="000E318C">
              <w:t xml:space="preserve">Вставляет заголовок прогона в {@code </w:t>
            </w:r>
            <w:proofErr w:type="spellStart"/>
            <w:r w:rsidRPr="000E318C">
              <w:t>test_run</w:t>
            </w:r>
            <w:proofErr w:type="spellEnd"/>
            <w:r w:rsidRPr="000E318C">
              <w:t xml:space="preserve">} и возвращает сгенерированный </w:t>
            </w:r>
            <w:proofErr w:type="spellStart"/>
            <w:r w:rsidRPr="000E318C">
              <w:t>id</w:t>
            </w:r>
            <w:proofErr w:type="spellEnd"/>
            <w:r w:rsidRPr="000E318C">
              <w:t>. Использует соединение вызывающего кода, чтобы вся запись шла одной транзакцией.</w:t>
            </w:r>
          </w:p>
        </w:tc>
      </w:tr>
      <w:tr w:rsidR="008741A8" w:rsidRPr="000E318C" w14:paraId="253FFA3B" w14:textId="77777777" w:rsidTr="008741A8">
        <w:tc>
          <w:tcPr>
            <w:tcW w:w="2041" w:type="dxa"/>
          </w:tcPr>
          <w:p w14:paraId="4DCAD871" w14:textId="77777777" w:rsidR="008741A8" w:rsidRPr="000E318C" w:rsidRDefault="008741A8" w:rsidP="00B758FC">
            <w:proofErr w:type="spellStart"/>
            <w:r w:rsidRPr="000E318C">
              <w:t>selectAll</w:t>
            </w:r>
            <w:proofErr w:type="spellEnd"/>
          </w:p>
        </w:tc>
        <w:tc>
          <w:tcPr>
            <w:tcW w:w="2494" w:type="dxa"/>
          </w:tcPr>
          <w:p w14:paraId="79DE38DF" w14:textId="77777777" w:rsidR="008741A8" w:rsidRPr="000E318C" w:rsidRDefault="008741A8" w:rsidP="00B758FC">
            <w:proofErr w:type="spellStart"/>
            <w:r w:rsidRPr="000E318C">
              <w:t>conn</w:t>
            </w:r>
            <w:proofErr w:type="spellEnd"/>
            <w:r w:rsidRPr="000E318C">
              <w:t>: Connection</w:t>
            </w:r>
          </w:p>
        </w:tc>
        <w:tc>
          <w:tcPr>
            <w:tcW w:w="1839" w:type="dxa"/>
          </w:tcPr>
          <w:p w14:paraId="5D38AA56" w14:textId="77777777" w:rsidR="008741A8" w:rsidRPr="000E318C" w:rsidRDefault="008741A8" w:rsidP="00B758FC">
            <w:r w:rsidRPr="000E318C">
              <w:t>List&lt;</w:t>
            </w:r>
            <w:proofErr w:type="spellStart"/>
            <w:r w:rsidRPr="000E318C">
              <w:t>RunRow</w:t>
            </w:r>
            <w:proofErr w:type="spellEnd"/>
            <w:r w:rsidRPr="000E318C">
              <w:t>&gt;</w:t>
            </w:r>
          </w:p>
        </w:tc>
        <w:tc>
          <w:tcPr>
            <w:tcW w:w="2980" w:type="dxa"/>
          </w:tcPr>
          <w:p w14:paraId="61EB91A9" w14:textId="77777777" w:rsidR="008741A8" w:rsidRPr="000E318C" w:rsidRDefault="008741A8" w:rsidP="00B758FC">
            <w:r w:rsidRPr="000E318C">
              <w:t xml:space="preserve">Загружает заголовки прогонов (без результатов по тест-кейсам) в порядке </w:t>
            </w:r>
            <w:proofErr w:type="spellStart"/>
            <w:r w:rsidRPr="000E318C">
              <w:t>id</w:t>
            </w:r>
            <w:proofErr w:type="spellEnd"/>
            <w:r w:rsidRPr="000E318C">
              <w:t xml:space="preserve"> DESC. Заполнение {@code </w:t>
            </w:r>
            <w:proofErr w:type="spellStart"/>
            <w:r w:rsidRPr="000E318C">
              <w:t>results</w:t>
            </w:r>
            <w:proofErr w:type="spellEnd"/>
            <w:r w:rsidRPr="000E318C">
              <w:t xml:space="preserve">} через {@link </w:t>
            </w:r>
            <w:proofErr w:type="spellStart"/>
            <w:r w:rsidRPr="000E318C">
              <w:t>TestCaseDao</w:t>
            </w:r>
            <w:proofErr w:type="spellEnd"/>
            <w:r w:rsidRPr="000E318C">
              <w:t xml:space="preserve">} — на стороне вызывающего кода. Возвращает прогоны вместе с их </w:t>
            </w:r>
            <w:proofErr w:type="spellStart"/>
            <w:r w:rsidRPr="000E318C">
              <w:t>id</w:t>
            </w:r>
            <w:proofErr w:type="spellEnd"/>
            <w:r w:rsidRPr="000E318C">
              <w:t>.</w:t>
            </w:r>
          </w:p>
        </w:tc>
      </w:tr>
    </w:tbl>
    <w:p w14:paraId="226F6A40" w14:textId="77777777" w:rsidR="008741A8" w:rsidRPr="000E318C" w:rsidRDefault="008741A8" w:rsidP="00957A3D">
      <w:pPr>
        <w:spacing w:line="360" w:lineRule="auto"/>
      </w:pPr>
    </w:p>
    <w:p w14:paraId="274BD14C" w14:textId="77777777" w:rsidR="008741A8" w:rsidRPr="000E318C" w:rsidRDefault="008741A8" w:rsidP="00957A3D">
      <w:pPr>
        <w:spacing w:line="360" w:lineRule="auto"/>
      </w:pPr>
    </w:p>
    <w:p w14:paraId="22A9255B" w14:textId="77777777"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120</w:t>
      </w:r>
    </w:p>
    <w:p w14:paraId="4E0AD83E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TestRunDao.RunRow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14:paraId="0124EFD6" w14:textId="77777777" w:rsidTr="008741A8">
        <w:tc>
          <w:tcPr>
            <w:tcW w:w="2154" w:type="dxa"/>
          </w:tcPr>
          <w:p w14:paraId="1116A79B" w14:textId="77777777"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14:paraId="2D289A0F" w14:textId="77777777"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14:paraId="09AB067F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4B742BA5" w14:textId="77777777" w:rsidTr="008741A8">
        <w:tc>
          <w:tcPr>
            <w:tcW w:w="2154" w:type="dxa"/>
          </w:tcPr>
          <w:p w14:paraId="011192FA" w14:textId="77777777" w:rsidR="008741A8" w:rsidRPr="000E318C" w:rsidRDefault="008741A8" w:rsidP="00B758FC">
            <w:proofErr w:type="spellStart"/>
            <w:r w:rsidRPr="000E318C">
              <w:t>runId</w:t>
            </w:r>
            <w:proofErr w:type="spellEnd"/>
          </w:p>
        </w:tc>
        <w:tc>
          <w:tcPr>
            <w:tcW w:w="2381" w:type="dxa"/>
          </w:tcPr>
          <w:p w14:paraId="1A403712" w14:textId="77777777" w:rsidR="008741A8" w:rsidRPr="000E318C" w:rsidRDefault="008741A8" w:rsidP="00B758FC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14:paraId="2C8D7FFF" w14:textId="77777777" w:rsidR="008741A8" w:rsidRPr="000E318C" w:rsidRDefault="008741A8" w:rsidP="00B758FC"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id</w:t>
            </w:r>
            <w:proofErr w:type="spellEnd"/>
          </w:p>
        </w:tc>
      </w:tr>
      <w:tr w:rsidR="008741A8" w:rsidRPr="000E318C" w14:paraId="2B5D4C4C" w14:textId="77777777" w:rsidTr="008741A8">
        <w:tc>
          <w:tcPr>
            <w:tcW w:w="2154" w:type="dxa"/>
          </w:tcPr>
          <w:p w14:paraId="42BB3E82" w14:textId="77777777" w:rsidR="008741A8" w:rsidRPr="000E318C" w:rsidRDefault="008741A8" w:rsidP="00B758FC">
            <w:proofErr w:type="spellStart"/>
            <w:r w:rsidRPr="000E318C">
              <w:t>run</w:t>
            </w:r>
            <w:proofErr w:type="spellEnd"/>
          </w:p>
        </w:tc>
        <w:tc>
          <w:tcPr>
            <w:tcW w:w="2381" w:type="dxa"/>
          </w:tcPr>
          <w:p w14:paraId="2459D00E" w14:textId="77777777" w:rsidR="008741A8" w:rsidRPr="000E318C" w:rsidRDefault="008741A8" w:rsidP="00B758FC"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4819" w:type="dxa"/>
          </w:tcPr>
          <w:p w14:paraId="248F5FDC" w14:textId="77777777" w:rsidR="008741A8" w:rsidRPr="000E318C" w:rsidRDefault="008741A8" w:rsidP="00B758FC">
            <w:proofErr w:type="spellStart"/>
            <w:r w:rsidRPr="000E318C">
              <w:t>Run</w:t>
            </w:r>
            <w:proofErr w:type="spellEnd"/>
          </w:p>
        </w:tc>
      </w:tr>
    </w:tbl>
    <w:p w14:paraId="3544BD20" w14:textId="77777777" w:rsidR="008741A8" w:rsidRPr="000E318C" w:rsidRDefault="008741A8" w:rsidP="008741A8"/>
    <w:p w14:paraId="29185356" w14:textId="77777777" w:rsidR="008741A8" w:rsidRPr="000E318C" w:rsidRDefault="008741A8" w:rsidP="008741A8"/>
    <w:p w14:paraId="2541D480" w14:textId="77777777" w:rsidR="00957A3D" w:rsidRPr="000E318C" w:rsidRDefault="00957A3D" w:rsidP="008741A8">
      <w:pPr>
        <w:spacing w:before="120"/>
        <w:jc w:val="right"/>
        <w:rPr>
          <w:sz w:val="28"/>
          <w:lang w:val="en-US"/>
        </w:rPr>
      </w:pPr>
    </w:p>
    <w:p w14:paraId="6981E633" w14:textId="77777777"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121</w:t>
      </w:r>
    </w:p>
    <w:p w14:paraId="3769191B" w14:textId="77777777"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TestRunDao.RunRow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8741A8" w:rsidRPr="000E318C" w14:paraId="287DDE20" w14:textId="77777777" w:rsidTr="008741A8">
        <w:tc>
          <w:tcPr>
            <w:tcW w:w="2041" w:type="dxa"/>
          </w:tcPr>
          <w:p w14:paraId="55F4EDD5" w14:textId="77777777"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14:paraId="3054FA18" w14:textId="77777777"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981" w:type="dxa"/>
          </w:tcPr>
          <w:p w14:paraId="470B2BE8" w14:textId="77777777"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838" w:type="dxa"/>
          </w:tcPr>
          <w:p w14:paraId="12A03E2C" w14:textId="77777777"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14:paraId="3BEC8638" w14:textId="77777777" w:rsidTr="008741A8">
        <w:tc>
          <w:tcPr>
            <w:tcW w:w="2041" w:type="dxa"/>
          </w:tcPr>
          <w:p w14:paraId="7FBF37AE" w14:textId="77777777" w:rsidR="008741A8" w:rsidRPr="000E318C" w:rsidRDefault="008741A8" w:rsidP="00B758FC">
            <w:proofErr w:type="spellStart"/>
            <w:r w:rsidRPr="000E318C">
              <w:t>RunRow</w:t>
            </w:r>
            <w:proofErr w:type="spellEnd"/>
          </w:p>
        </w:tc>
        <w:tc>
          <w:tcPr>
            <w:tcW w:w="2494" w:type="dxa"/>
          </w:tcPr>
          <w:p w14:paraId="65C8080B" w14:textId="77777777" w:rsidR="008741A8" w:rsidRPr="000E318C" w:rsidRDefault="008741A8" w:rsidP="00B758FC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runId</w:t>
            </w:r>
            <w:proofErr w:type="spellEnd"/>
            <w:r w:rsidRPr="000E318C">
              <w:rPr>
                <w:lang w:val="en-US"/>
              </w:rPr>
              <w:t>: long, run: model::</w:t>
            </w:r>
            <w:proofErr w:type="spellStart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981" w:type="dxa"/>
          </w:tcPr>
          <w:p w14:paraId="45E97552" w14:textId="77777777" w:rsidR="008741A8" w:rsidRPr="000E318C" w:rsidRDefault="008741A8" w:rsidP="00B758FC">
            <w:r w:rsidRPr="000E318C">
              <w:t>—</w:t>
            </w:r>
          </w:p>
        </w:tc>
        <w:tc>
          <w:tcPr>
            <w:tcW w:w="2838" w:type="dxa"/>
          </w:tcPr>
          <w:p w14:paraId="2846B723" w14:textId="77777777" w:rsidR="008741A8" w:rsidRPr="000E318C" w:rsidRDefault="008741A8" w:rsidP="00B758FC">
            <w:r w:rsidRPr="000E318C">
              <w:t>Конструктор с параметрами.</w:t>
            </w:r>
          </w:p>
        </w:tc>
      </w:tr>
    </w:tbl>
    <w:p w14:paraId="7BE5D746" w14:textId="77777777" w:rsidR="008741A8" w:rsidRPr="000E318C" w:rsidRDefault="008741A8" w:rsidP="00957A3D">
      <w:pPr>
        <w:spacing w:line="360" w:lineRule="auto"/>
        <w:rPr>
          <w:rFonts w:eastAsia="MS Mincho"/>
          <w:color w:val="000000"/>
          <w:lang w:val="en-US"/>
        </w:rPr>
      </w:pPr>
    </w:p>
    <w:p w14:paraId="3B809CD4" w14:textId="77777777" w:rsidR="008741A8" w:rsidRPr="000E318C" w:rsidRDefault="008741A8" w:rsidP="00957A3D">
      <w:pPr>
        <w:spacing w:line="360" w:lineRule="auto"/>
        <w:jc w:val="right"/>
        <w:rPr>
          <w:rFonts w:eastAsia="MS Mincho"/>
          <w:color w:val="000000"/>
          <w:lang w:val="en-US"/>
        </w:rPr>
      </w:pPr>
    </w:p>
    <w:p w14:paraId="500D495B" w14:textId="77777777" w:rsidR="003C2F3B" w:rsidRPr="000E318C" w:rsidRDefault="00234BCE" w:rsidP="00B321C5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9" w:name="_Toc232484907"/>
      <w:r w:rsidRPr="000E318C">
        <w:rPr>
          <w:rFonts w:ascii="Times New Roman" w:eastAsia="MS Mincho" w:hAnsi="Times New Roman" w:cs="Times New Roman"/>
          <w:color w:val="000000"/>
        </w:rPr>
        <w:t xml:space="preserve">1.5.2.6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89"/>
    </w:p>
    <w:p w14:paraId="28C407D2" w14:textId="77777777" w:rsidR="00F15756" w:rsidRPr="000E318C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0" w:name="_Toc227589587"/>
      <w:bookmarkStart w:id="91" w:name="_Toc232484908"/>
      <w:r w:rsidRPr="000E318C">
        <w:rPr>
          <w:rFonts w:ascii="Times New Roman" w:hAnsi="Times New Roman" w:cs="Times New Roman"/>
          <w:color w:val="000000"/>
        </w:rPr>
        <w:t>1.5.2.6.</w:t>
      </w:r>
      <w:r w:rsidR="00234BC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90"/>
      <w:bookmarkEnd w:id="91"/>
    </w:p>
    <w:p w14:paraId="036CBC04" w14:textId="77777777" w:rsidR="00F15756" w:rsidRPr="000E318C" w:rsidRDefault="00F15756" w:rsidP="001054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Пакет «Common» содержит служебные классы общего назначения, используемые другими пакетами: генератор форматированного Java-кода </w:t>
      </w:r>
      <w:proofErr w:type="spellStart"/>
      <w:r>
        <w:rPr>
          <w:sz w:val="28"/>
        </w:rPr>
        <w:t>JavaFileWriter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транслитератор</w:t>
      </w:r>
      <w:proofErr w:type="spellEnd"/>
      <w:r>
        <w:rPr>
          <w:sz w:val="28"/>
        </w:rPr>
        <w:t xml:space="preserve"> кириллических наименований в Java-идентификаторы </w:t>
      </w:r>
      <w:proofErr w:type="spellStart"/>
      <w:r>
        <w:rPr>
          <w:sz w:val="28"/>
        </w:rPr>
        <w:t>Transliterator</w:t>
      </w:r>
      <w:proofErr w:type="spellEnd"/>
      <w:r>
        <w:rPr>
          <w:sz w:val="28"/>
        </w:rPr>
        <w:t xml:space="preserve"> и класс исключения разбора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. Исходная диаграмма классов пакета «Common» приведена на рис. 61: классы-клиенты (например, 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 из пакета </w:t>
      </w:r>
      <w:proofErr w:type="spellStart"/>
      <w:r>
        <w:rPr>
          <w:sz w:val="28"/>
        </w:rPr>
        <w:t>Generator</w:t>
      </w:r>
      <w:proofErr w:type="spellEnd"/>
      <w:r>
        <w:rPr>
          <w:sz w:val="28"/>
        </w:rPr>
        <w:t xml:space="preserve">) обращаются к </w:t>
      </w:r>
      <w:proofErr w:type="spellStart"/>
      <w:r>
        <w:rPr>
          <w:sz w:val="28"/>
        </w:rPr>
        <w:t>Transliterator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JavaFileWriter</w:t>
      </w:r>
      <w:proofErr w:type="spellEnd"/>
      <w:r>
        <w:rPr>
          <w:sz w:val="28"/>
        </w:rPr>
        <w:t xml:space="preserve">, а также используют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 для сигнализации об ошибках. Перечень классов пакета «Common» приведён в табл. 122.</w:t>
      </w:r>
    </w:p>
    <w:p w14:paraId="7D7585D2" w14:textId="77777777" w:rsidR="00F15756" w:rsidRPr="000E318C" w:rsidRDefault="008741A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5E9C10A6" wp14:editId="24379A41">
            <wp:extent cx="3951691" cy="5486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_common_sourc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96353" cy="55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51D" w14:textId="77777777" w:rsidR="00F15756" w:rsidRPr="000E318C" w:rsidRDefault="00F15756" w:rsidP="0029629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sz w:val="28"/>
        </w:rPr>
        <w:t>61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107FDBB3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8741A8" w:rsidRPr="000E318C">
        <w:rPr>
          <w:sz w:val="28"/>
        </w:rPr>
        <w:t>122</w:t>
      </w:r>
    </w:p>
    <w:p w14:paraId="141C246B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6357"/>
      </w:tblGrid>
      <w:tr w:rsidR="0029629D" w:rsidRPr="000E318C" w14:paraId="012BC779" w14:textId="77777777" w:rsidTr="008741A8">
        <w:trPr>
          <w:jc w:val="center"/>
        </w:trPr>
        <w:tc>
          <w:tcPr>
            <w:tcW w:w="1789" w:type="dxa"/>
          </w:tcPr>
          <w:p w14:paraId="16ADCDCD" w14:textId="77777777" w:rsidR="0029629D" w:rsidRPr="000E318C" w:rsidRDefault="0029629D" w:rsidP="009C60BC">
            <w:pPr>
              <w:jc w:val="center"/>
            </w:pPr>
            <w:proofErr w:type="spellStart"/>
            <w:r w:rsidRPr="000E318C">
              <w:t>Класс</w:t>
            </w:r>
            <w:proofErr w:type="spellEnd"/>
          </w:p>
        </w:tc>
        <w:tc>
          <w:tcPr>
            <w:tcW w:w="7556" w:type="dxa"/>
          </w:tcPr>
          <w:p w14:paraId="24BCFC67" w14:textId="77777777" w:rsidR="0029629D" w:rsidRPr="000E318C" w:rsidRDefault="0029629D" w:rsidP="009C60BC">
            <w:pPr>
              <w:jc w:val="center"/>
            </w:pPr>
            <w:proofErr w:type="spellStart"/>
            <w:r w:rsidRPr="000E318C">
              <w:t>Описание</w:t>
            </w:r>
            <w:proofErr w:type="spellEnd"/>
          </w:p>
        </w:tc>
      </w:tr>
      <w:tr w:rsidR="008741A8" w:rsidRPr="000E318C" w14:paraId="19305C16" w14:textId="77777777" w:rsidTr="008741A8">
        <w:trPr>
          <w:jc w:val="center"/>
        </w:trPr>
        <w:tc>
          <w:tcPr>
            <w:tcW w:w="1789" w:type="dxa"/>
          </w:tcPr>
          <w:p w14:paraId="07902E73" w14:textId="77777777" w:rsidR="008741A8" w:rsidRPr="000E318C" w:rsidRDefault="008741A8" w:rsidP="008741A8"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7556" w:type="dxa"/>
          </w:tcPr>
          <w:p w14:paraId="41529BD0" w14:textId="77777777"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Буфер генерации </w:t>
            </w:r>
            <w:r w:rsidRPr="000E318C">
              <w:t>Java</w:t>
            </w:r>
            <w:r w:rsidRPr="000E318C">
              <w:rPr>
                <w:lang w:val="ru-RU"/>
              </w:rPr>
              <w:t>-кода с управлением отступами и записью в файл.</w:t>
            </w:r>
          </w:p>
        </w:tc>
      </w:tr>
      <w:tr w:rsidR="008741A8" w:rsidRPr="000E318C" w14:paraId="55DF4186" w14:textId="77777777" w:rsidTr="008741A8">
        <w:trPr>
          <w:jc w:val="center"/>
        </w:trPr>
        <w:tc>
          <w:tcPr>
            <w:tcW w:w="1789" w:type="dxa"/>
          </w:tcPr>
          <w:p w14:paraId="6F4967CB" w14:textId="77777777" w:rsidR="008741A8" w:rsidRPr="000E318C" w:rsidRDefault="008741A8" w:rsidP="008741A8">
            <w:proofErr w:type="spellStart"/>
            <w:r w:rsidRPr="000E318C">
              <w:t>ParserException</w:t>
            </w:r>
            <w:proofErr w:type="spellEnd"/>
          </w:p>
        </w:tc>
        <w:tc>
          <w:tcPr>
            <w:tcW w:w="7556" w:type="dxa"/>
          </w:tcPr>
          <w:p w14:paraId="6E1FD29A" w14:textId="77777777"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Исключение при разборе </w:t>
            </w:r>
            <w:r w:rsidRPr="000E318C">
              <w:t>XML</w:t>
            </w:r>
            <w:r w:rsidRPr="000E318C">
              <w:rPr>
                <w:lang w:val="ru-RU"/>
              </w:rPr>
              <w:t>-модели метаданных.</w:t>
            </w:r>
          </w:p>
        </w:tc>
      </w:tr>
      <w:tr w:rsidR="008741A8" w:rsidRPr="000E318C" w14:paraId="68D07EC6" w14:textId="77777777" w:rsidTr="008741A8">
        <w:trPr>
          <w:jc w:val="center"/>
        </w:trPr>
        <w:tc>
          <w:tcPr>
            <w:tcW w:w="1789" w:type="dxa"/>
          </w:tcPr>
          <w:p w14:paraId="70E19AF4" w14:textId="77777777" w:rsidR="008741A8" w:rsidRPr="000E318C" w:rsidRDefault="008741A8" w:rsidP="008741A8">
            <w:r w:rsidRPr="000E318C">
              <w:t>Transliterator</w:t>
            </w:r>
          </w:p>
        </w:tc>
        <w:tc>
          <w:tcPr>
            <w:tcW w:w="7556" w:type="dxa"/>
          </w:tcPr>
          <w:p w14:paraId="1A02645A" w14:textId="77777777"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>Транслитерация русских наименований в латиницу для идентификаторов.</w:t>
            </w:r>
          </w:p>
        </w:tc>
      </w:tr>
      <w:tr w:rsidR="008741A8" w:rsidRPr="000E318C" w14:paraId="5C4FA1DC" w14:textId="77777777" w:rsidTr="008741A8">
        <w:trPr>
          <w:jc w:val="center"/>
        </w:trPr>
        <w:tc>
          <w:tcPr>
            <w:tcW w:w="1789" w:type="dxa"/>
          </w:tcPr>
          <w:p w14:paraId="219C66F8" w14:textId="77777777" w:rsidR="008741A8" w:rsidRPr="000E318C" w:rsidRDefault="008741A8" w:rsidP="008741A8">
            <w:r w:rsidRPr="000E318C">
              <w:t>generator::</w:t>
            </w:r>
            <w:proofErr w:type="spellStart"/>
            <w:r w:rsidRPr="000E318C">
              <w:t>PageObjectWriter</w:t>
            </w:r>
            <w:proofErr w:type="spellEnd"/>
          </w:p>
        </w:tc>
        <w:tc>
          <w:tcPr>
            <w:tcW w:w="7556" w:type="dxa"/>
          </w:tcPr>
          <w:p w14:paraId="0827074C" w14:textId="77777777"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Внешний класс пакета </w:t>
            </w:r>
            <w:r w:rsidRPr="000E318C">
              <w:t>generator</w:t>
            </w:r>
            <w:r w:rsidRPr="000E318C">
              <w:rPr>
                <w:lang w:val="ru-RU"/>
              </w:rPr>
              <w:t>; описан в подразделе 1.5.2.4</w:t>
            </w:r>
          </w:p>
        </w:tc>
      </w:tr>
    </w:tbl>
    <w:p w14:paraId="7601580D" w14:textId="77777777" w:rsidR="009B0661" w:rsidRPr="000E318C" w:rsidRDefault="009B0661" w:rsidP="00B321C5">
      <w:pPr>
        <w:spacing w:line="360" w:lineRule="auto"/>
        <w:ind w:firstLine="425"/>
        <w:rPr>
          <w:color w:val="000000"/>
          <w:sz w:val="28"/>
          <w:szCs w:val="28"/>
        </w:rPr>
      </w:pPr>
      <w:bookmarkStart w:id="92" w:name="_Toc227589588"/>
    </w:p>
    <w:p w14:paraId="2C9BD07A" w14:textId="77777777" w:rsidR="00B321C5" w:rsidRPr="000E318C" w:rsidRDefault="00B321C5" w:rsidP="00B321C5">
      <w:pPr>
        <w:spacing w:line="360" w:lineRule="auto"/>
        <w:ind w:firstLine="425"/>
        <w:rPr>
          <w:color w:val="000000"/>
          <w:sz w:val="28"/>
          <w:szCs w:val="28"/>
        </w:rPr>
      </w:pPr>
    </w:p>
    <w:p w14:paraId="7099A592" w14:textId="77777777" w:rsidR="00F15756" w:rsidRPr="000E318C" w:rsidRDefault="00234BCE" w:rsidP="009379E8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93" w:name="_Toc232484909"/>
      <w:r w:rsidRPr="000E318C">
        <w:rPr>
          <w:rFonts w:ascii="Times New Roman" w:hAnsi="Times New Roman" w:cs="Times New Roman"/>
          <w:color w:val="000000"/>
        </w:rPr>
        <w:lastRenderedPageBreak/>
        <w:t xml:space="preserve">1.5.2.6.2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92"/>
      <w:bookmarkEnd w:id="93"/>
    </w:p>
    <w:p w14:paraId="5171B64B" w14:textId="77777777" w:rsidR="00F15756" w:rsidRPr="000E318C" w:rsidRDefault="00F15756" w:rsidP="00B321C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На рис. 62 изображена диаграмма последовательности взаимодействия объектов классов пакета «Common» при нормальном ходе событий (на примере генерации класса клиентом 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): клиент получает корректное Java-имя через </w:t>
      </w:r>
      <w:proofErr w:type="spellStart"/>
      <w:r>
        <w:rPr>
          <w:sz w:val="28"/>
        </w:rPr>
        <w:t>Transliterator.toClassName</w:t>
      </w:r>
      <w:proofErr w:type="spellEnd"/>
      <w:r>
        <w:rPr>
          <w:sz w:val="28"/>
        </w:rPr>
        <w:t xml:space="preserve">(рус. имя), формирует текст класса через </w:t>
      </w:r>
      <w:proofErr w:type="spellStart"/>
      <w:r>
        <w:rPr>
          <w:sz w:val="28"/>
        </w:rPr>
        <w:t>JavaFileWriter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writeLine</w:t>
      </w:r>
      <w:proofErr w:type="spellEnd"/>
      <w:r>
        <w:rPr>
          <w:sz w:val="28"/>
        </w:rPr>
        <w:t xml:space="preserve">(строка), </w:t>
      </w:r>
      <w:proofErr w:type="spellStart"/>
      <w:r>
        <w:rPr>
          <w:sz w:val="28"/>
        </w:rPr>
        <w:t>openBlock</w:t>
      </w:r>
      <w:proofErr w:type="spellEnd"/>
      <w:r>
        <w:rPr>
          <w:sz w:val="28"/>
        </w:rPr>
        <w:t>()/</w:t>
      </w:r>
      <w:proofErr w:type="spellStart"/>
      <w:r>
        <w:rPr>
          <w:sz w:val="28"/>
        </w:rPr>
        <w:t>closeBlock</w:t>
      </w:r>
      <w:proofErr w:type="spellEnd"/>
      <w:r>
        <w:rPr>
          <w:sz w:val="28"/>
        </w:rPr>
        <w:t xml:space="preserve">() для отступов) и записывает файл </w:t>
      </w:r>
      <w:proofErr w:type="spellStart"/>
      <w:r>
        <w:rPr>
          <w:sz w:val="28"/>
        </w:rPr>
        <w:t>writeToFile</w:t>
      </w:r>
      <w:proofErr w:type="spellEnd"/>
      <w:r>
        <w:rPr>
          <w:sz w:val="28"/>
        </w:rPr>
        <w:t>(путь), после чего класс считается сгенерированным. На рис. 63 изображена диаграмма последовательности при прерывании пользователем: после начала записи (</w:t>
      </w:r>
      <w:proofErr w:type="spellStart"/>
      <w:r>
        <w:rPr>
          <w:sz w:val="28"/>
        </w:rPr>
        <w:t>writeLine</w:t>
      </w:r>
      <w:proofErr w:type="spellEnd"/>
      <w:r>
        <w:rPr>
          <w:sz w:val="28"/>
        </w:rPr>
        <w:t xml:space="preserve">(строка)) генерация прерывается. На рис. 64 изображена диаграмма последовательности при прерывании системой: при </w:t>
      </w:r>
      <w:proofErr w:type="spellStart"/>
      <w:r>
        <w:rPr>
          <w:sz w:val="28"/>
        </w:rPr>
        <w:t>writeToFile</w:t>
      </w:r>
      <w:proofErr w:type="spellEnd"/>
      <w:r>
        <w:rPr>
          <w:sz w:val="28"/>
        </w:rPr>
        <w:t>(путь) возникает ошибка ввода-вывода (</w:t>
      </w:r>
      <w:proofErr w:type="spellStart"/>
      <w:r>
        <w:rPr>
          <w:sz w:val="28"/>
        </w:rPr>
        <w:t>IOException</w:t>
      </w:r>
      <w:proofErr w:type="spellEnd"/>
      <w:r>
        <w:rPr>
          <w:sz w:val="28"/>
        </w:rPr>
        <w:t xml:space="preserve">), создаётся исключение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>, и генерация завершается с ошибкой.</w:t>
      </w:r>
    </w:p>
    <w:p w14:paraId="3619DC14" w14:textId="77777777" w:rsidR="00F15756" w:rsidRPr="000E318C" w:rsidRDefault="008741A8" w:rsidP="008741A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4CB88880" wp14:editId="5E5987B7">
            <wp:extent cx="5896882" cy="3051810"/>
            <wp:effectExtent l="0" t="0" r="0" b="0"/>
            <wp:docPr id="38" name="Picture 38" descr="Изображение выглядит как диаграмма, Параллельный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Изображение выглядит как диаграмма, Параллельный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8"/>
                    <a:srcRect l="2653" t="-3204" r="10707" b="21956"/>
                    <a:stretch/>
                  </pic:blipFill>
                  <pic:spPr bwMode="auto">
                    <a:xfrm>
                      <a:off x="0" y="0"/>
                      <a:ext cx="5923185" cy="306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CBEF7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62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7ED6B915" w14:textId="77777777" w:rsidR="008741A8" w:rsidRPr="000E318C" w:rsidRDefault="008741A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E87530B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63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14:paraId="78897C93" w14:textId="77777777" w:rsidR="00F15756" w:rsidRPr="000E318C" w:rsidRDefault="008741A8" w:rsidP="008741A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noProof/>
        </w:rPr>
        <w:lastRenderedPageBreak/>
        <w:drawing>
          <wp:inline distT="0" distB="0" distL="0" distR="0" wp14:anchorId="3AF226A5" wp14:editId="76C15D0F">
            <wp:extent cx="6157253" cy="17030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ommon_user.png"/>
                    <pic:cNvPicPr/>
                  </pic:nvPicPr>
                  <pic:blipFill rotWithShape="1">
                    <a:blip r:embed="rId79"/>
                    <a:srcRect l="2369" t="-485" r="10148" b="31126"/>
                    <a:stretch/>
                  </pic:blipFill>
                  <pic:spPr bwMode="auto">
                    <a:xfrm>
                      <a:off x="0" y="0"/>
                      <a:ext cx="6207573" cy="171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CFA5A" w14:textId="77777777"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63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4E9D3EB6" w14:textId="77777777" w:rsidR="00F54FA7" w:rsidRPr="000E318C" w:rsidRDefault="00F54FA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17BBB2A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64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p w14:paraId="02C7F515" w14:textId="77777777" w:rsidR="00F15756" w:rsidRPr="000E318C" w:rsidRDefault="008741A8" w:rsidP="008741A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6EB33AFE" wp14:editId="6CEB19C8">
            <wp:extent cx="5843083" cy="2183130"/>
            <wp:effectExtent l="0" t="0" r="0" b="1270"/>
            <wp:doc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80"/>
                    <a:srcRect l="3080" r="9336" b="23912"/>
                    <a:stretch/>
                  </pic:blipFill>
                  <pic:spPr bwMode="auto">
                    <a:xfrm>
                      <a:off x="0" y="0"/>
                      <a:ext cx="5865884" cy="2191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1CA4C" w14:textId="77777777" w:rsidR="00F15756" w:rsidRPr="000E318C" w:rsidRDefault="00F15756" w:rsidP="009B066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64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18A9644" w14:textId="77777777" w:rsidR="001054CE" w:rsidRPr="000E318C" w:rsidRDefault="001054CE" w:rsidP="001054CE">
      <w:pPr>
        <w:spacing w:line="360" w:lineRule="auto"/>
        <w:ind w:firstLine="425"/>
        <w:rPr>
          <w:color w:val="000000"/>
          <w:sz w:val="28"/>
          <w:szCs w:val="28"/>
        </w:rPr>
      </w:pPr>
      <w:bookmarkStart w:id="94" w:name="_Toc227589590"/>
    </w:p>
    <w:p w14:paraId="1CB39954" w14:textId="77777777" w:rsidR="00F54FA7" w:rsidRPr="000E318C" w:rsidRDefault="00F54FA7" w:rsidP="009379E8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95" w:name="_Toc232484910"/>
      <w:r w:rsidRPr="000E318C">
        <w:rPr>
          <w:rFonts w:ascii="Times New Roman" w:hAnsi="Times New Roman" w:cs="Times New Roman"/>
          <w:color w:val="000000"/>
        </w:rPr>
        <w:t>1.5.2.6.3 Разработка диаграммы кооперации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95"/>
    </w:p>
    <w:p w14:paraId="310DF133" w14:textId="77777777" w:rsidR="00B725B8" w:rsidRPr="00B725B8" w:rsidRDefault="00B725B8" w:rsidP="00B725B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>
        <w:rPr>
          <w:sz w:val="28"/>
        </w:rPr>
        <w:t>Диаграмма кооперации пакета «Common» приведена на рис. 65. На ней показан обмен сообщениями между классом-клиентом (</w:t>
      </w:r>
      <w:proofErr w:type="spellStart"/>
      <w:r>
        <w:rPr>
          <w:sz w:val="28"/>
        </w:rPr>
        <w:t>PageObjectWriter</w:t>
      </w:r>
      <w:proofErr w:type="spellEnd"/>
      <w:r>
        <w:rPr>
          <w:sz w:val="28"/>
        </w:rPr>
        <w:t xml:space="preserve">), </w:t>
      </w:r>
      <w:proofErr w:type="spellStart"/>
      <w:r>
        <w:rPr>
          <w:sz w:val="28"/>
        </w:rPr>
        <w:t>Transliterator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JavaFileWriter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 со сквозной нумерацией по сценариям: нормальному (1–9), прерыванию пользователем («п») и прерыванию системой («c»). При нормальном ходе генерация класса (1) приводит к получению Java-имени </w:t>
      </w:r>
      <w:proofErr w:type="spellStart"/>
      <w:r>
        <w:rPr>
          <w:sz w:val="28"/>
        </w:rPr>
        <w:t>toClassName</w:t>
      </w:r>
      <w:proofErr w:type="spellEnd"/>
      <w:r>
        <w:rPr>
          <w:sz w:val="28"/>
        </w:rPr>
        <w:t xml:space="preserve">(рус. имя) (2–3), записи строк </w:t>
      </w:r>
      <w:proofErr w:type="spellStart"/>
      <w:r>
        <w:rPr>
          <w:sz w:val="28"/>
        </w:rPr>
        <w:t>writeLine</w:t>
      </w:r>
      <w:proofErr w:type="spellEnd"/>
      <w:r>
        <w:rPr>
          <w:sz w:val="28"/>
        </w:rPr>
        <w:t xml:space="preserve"> и записи файла </w:t>
      </w:r>
      <w:proofErr w:type="spellStart"/>
      <w:r>
        <w:rPr>
          <w:sz w:val="28"/>
        </w:rPr>
        <w:t>writeToFile</w:t>
      </w:r>
      <w:proofErr w:type="spellEnd"/>
      <w:r>
        <w:rPr>
          <w:sz w:val="28"/>
        </w:rPr>
        <w:t xml:space="preserve"> (4, 6–8) с управлением отступами </w:t>
      </w:r>
      <w:proofErr w:type="spellStart"/>
      <w:r>
        <w:rPr>
          <w:sz w:val="28"/>
        </w:rPr>
        <w:lastRenderedPageBreak/>
        <w:t>openBlock</w:t>
      </w:r>
      <w:proofErr w:type="spellEnd"/>
      <w:r>
        <w:rPr>
          <w:sz w:val="28"/>
        </w:rPr>
        <w:t>()/</w:t>
      </w:r>
      <w:proofErr w:type="spellStart"/>
      <w:r>
        <w:rPr>
          <w:sz w:val="28"/>
        </w:rPr>
        <w:t>closeBlock</w:t>
      </w:r>
      <w:proofErr w:type="spellEnd"/>
      <w:r>
        <w:rPr>
          <w:sz w:val="28"/>
        </w:rPr>
        <w:t>() и завершается сообщением «класс сгенерирован» (9); при прерывании системой ошибка ввода-вывода (</w:t>
      </w:r>
      <w:proofErr w:type="spellStart"/>
      <w:r>
        <w:rPr>
          <w:sz w:val="28"/>
        </w:rPr>
        <w:t>IOException</w:t>
      </w:r>
      <w:proofErr w:type="spellEnd"/>
      <w:r>
        <w:rPr>
          <w:sz w:val="28"/>
        </w:rPr>
        <w:t xml:space="preserve">) приводит к созданию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 (c3–c4).</w:t>
      </w:r>
    </w:p>
    <w:p w14:paraId="7EEB0884" w14:textId="77777777" w:rsidR="00F54FA7" w:rsidRPr="000E318C" w:rsidRDefault="00B725B8" w:rsidP="00F54FA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E6575F3" wp14:editId="356A9AA2">
            <wp:extent cx="5940425" cy="3470275"/>
            <wp:effectExtent l="0" t="0" r="3175" b="0"/>
            <wp:doc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ABBD" w14:textId="77777777" w:rsidR="00F54FA7" w:rsidRPr="000E318C" w:rsidRDefault="00F54FA7" w:rsidP="00F54FA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B725B8" w:rsidRPr="000E318C">
        <w:rPr>
          <w:rFonts w:eastAsia="MS Mincho"/>
          <w:color w:val="000000"/>
          <w:sz w:val="28"/>
          <w:szCs w:val="28"/>
        </w:rPr>
        <w:t>65</w:t>
      </w:r>
      <w:r w:rsidRPr="000E318C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767327D5" w14:textId="77777777" w:rsidR="00F54FA7" w:rsidRPr="000E318C" w:rsidRDefault="00F54FA7" w:rsidP="001054CE">
      <w:pPr>
        <w:spacing w:line="360" w:lineRule="auto"/>
        <w:ind w:firstLine="425"/>
        <w:rPr>
          <w:color w:val="000000"/>
          <w:sz w:val="28"/>
          <w:szCs w:val="28"/>
        </w:rPr>
      </w:pPr>
    </w:p>
    <w:p w14:paraId="3ACBFCBB" w14:textId="77777777"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6" w:name="_Toc232484911"/>
      <w:r w:rsidRPr="000E318C">
        <w:rPr>
          <w:rFonts w:ascii="Times New Roman" w:hAnsi="Times New Roman" w:cs="Times New Roman"/>
          <w:color w:val="000000"/>
        </w:rPr>
        <w:t>1.5.2.6.</w:t>
      </w:r>
      <w:r w:rsidR="00F54FA7" w:rsidRPr="000E318C">
        <w:rPr>
          <w:rFonts w:ascii="Times New Roman" w:hAnsi="Times New Roman" w:cs="Times New Roman"/>
          <w:color w:val="000000"/>
        </w:rPr>
        <w:t>4</w:t>
      </w:r>
      <w:r w:rsidRPr="000E318C">
        <w:rPr>
          <w:rFonts w:ascii="Times New Roman" w:hAnsi="Times New Roman" w:cs="Times New Roman"/>
          <w:color w:val="000000"/>
        </w:rPr>
        <w:t xml:space="preserve">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94"/>
      <w:bookmarkEnd w:id="96"/>
    </w:p>
    <w:p w14:paraId="3EAB7092" w14:textId="77777777" w:rsidR="00F15756" w:rsidRPr="000E318C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>
        <w:rPr>
          <w:sz w:val="28"/>
        </w:rPr>
        <w:t xml:space="preserve">Уточнённая диаграмма классов пакета «Common» приведена на рис. 66. На ней уточнены виды связей между классами-клиентами и служебными классами </w:t>
      </w:r>
      <w:proofErr w:type="spellStart"/>
      <w:r>
        <w:rPr>
          <w:sz w:val="28"/>
        </w:rPr>
        <w:t>Transliterator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JavaFileWriter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ParserException</w:t>
      </w:r>
      <w:proofErr w:type="spellEnd"/>
      <w:r>
        <w:rPr>
          <w:sz w:val="28"/>
        </w:rPr>
        <w:t xml:space="preserve"> и их кратности.</w:t>
      </w:r>
    </w:p>
    <w:p w14:paraId="520A5453" w14:textId="77777777" w:rsidR="00F15756" w:rsidRPr="000E318C" w:rsidRDefault="00B725B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5E2AF9E5" wp14:editId="31C1C1D3">
            <wp:extent cx="2821646" cy="3917482"/>
            <wp:effectExtent l="0" t="0" r="0" b="0"/>
            <wp:docPr id="42" name="Picture 42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60336" cy="39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D256" w14:textId="77777777" w:rsidR="002621A5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B725B8" w:rsidRPr="000E318C">
        <w:rPr>
          <w:rFonts w:eastAsia="MS Mincho"/>
          <w:color w:val="000000"/>
          <w:sz w:val="28"/>
          <w:szCs w:val="28"/>
        </w:rPr>
        <w:t>66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6AFF1371" w14:textId="77777777"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7" w:name="_Toc227589591"/>
      <w:bookmarkStart w:id="98" w:name="_Toc232484912"/>
      <w:r w:rsidRPr="000E318C">
        <w:rPr>
          <w:rFonts w:ascii="Times New Roman" w:hAnsi="Times New Roman" w:cs="Times New Roman"/>
          <w:color w:val="000000"/>
        </w:rPr>
        <w:t>1.5.2.6.</w:t>
      </w:r>
      <w:r w:rsidR="00F54FA7" w:rsidRPr="000E318C">
        <w:rPr>
          <w:rFonts w:ascii="Times New Roman" w:hAnsi="Times New Roman" w:cs="Times New Roman"/>
          <w:color w:val="000000"/>
        </w:rPr>
        <w:t>5</w:t>
      </w:r>
      <w:r w:rsidRPr="000E318C">
        <w:rPr>
          <w:rFonts w:ascii="Times New Roman" w:hAnsi="Times New Roman" w:cs="Times New Roman"/>
          <w:color w:val="000000"/>
        </w:rPr>
        <w:t xml:space="preserve">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97"/>
      <w:bookmarkEnd w:id="98"/>
    </w:p>
    <w:p w14:paraId="5699CCF6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sz w:val="28"/>
        </w:rPr>
        <w:t>Детальная диаграмма классов пакета «Common» приведена на рис. 67. На ней для каждого класса указаны поля и методы с признаком видимости. Описание полей и методов классов пакета «Common» приведено в табл. 123–127.</w:t>
      </w:r>
    </w:p>
    <w:p w14:paraId="1D325857" w14:textId="77777777" w:rsidR="00F15756" w:rsidRPr="000E318C" w:rsidRDefault="00B725B8" w:rsidP="00B725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48908A6E" wp14:editId="6C1B7EB1">
            <wp:extent cx="5940000" cy="2282365"/>
            <wp:effectExtent l="0" t="0" r="0" b="0"/>
            <wp:docPr id="43" name="Picture 43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C39E" w14:textId="77777777" w:rsidR="00F15756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B725B8" w:rsidRPr="000E318C">
        <w:rPr>
          <w:rFonts w:eastAsia="MS Mincho"/>
          <w:color w:val="000000"/>
          <w:sz w:val="28"/>
          <w:szCs w:val="28"/>
        </w:rPr>
        <w:t>67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14:paraId="07245F37" w14:textId="77777777" w:rsidR="00957A3D" w:rsidRPr="000E318C" w:rsidRDefault="00957A3D" w:rsidP="00957A3D">
      <w:pPr>
        <w:spacing w:line="360" w:lineRule="auto"/>
        <w:jc w:val="right"/>
        <w:rPr>
          <w:sz w:val="28"/>
          <w:szCs w:val="22"/>
          <w:lang w:eastAsia="en-US"/>
        </w:rPr>
      </w:pPr>
      <w:bookmarkStart w:id="99" w:name="_Toc227589592"/>
    </w:p>
    <w:p w14:paraId="19657A27" w14:textId="77777777" w:rsidR="00B725B8" w:rsidRPr="00B725B8" w:rsidRDefault="00B725B8" w:rsidP="00957A3D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123</w:t>
      </w:r>
    </w:p>
    <w:p w14:paraId="650BF458" w14:textId="77777777"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Описание полей класса </w:t>
      </w:r>
      <w:proofErr w:type="spellStart"/>
      <w:r w:rsidR="00B725B8" w:rsidRPr="00B725B8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B725B8" w:rsidRPr="00B725B8" w14:paraId="3CB08E36" w14:textId="77777777" w:rsidTr="00B725B8">
        <w:tc>
          <w:tcPr>
            <w:tcW w:w="2154" w:type="dxa"/>
          </w:tcPr>
          <w:p w14:paraId="16A9CD6E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0B3AB94D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66E36542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14:paraId="5CD55E02" w14:textId="77777777" w:rsidTr="00B725B8">
        <w:tc>
          <w:tcPr>
            <w:tcW w:w="2154" w:type="dxa"/>
          </w:tcPr>
          <w:p w14:paraId="5C4C8369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sb</w:t>
            </w:r>
          </w:p>
        </w:tc>
        <w:tc>
          <w:tcPr>
            <w:tcW w:w="2381" w:type="dxa"/>
          </w:tcPr>
          <w:p w14:paraId="7E5A2C28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StringBuilder</w:t>
            </w:r>
          </w:p>
        </w:tc>
        <w:tc>
          <w:tcPr>
            <w:tcW w:w="4819" w:type="dxa"/>
          </w:tcPr>
          <w:p w14:paraId="645CF2A4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Sb</w:t>
            </w:r>
          </w:p>
        </w:tc>
      </w:tr>
      <w:tr w:rsidR="00B725B8" w:rsidRPr="00B725B8" w14:paraId="32D6CE11" w14:textId="77777777" w:rsidTr="00B725B8">
        <w:tc>
          <w:tcPr>
            <w:tcW w:w="2154" w:type="dxa"/>
          </w:tcPr>
          <w:p w14:paraId="00846A2B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indentLevel</w:t>
            </w:r>
            <w:proofErr w:type="spellEnd"/>
          </w:p>
        </w:tc>
        <w:tc>
          <w:tcPr>
            <w:tcW w:w="2381" w:type="dxa"/>
          </w:tcPr>
          <w:p w14:paraId="72E99543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int</w:t>
            </w:r>
          </w:p>
        </w:tc>
        <w:tc>
          <w:tcPr>
            <w:tcW w:w="4819" w:type="dxa"/>
          </w:tcPr>
          <w:p w14:paraId="06101A8A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 level</w:t>
            </w:r>
          </w:p>
        </w:tc>
      </w:tr>
      <w:tr w:rsidR="00B725B8" w:rsidRPr="00B725B8" w14:paraId="07DF73A0" w14:textId="77777777" w:rsidTr="00B725B8">
        <w:tc>
          <w:tcPr>
            <w:tcW w:w="2154" w:type="dxa"/>
          </w:tcPr>
          <w:p w14:paraId="75AC22E9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</w:t>
            </w:r>
          </w:p>
        </w:tc>
        <w:tc>
          <w:tcPr>
            <w:tcW w:w="2381" w:type="dxa"/>
          </w:tcPr>
          <w:p w14:paraId="67C44272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4819" w:type="dxa"/>
          </w:tcPr>
          <w:p w14:paraId="6F360EB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</w:t>
            </w:r>
          </w:p>
        </w:tc>
      </w:tr>
    </w:tbl>
    <w:p w14:paraId="22637F64" w14:textId="77777777"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14:paraId="5E1AF6FE" w14:textId="77777777" w:rsidR="00B725B8" w:rsidRPr="000E318C" w:rsidRDefault="00B725B8" w:rsidP="00957A3D">
      <w:pPr>
        <w:spacing w:line="360" w:lineRule="auto"/>
        <w:jc w:val="right"/>
        <w:rPr>
          <w:sz w:val="28"/>
          <w:szCs w:val="22"/>
          <w:lang w:eastAsia="en-US"/>
        </w:rPr>
      </w:pPr>
    </w:p>
    <w:p w14:paraId="4B825C0B" w14:textId="77777777" w:rsidR="00B725B8" w:rsidRPr="00B725B8" w:rsidRDefault="00B725B8" w:rsidP="00957A3D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124</w:t>
      </w:r>
    </w:p>
    <w:p w14:paraId="6311EFCE" w14:textId="77777777" w:rsidR="00B725B8" w:rsidRPr="00B725B8" w:rsidRDefault="00957A3D" w:rsidP="00957A3D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B725B8" w:rsidRPr="00B725B8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B725B8" w:rsidRPr="00B725B8" w14:paraId="5CC44C29" w14:textId="77777777" w:rsidTr="00B725B8">
        <w:tc>
          <w:tcPr>
            <w:tcW w:w="2041" w:type="dxa"/>
          </w:tcPr>
          <w:p w14:paraId="42299B8F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14:paraId="5141A21A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701" w:type="dxa"/>
          </w:tcPr>
          <w:p w14:paraId="5DF4A186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Возвращаемое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118" w:type="dxa"/>
          </w:tcPr>
          <w:p w14:paraId="0CE588F8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14:paraId="0ED0FED4" w14:textId="77777777" w:rsidTr="00B725B8">
        <w:tc>
          <w:tcPr>
            <w:tcW w:w="2041" w:type="dxa"/>
          </w:tcPr>
          <w:p w14:paraId="71AAB854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494" w:type="dxa"/>
          </w:tcPr>
          <w:p w14:paraId="3D6E5CE3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line: String</w:t>
            </w:r>
          </w:p>
        </w:tc>
        <w:tc>
          <w:tcPr>
            <w:tcW w:w="1701" w:type="dxa"/>
          </w:tcPr>
          <w:p w14:paraId="4DEE395F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14:paraId="471BC13C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Генерирует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код</w:t>
            </w:r>
            <w:proofErr w:type="spellEnd"/>
            <w:r w:rsidRPr="00B725B8">
              <w:rPr>
                <w:szCs w:val="22"/>
                <w:lang w:eastAsia="en-US"/>
              </w:rPr>
              <w:t>: Line</w:t>
            </w:r>
          </w:p>
        </w:tc>
      </w:tr>
      <w:tr w:rsidR="00B725B8" w:rsidRPr="00B725B8" w14:paraId="2C05CB78" w14:textId="77777777" w:rsidTr="00B725B8">
        <w:tc>
          <w:tcPr>
            <w:tcW w:w="2041" w:type="dxa"/>
          </w:tcPr>
          <w:p w14:paraId="02CCD14D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494" w:type="dxa"/>
          </w:tcPr>
          <w:p w14:paraId="068638FD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6644F65C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14:paraId="7EAC1DF2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Генерирует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код</w:t>
            </w:r>
            <w:proofErr w:type="spellEnd"/>
            <w:r w:rsidRPr="00B725B8">
              <w:rPr>
                <w:szCs w:val="22"/>
                <w:lang w:eastAsia="en-US"/>
              </w:rPr>
              <w:t>: Line</w:t>
            </w:r>
          </w:p>
        </w:tc>
      </w:tr>
      <w:tr w:rsidR="00B725B8" w:rsidRPr="00B725B8" w14:paraId="3797F935" w14:textId="77777777" w:rsidTr="00B725B8">
        <w:tc>
          <w:tcPr>
            <w:tcW w:w="2041" w:type="dxa"/>
          </w:tcPr>
          <w:p w14:paraId="755B8C7D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openBlock</w:t>
            </w:r>
            <w:proofErr w:type="spellEnd"/>
          </w:p>
        </w:tc>
        <w:tc>
          <w:tcPr>
            <w:tcW w:w="2494" w:type="dxa"/>
          </w:tcPr>
          <w:p w14:paraId="542985B4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header: String</w:t>
            </w:r>
          </w:p>
        </w:tc>
        <w:tc>
          <w:tcPr>
            <w:tcW w:w="1701" w:type="dxa"/>
          </w:tcPr>
          <w:p w14:paraId="57FB329D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14:paraId="5AD1A446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Открывает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Block</w:t>
            </w:r>
          </w:p>
        </w:tc>
      </w:tr>
      <w:tr w:rsidR="00B725B8" w:rsidRPr="00B725B8" w14:paraId="6DFA0C7B" w14:textId="77777777" w:rsidTr="00B725B8">
        <w:tc>
          <w:tcPr>
            <w:tcW w:w="2041" w:type="dxa"/>
          </w:tcPr>
          <w:p w14:paraId="5C402FAF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closeBlock</w:t>
            </w:r>
            <w:proofErr w:type="spellEnd"/>
          </w:p>
        </w:tc>
        <w:tc>
          <w:tcPr>
            <w:tcW w:w="2494" w:type="dxa"/>
          </w:tcPr>
          <w:p w14:paraId="257226B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274401AA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14:paraId="77009FA9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Закрывает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Block</w:t>
            </w:r>
          </w:p>
        </w:tc>
      </w:tr>
      <w:tr w:rsidR="00B725B8" w:rsidRPr="00B725B8" w14:paraId="60D8448E" w14:textId="77777777" w:rsidTr="00B725B8">
        <w:tc>
          <w:tcPr>
            <w:tcW w:w="2041" w:type="dxa"/>
          </w:tcPr>
          <w:p w14:paraId="2CBDAEB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</w:t>
            </w:r>
          </w:p>
        </w:tc>
        <w:tc>
          <w:tcPr>
            <w:tcW w:w="2494" w:type="dxa"/>
          </w:tcPr>
          <w:p w14:paraId="03E468D8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6C96C915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14:paraId="6FAD27AF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Увеличивает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B725B8" w:rsidRPr="00B725B8" w14:paraId="60D4BAB4" w14:textId="77777777" w:rsidTr="00B725B8">
        <w:tc>
          <w:tcPr>
            <w:tcW w:w="2041" w:type="dxa"/>
          </w:tcPr>
          <w:p w14:paraId="63CAEFA6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unindent</w:t>
            </w:r>
          </w:p>
        </w:tc>
        <w:tc>
          <w:tcPr>
            <w:tcW w:w="2494" w:type="dxa"/>
          </w:tcPr>
          <w:p w14:paraId="7B589B01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113F5E31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14:paraId="470D35C6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Уменьшает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B725B8" w:rsidRPr="00B725B8" w14:paraId="5AE69198" w14:textId="77777777" w:rsidTr="00B725B8">
        <w:tc>
          <w:tcPr>
            <w:tcW w:w="2041" w:type="dxa"/>
          </w:tcPr>
          <w:p w14:paraId="5C0B7A0F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writeToFile</w:t>
            </w:r>
            <w:proofErr w:type="spellEnd"/>
          </w:p>
        </w:tc>
        <w:tc>
          <w:tcPr>
            <w:tcW w:w="2494" w:type="dxa"/>
          </w:tcPr>
          <w:p w14:paraId="3F56762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dir</w:t>
            </w:r>
            <w:proofErr w:type="spellEnd"/>
            <w:r w:rsidRPr="00B725B8">
              <w:rPr>
                <w:szCs w:val="22"/>
                <w:lang w:eastAsia="en-US"/>
              </w:rPr>
              <w:t xml:space="preserve">: Path, </w:t>
            </w:r>
            <w:proofErr w:type="spellStart"/>
            <w:r w:rsidRPr="00B725B8">
              <w:rPr>
                <w:szCs w:val="22"/>
                <w:lang w:eastAsia="en-US"/>
              </w:rPr>
              <w:t>fileName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701" w:type="dxa"/>
          </w:tcPr>
          <w:p w14:paraId="72FF94CD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void</w:t>
            </w:r>
          </w:p>
        </w:tc>
        <w:tc>
          <w:tcPr>
            <w:tcW w:w="3118" w:type="dxa"/>
          </w:tcPr>
          <w:p w14:paraId="51FC661F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Генерирует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код</w:t>
            </w:r>
            <w:proofErr w:type="spellEnd"/>
            <w:r w:rsidRPr="00B725B8">
              <w:rPr>
                <w:szCs w:val="22"/>
                <w:lang w:eastAsia="en-US"/>
              </w:rPr>
              <w:t>: To File</w:t>
            </w:r>
          </w:p>
        </w:tc>
      </w:tr>
      <w:tr w:rsidR="00B725B8" w:rsidRPr="00B725B8" w14:paraId="4E0F5C76" w14:textId="77777777" w:rsidTr="00B725B8">
        <w:tc>
          <w:tcPr>
            <w:tcW w:w="2041" w:type="dxa"/>
          </w:tcPr>
          <w:p w14:paraId="5A6C685B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toString</w:t>
            </w:r>
            <w:proofErr w:type="spellEnd"/>
          </w:p>
        </w:tc>
        <w:tc>
          <w:tcPr>
            <w:tcW w:w="2494" w:type="dxa"/>
          </w:tcPr>
          <w:p w14:paraId="0BEC59BB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053B194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14:paraId="47457110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Строковое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представление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объекта</w:t>
            </w:r>
            <w:proofErr w:type="spellEnd"/>
          </w:p>
        </w:tc>
      </w:tr>
    </w:tbl>
    <w:p w14:paraId="3E5AF90D" w14:textId="77777777" w:rsidR="00B725B8" w:rsidRPr="00B725B8" w:rsidRDefault="00B725B8" w:rsidP="00957A3D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125</w:t>
      </w:r>
    </w:p>
    <w:p w14:paraId="43114DED" w14:textId="77777777"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B725B8" w:rsidRPr="00B725B8">
        <w:rPr>
          <w:sz w:val="28"/>
          <w:szCs w:val="22"/>
          <w:lang w:val="en-US" w:eastAsia="en-US"/>
        </w:rPr>
        <w:t>ParserException</w:t>
      </w:r>
      <w:proofErr w:type="spellEnd"/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B725B8" w:rsidRPr="00B725B8" w14:paraId="6A4486E1" w14:textId="77777777" w:rsidTr="00B725B8">
        <w:tc>
          <w:tcPr>
            <w:tcW w:w="2041" w:type="dxa"/>
          </w:tcPr>
          <w:p w14:paraId="09E74DA6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14:paraId="099A96E6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39" w:type="dxa"/>
          </w:tcPr>
          <w:p w14:paraId="0A9BB4DF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Возвращаемое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2980" w:type="dxa"/>
          </w:tcPr>
          <w:p w14:paraId="12769526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14:paraId="618B3CE9" w14:textId="77777777" w:rsidTr="00B725B8">
        <w:tc>
          <w:tcPr>
            <w:tcW w:w="2041" w:type="dxa"/>
          </w:tcPr>
          <w:p w14:paraId="61F748CB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66B0728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message: String</w:t>
            </w:r>
          </w:p>
        </w:tc>
        <w:tc>
          <w:tcPr>
            <w:tcW w:w="1839" w:type="dxa"/>
          </w:tcPr>
          <w:p w14:paraId="1A269CA2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5653A26E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Конструктор</w:t>
            </w:r>
            <w:proofErr w:type="spellEnd"/>
            <w:r w:rsidRPr="00B725B8">
              <w:rPr>
                <w:szCs w:val="22"/>
                <w:lang w:eastAsia="en-US"/>
              </w:rPr>
              <w:t xml:space="preserve"> с </w:t>
            </w:r>
            <w:proofErr w:type="spellStart"/>
            <w:r w:rsidRPr="00B725B8">
              <w:rPr>
                <w:szCs w:val="22"/>
                <w:lang w:eastAsia="en-US"/>
              </w:rPr>
              <w:t>параметрами</w:t>
            </w:r>
            <w:proofErr w:type="spellEnd"/>
            <w:r w:rsidRPr="00B725B8">
              <w:rPr>
                <w:szCs w:val="22"/>
                <w:lang w:eastAsia="en-US"/>
              </w:rPr>
              <w:t>.</w:t>
            </w:r>
          </w:p>
        </w:tc>
      </w:tr>
      <w:tr w:rsidR="00B725B8" w:rsidRPr="00B725B8" w14:paraId="6A8F7E6A" w14:textId="77777777" w:rsidTr="00B725B8">
        <w:tc>
          <w:tcPr>
            <w:tcW w:w="2041" w:type="dxa"/>
          </w:tcPr>
          <w:p w14:paraId="35ACA683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3B7CD0B3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message: String, cause: Throwable</w:t>
            </w:r>
          </w:p>
        </w:tc>
        <w:tc>
          <w:tcPr>
            <w:tcW w:w="1839" w:type="dxa"/>
          </w:tcPr>
          <w:p w14:paraId="3E5F261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634509A2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Конструктор</w:t>
            </w:r>
            <w:proofErr w:type="spellEnd"/>
            <w:r w:rsidRPr="00B725B8">
              <w:rPr>
                <w:szCs w:val="22"/>
                <w:lang w:eastAsia="en-US"/>
              </w:rPr>
              <w:t xml:space="preserve"> с </w:t>
            </w:r>
            <w:proofErr w:type="spellStart"/>
            <w:r w:rsidRPr="00B725B8">
              <w:rPr>
                <w:szCs w:val="22"/>
                <w:lang w:eastAsia="en-US"/>
              </w:rPr>
              <w:t>параметрами</w:t>
            </w:r>
            <w:proofErr w:type="spellEnd"/>
            <w:r w:rsidRPr="00B725B8">
              <w:rPr>
                <w:szCs w:val="22"/>
                <w:lang w:eastAsia="en-US"/>
              </w:rPr>
              <w:t>.</w:t>
            </w:r>
          </w:p>
        </w:tc>
      </w:tr>
    </w:tbl>
    <w:p w14:paraId="1DF19E4C" w14:textId="77777777"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14:paraId="595291C4" w14:textId="77777777"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14:paraId="4FAEE2F8" w14:textId="77777777" w:rsidR="00B725B8" w:rsidRPr="00B725B8" w:rsidRDefault="00B725B8" w:rsidP="00957A3D">
      <w:pPr>
        <w:spacing w:before="120"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126</w:t>
      </w:r>
    </w:p>
    <w:p w14:paraId="03462AF9" w14:textId="77777777"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="00B725B8" w:rsidRPr="00B725B8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B725B8" w:rsidRPr="00B725B8" w14:paraId="24C2C253" w14:textId="77777777" w:rsidTr="00B725B8">
        <w:tc>
          <w:tcPr>
            <w:tcW w:w="2154" w:type="dxa"/>
          </w:tcPr>
          <w:p w14:paraId="35EB54FF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20287982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4BCA238D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14:paraId="6142ACD5" w14:textId="77777777" w:rsidTr="00B725B8">
        <w:tc>
          <w:tcPr>
            <w:tcW w:w="2154" w:type="dxa"/>
          </w:tcPr>
          <w:p w14:paraId="5EA5A56B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MAPPING</w:t>
            </w:r>
          </w:p>
        </w:tc>
        <w:tc>
          <w:tcPr>
            <w:tcW w:w="2381" w:type="dxa"/>
          </w:tcPr>
          <w:p w14:paraId="13C7EDB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Map&lt;Character, String&gt;</w:t>
            </w:r>
          </w:p>
        </w:tc>
        <w:tc>
          <w:tcPr>
            <w:tcW w:w="4819" w:type="dxa"/>
          </w:tcPr>
          <w:p w14:paraId="77F731E9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Mapping</w:t>
            </w:r>
          </w:p>
        </w:tc>
      </w:tr>
    </w:tbl>
    <w:p w14:paraId="55ED4484" w14:textId="77777777"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14:paraId="0A6A4D54" w14:textId="77777777"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14:paraId="2B254D09" w14:textId="77777777" w:rsidR="00B725B8" w:rsidRPr="00B725B8" w:rsidRDefault="00B725B8" w:rsidP="00957A3D">
      <w:pPr>
        <w:spacing w:before="120"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127</w:t>
      </w:r>
    </w:p>
    <w:p w14:paraId="51090A9D" w14:textId="77777777"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r w:rsidR="00B725B8" w:rsidRPr="00B725B8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846"/>
        <w:gridCol w:w="3118"/>
      </w:tblGrid>
      <w:tr w:rsidR="00B725B8" w:rsidRPr="00B725B8" w14:paraId="4BB787BF" w14:textId="77777777" w:rsidTr="00B725B8">
        <w:tc>
          <w:tcPr>
            <w:tcW w:w="2041" w:type="dxa"/>
          </w:tcPr>
          <w:p w14:paraId="62E919A7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lastRenderedPageBreak/>
              <w:t>Название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349" w:type="dxa"/>
          </w:tcPr>
          <w:p w14:paraId="2389F5BC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46" w:type="dxa"/>
          </w:tcPr>
          <w:p w14:paraId="7EA4ED82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Возвращаемое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118" w:type="dxa"/>
          </w:tcPr>
          <w:p w14:paraId="1838879E" w14:textId="77777777"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14:paraId="103C8C94" w14:textId="77777777" w:rsidTr="00B725B8">
        <w:tc>
          <w:tcPr>
            <w:tcW w:w="2041" w:type="dxa"/>
          </w:tcPr>
          <w:p w14:paraId="5ADF91F0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toClassName</w:t>
            </w:r>
            <w:proofErr w:type="spellEnd"/>
          </w:p>
        </w:tc>
        <w:tc>
          <w:tcPr>
            <w:tcW w:w="2349" w:type="dxa"/>
          </w:tcPr>
          <w:p w14:paraId="4DEE7F13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russianName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846" w:type="dxa"/>
          </w:tcPr>
          <w:p w14:paraId="518DE26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14:paraId="4B3375D7" w14:textId="77777777"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B725B8">
              <w:rPr>
                <w:szCs w:val="22"/>
                <w:lang w:eastAsia="en-US"/>
              </w:rPr>
              <w:t>Java</w:t>
            </w:r>
            <w:r w:rsidRPr="00B725B8">
              <w:rPr>
                <w:szCs w:val="22"/>
                <w:lang w:val="ru-RU" w:eastAsia="en-US"/>
              </w:rPr>
              <w:t xml:space="preserve">-класса в </w:t>
            </w:r>
            <w:proofErr w:type="spellStart"/>
            <w:r w:rsidRPr="00B725B8">
              <w:rPr>
                <w:szCs w:val="22"/>
                <w:lang w:eastAsia="en-US"/>
              </w:rPr>
              <w:t>PascalCase</w:t>
            </w:r>
            <w:proofErr w:type="spellEnd"/>
            <w:r w:rsidRPr="00B725B8">
              <w:rPr>
                <w:szCs w:val="22"/>
                <w:lang w:val="ru-RU" w:eastAsia="en-US"/>
              </w:rPr>
              <w:t>.</w:t>
            </w:r>
          </w:p>
        </w:tc>
      </w:tr>
      <w:tr w:rsidR="00B725B8" w:rsidRPr="00B725B8" w14:paraId="29E17FFF" w14:textId="77777777" w:rsidTr="00B725B8">
        <w:tc>
          <w:tcPr>
            <w:tcW w:w="2041" w:type="dxa"/>
          </w:tcPr>
          <w:p w14:paraId="7DE9CA93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toMethodName</w:t>
            </w:r>
            <w:proofErr w:type="spellEnd"/>
          </w:p>
        </w:tc>
        <w:tc>
          <w:tcPr>
            <w:tcW w:w="2349" w:type="dxa"/>
          </w:tcPr>
          <w:p w14:paraId="0D0D6E2E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russianName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846" w:type="dxa"/>
          </w:tcPr>
          <w:p w14:paraId="57488917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14:paraId="14C021E8" w14:textId="77777777"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B725B8">
              <w:rPr>
                <w:szCs w:val="22"/>
                <w:lang w:eastAsia="en-US"/>
              </w:rPr>
              <w:t>Java</w:t>
            </w:r>
            <w:r w:rsidRPr="00B725B8">
              <w:rPr>
                <w:szCs w:val="22"/>
                <w:lang w:val="ru-RU" w:eastAsia="en-US"/>
              </w:rPr>
              <w:t xml:space="preserve">-метода в </w:t>
            </w:r>
            <w:r w:rsidRPr="00B725B8">
              <w:rPr>
                <w:szCs w:val="22"/>
                <w:lang w:eastAsia="en-US"/>
              </w:rPr>
              <w:t>camelCase</w:t>
            </w:r>
            <w:r w:rsidRPr="00B725B8">
              <w:rPr>
                <w:szCs w:val="22"/>
                <w:lang w:val="ru-RU" w:eastAsia="en-US"/>
              </w:rPr>
              <w:t>.</w:t>
            </w:r>
          </w:p>
        </w:tc>
      </w:tr>
      <w:tr w:rsidR="00B725B8" w:rsidRPr="00B725B8" w14:paraId="3E9AB893" w14:textId="77777777" w:rsidTr="00B725B8">
        <w:tc>
          <w:tcPr>
            <w:tcW w:w="2041" w:type="dxa"/>
          </w:tcPr>
          <w:p w14:paraId="4AF834C0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toFieldName</w:t>
            </w:r>
            <w:proofErr w:type="spellEnd"/>
          </w:p>
        </w:tc>
        <w:tc>
          <w:tcPr>
            <w:tcW w:w="2349" w:type="dxa"/>
          </w:tcPr>
          <w:p w14:paraId="2F0C7ECC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attrName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846" w:type="dxa"/>
          </w:tcPr>
          <w:p w14:paraId="0D6911CF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14:paraId="12DCE06F" w14:textId="77777777"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 xml:space="preserve">Преобразует кириллическое имя в корректное имя поля/переменной </w:t>
            </w:r>
            <w:r w:rsidRPr="00B725B8">
              <w:rPr>
                <w:szCs w:val="22"/>
                <w:lang w:eastAsia="en-US"/>
              </w:rPr>
              <w:t>Java</w:t>
            </w:r>
            <w:r w:rsidRPr="00B725B8">
              <w:rPr>
                <w:szCs w:val="22"/>
                <w:lang w:val="ru-RU" w:eastAsia="en-US"/>
              </w:rPr>
              <w:t>.</w:t>
            </w:r>
          </w:p>
        </w:tc>
      </w:tr>
      <w:tr w:rsidR="00B725B8" w:rsidRPr="00B725B8" w14:paraId="05367B55" w14:textId="77777777" w:rsidTr="00B725B8">
        <w:tc>
          <w:tcPr>
            <w:tcW w:w="2041" w:type="dxa"/>
          </w:tcPr>
          <w:p w14:paraId="50A7A65C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transliterate</w:t>
            </w:r>
          </w:p>
        </w:tc>
        <w:tc>
          <w:tcPr>
            <w:tcW w:w="2349" w:type="dxa"/>
          </w:tcPr>
          <w:p w14:paraId="4AA5F1C9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word: String</w:t>
            </w:r>
          </w:p>
        </w:tc>
        <w:tc>
          <w:tcPr>
            <w:tcW w:w="1846" w:type="dxa"/>
          </w:tcPr>
          <w:p w14:paraId="5B39881B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14:paraId="492756B7" w14:textId="77777777"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>Транслитерирует русский текст в латиницу.</w:t>
            </w:r>
          </w:p>
        </w:tc>
      </w:tr>
      <w:tr w:rsidR="00B725B8" w:rsidRPr="00AF3C88" w14:paraId="0BCD5026" w14:textId="77777777" w:rsidTr="00B725B8">
        <w:tc>
          <w:tcPr>
            <w:tcW w:w="2041" w:type="dxa"/>
          </w:tcPr>
          <w:p w14:paraId="16261EFC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snakeToCamel</w:t>
            </w:r>
            <w:proofErr w:type="spellEnd"/>
          </w:p>
        </w:tc>
        <w:tc>
          <w:tcPr>
            <w:tcW w:w="2349" w:type="dxa"/>
          </w:tcPr>
          <w:p w14:paraId="4F7F5860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snake: String</w:t>
            </w:r>
          </w:p>
        </w:tc>
        <w:tc>
          <w:tcPr>
            <w:tcW w:w="1846" w:type="dxa"/>
          </w:tcPr>
          <w:p w14:paraId="636E48DE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14:paraId="18EE5F5E" w14:textId="77777777"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Преобразует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в </w:t>
            </w:r>
            <w:proofErr w:type="spellStart"/>
            <w:r w:rsidRPr="00B725B8">
              <w:rPr>
                <w:szCs w:val="22"/>
                <w:lang w:eastAsia="en-US"/>
              </w:rPr>
              <w:t>snake_case</w:t>
            </w:r>
            <w:proofErr w:type="spellEnd"/>
            <w:r w:rsidRPr="00B725B8">
              <w:rPr>
                <w:szCs w:val="22"/>
                <w:lang w:eastAsia="en-US"/>
              </w:rPr>
              <w:t xml:space="preserve"> To Camel</w:t>
            </w:r>
          </w:p>
        </w:tc>
      </w:tr>
    </w:tbl>
    <w:p w14:paraId="5E8881B8" w14:textId="77777777" w:rsidR="00B725B8" w:rsidRPr="00B725B8" w:rsidRDefault="00B725B8" w:rsidP="00B725B8">
      <w:pPr>
        <w:spacing w:line="360" w:lineRule="auto"/>
        <w:rPr>
          <w:sz w:val="28"/>
          <w:szCs w:val="22"/>
          <w:lang w:val="en-US" w:eastAsia="en-US"/>
        </w:rPr>
      </w:pPr>
    </w:p>
    <w:p w14:paraId="35E5475C" w14:textId="77777777" w:rsidR="00B725B8" w:rsidRPr="00B725B8" w:rsidRDefault="00B725B8" w:rsidP="00B725B8">
      <w:pPr>
        <w:spacing w:line="360" w:lineRule="auto"/>
        <w:rPr>
          <w:sz w:val="28"/>
          <w:szCs w:val="22"/>
          <w:lang w:val="en-US" w:eastAsia="en-US"/>
        </w:rPr>
      </w:pPr>
    </w:p>
    <w:p w14:paraId="37EF7442" w14:textId="77777777" w:rsidR="00B725B8" w:rsidRPr="00B725B8" w:rsidRDefault="00B725B8" w:rsidP="00957A3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B725B8">
        <w:rPr>
          <w:sz w:val="28"/>
          <w:szCs w:val="22"/>
          <w:lang w:eastAsia="en-US"/>
        </w:rPr>
        <w:t xml:space="preserve">Класс </w:t>
      </w:r>
      <w:proofErr w:type="gramStart"/>
      <w:r w:rsidRPr="00B725B8">
        <w:rPr>
          <w:sz w:val="28"/>
          <w:szCs w:val="22"/>
          <w:lang w:val="en-US" w:eastAsia="en-US"/>
        </w:rPr>
        <w:t>generator</w:t>
      </w:r>
      <w:r w:rsidRPr="00B725B8">
        <w:rPr>
          <w:sz w:val="28"/>
          <w:szCs w:val="22"/>
          <w:lang w:eastAsia="en-US"/>
        </w:rPr>
        <w:t>::</w:t>
      </w:r>
      <w:proofErr w:type="spellStart"/>
      <w:proofErr w:type="gramEnd"/>
      <w:r w:rsidRPr="00B725B8">
        <w:rPr>
          <w:sz w:val="28"/>
          <w:szCs w:val="22"/>
          <w:lang w:val="en-US" w:eastAsia="en-US"/>
        </w:rPr>
        <w:t>PageObjectWriter</w:t>
      </w:r>
      <w:proofErr w:type="spellEnd"/>
      <w:r w:rsidRPr="00B725B8">
        <w:rPr>
          <w:sz w:val="28"/>
          <w:szCs w:val="22"/>
          <w:lang w:eastAsia="en-US"/>
        </w:rPr>
        <w:t xml:space="preserve"> используется классами пакета «</w:t>
      </w:r>
      <w:r w:rsidRPr="00B725B8">
        <w:rPr>
          <w:sz w:val="28"/>
          <w:szCs w:val="22"/>
          <w:lang w:val="en-US" w:eastAsia="en-US"/>
        </w:rPr>
        <w:t>common</w:t>
      </w:r>
      <w:r w:rsidRPr="00B725B8">
        <w:rPr>
          <w:sz w:val="28"/>
          <w:szCs w:val="22"/>
          <w:lang w:eastAsia="en-US"/>
        </w:rPr>
        <w:t xml:space="preserve">», но относится к пакету </w:t>
      </w:r>
      <w:r w:rsidRPr="00B725B8">
        <w:rPr>
          <w:sz w:val="28"/>
          <w:szCs w:val="22"/>
          <w:lang w:val="en-US" w:eastAsia="en-US"/>
        </w:rPr>
        <w:t>generator</w:t>
      </w:r>
      <w:r w:rsidRPr="00B725B8">
        <w:rPr>
          <w:sz w:val="28"/>
          <w:szCs w:val="22"/>
          <w:lang w:eastAsia="en-US"/>
        </w:rPr>
        <w:t>; его поля и методы приведены в подразделе 1.5.2.4.</w:t>
      </w:r>
    </w:p>
    <w:p w14:paraId="784BC7AA" w14:textId="77777777" w:rsidR="00C63287" w:rsidRPr="000E318C" w:rsidRDefault="00F15756" w:rsidP="008D3207">
      <w:pPr>
        <w:keepNext/>
        <w:keepLines/>
        <w:spacing w:line="480" w:lineRule="auto"/>
        <w:ind w:firstLine="425"/>
        <w:outlineLvl w:val="1"/>
        <w:rPr>
          <w:color w:val="000000"/>
          <w:sz w:val="28"/>
          <w:szCs w:val="28"/>
        </w:rPr>
      </w:pPr>
      <w:bookmarkStart w:id="100" w:name="_Toc232484913"/>
      <w:r w:rsidRPr="000E318C">
        <w:rPr>
          <w:color w:val="000000"/>
          <w:sz w:val="28"/>
          <w:szCs w:val="28"/>
        </w:rPr>
        <w:t>1.5.3 Построение диаграммы компонентов и модульной структуры</w:t>
      </w:r>
      <w:bookmarkEnd w:id="99"/>
      <w:bookmarkEnd w:id="100"/>
    </w:p>
    <w:p w14:paraId="0E37ADBC" w14:textId="77777777" w:rsidR="00C63287" w:rsidRPr="000E318C" w:rsidRDefault="00C63287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>Модульная структура — диаграмма программного обеспечения, в которой приложение разбивается на независимые компоненты-модули. Каждый модуль выполняет определённую функцию и имеет свою логику и интерфейс для взаимодействия с другими модулями [2].</w:t>
      </w:r>
    </w:p>
    <w:p w14:paraId="0910CB35" w14:textId="77777777" w:rsidR="00C63287" w:rsidRPr="000E318C" w:rsidRDefault="00C63287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 w:val="0"/>
          <w:i w:val="0"/>
          <w:sz w:val="28"/>
        </w:rPr>
        <w:t>Разрабатываемая информационная система построена по модульному принципу и состоит из шести функциональных модулей, выделенных по пакетам объектной модели: «UI», «Parser», «Model», «Generator», «Data» и «Common». Каждый модуль объединяет классы соответствующего пакета и решает свой класс задач: модуль «UI» реализует графический интерфейс и координацию операций, «Parser» — потоковый разбор XML-метамодели, «Model» — объектную модель предметной области, «Generator» — генерацию и запуск автотестов, «Data» — хранение истории прогонов в базе данных, «Common» — общие утилиты. Центральную координирующую роль выполняет модуль «UI» (класс MainController), управляющий разбором XML-метамодели, генерацией Maven-проекта автотестов, запуском тестов и сохранением результатов прогона.</w:t>
      </w:r>
    </w:p>
    <w:p w14:paraId="645075C9" w14:textId="77777777" w:rsidR="00C63287" w:rsidRPr="000E318C" w:rsidRDefault="00C63287" w:rsidP="008D3207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i w:val="0"/>
          <w:sz w:val="28"/>
        </w:rPr>
        <w:t>Модульная структура информационной системы представлена на рис. 68. Краткая спецификация модулей приведена в табл. 128, подробные спецификации модулей с перечнем входящих классов и их методов — в табл. 128.1–128.6. Описание полей и методов отдельных классов, входящих в модули, приведено в табл. 49–127. Спецификация на разработанную программную документацию и программное обеспечение приведена в прил. 3 (табл. П3.1).</w:t>
      </w:r>
    </w:p>
    <w:p w14:paraId="7DC38F6F" w14:textId="77777777" w:rsidR="00C63287" w:rsidRPr="000E318C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55BB0AE6" wp14:editId="3227BCB2">
            <wp:extent cx="5940000" cy="1166664"/>
            <wp:effectExtent l="0" t="0" r="5715" b="4445"/>
            <wp:docPr id="1236746121" name="Рисунок 9" descr="Изображение выглядит как диаграмма, линия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121" name="Рисунок 9" descr="Изображение выглядит как диаграмма, линия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83" cstate="print">
                      <a:extLst>
                        <a:ext uri="{28A0092B-C50C-407E-A947-70E740481C1C}" cx="5940000" cy="1166664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9959" w14:textId="77777777" w:rsidR="00C63287" w:rsidRPr="000E318C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Рис. </w:t>
      </w:r>
      <w:r w:rsidR="00957A3D" w:rsidRPr="008B42B9">
        <w:rPr>
          <w:rFonts w:eastAsia="MS Gothic"/>
          <w:color w:val="000000"/>
          <w:sz w:val="28"/>
          <w:szCs w:val="28"/>
        </w:rPr>
        <w:t>68</w:t>
      </w:r>
      <w:r w:rsidRPr="000E318C">
        <w:rPr>
          <w:rFonts w:eastAsia="MS Gothic"/>
          <w:color w:val="000000"/>
          <w:sz w:val="28"/>
          <w:szCs w:val="28"/>
        </w:rPr>
        <w:t>. Модульная структура информационной системы</w:t>
      </w:r>
    </w:p>
    <w:p w14:paraId="2BA1C745" w14:textId="77777777" w:rsidR="00C63287" w:rsidRPr="000E318C" w:rsidRDefault="00C63287" w:rsidP="008D3207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8667708" w14:textId="77777777" w:rsidR="00C63287" w:rsidRPr="008B42B9" w:rsidRDefault="00C63287" w:rsidP="008D3207">
      <w:pPr>
        <w:spacing w:line="360" w:lineRule="auto"/>
        <w:jc w:val="right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Таблица </w:t>
      </w:r>
      <w:r w:rsidR="00957A3D" w:rsidRPr="008B42B9">
        <w:rPr>
          <w:rFonts w:eastAsia="MS Gothic"/>
          <w:color w:val="000000"/>
          <w:sz w:val="28"/>
          <w:szCs w:val="28"/>
        </w:rPr>
        <w:t>128</w:t>
      </w:r>
    </w:p>
    <w:p w14:paraId="0DF16D5D" w14:textId="77777777" w:rsidR="00C63287" w:rsidRPr="000E318C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>Краткая спецификация модулей системы</w:t>
      </w:r>
    </w:p>
    <w:tbl>
      <w:tblPr>
        <w:tblStyle w:val="53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31"/>
        <w:gridCol w:w="2700"/>
        <w:gridCol w:w="2614"/>
        <w:gridCol w:w="1800"/>
      </w:tblGrid>
      <w:tr>
        <w:trPr>
          <w:tblHeader w:val="true"/>
        </w:trPr>
        <w:tc>
          <w:tcPr>
            <w:tcW w:type="dxa" w:w="22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Наименование модуля</w:t>
            </w:r>
          </w:p>
        </w:tc>
        <w:tc>
          <w:tcPr>
            <w:tcW w:type="dxa" w:w="27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Входные данные</w:t>
            </w:r>
          </w:p>
        </w:tc>
        <w:tc>
          <w:tcPr>
            <w:tcW w:type="dxa" w:w="26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Выходные данные</w:t>
            </w:r>
          </w:p>
        </w:tc>
        <w:tc>
          <w:tcPr>
            <w:tcW w:type="dxa" w:w="18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7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6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Действия пользователя (GUI), выбор XML-файла и каталога</w:t>
            </w:r>
          </w:p>
        </w:tc>
        <w:tc>
          <w:tcPr>
            <w:tcW w:type="dxa" w:w="261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Команды модулям, отображение хода и истории прогонов</w:t>
            </w:r>
          </w:p>
        </w:tc>
        <w:tc>
          <w:tcPr>
            <w:tcW w:type="dxa" w:w="18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Графический интерфейс на JavaFX; координирует разбор метамодели, генерацию, прогон тестов и вывод результатов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XML-файл метамодели E3Core</w:t>
            </w:r>
          </w:p>
        </w:tc>
        <w:tc>
          <w:tcPr>
            <w:tcW w:type="dxa" w:w="261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Объектная модель AppModel</w:t>
            </w:r>
          </w:p>
        </w:tc>
        <w:tc>
          <w:tcPr>
            <w:tcW w:type="dxa" w:w="18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Потоковый разбор XML-метамодели (StAX) в объектную модель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Данные, полученные при разборе и прогоне тестов</w:t>
            </w:r>
          </w:p>
        </w:tc>
        <w:tc>
          <w:tcPr>
            <w:tcW w:type="dxa" w:w="261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Объектная модель предметной области, классификация сущностей</w:t>
            </w:r>
          </w:p>
        </w:tc>
        <w:tc>
          <w:tcPr>
            <w:tcW w:type="dxa" w:w="18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Доменные структуры данных, классификация сущностей и результаты прогонов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Объектная модель AppModel, конфигурация TestConfig</w:t>
            </w:r>
          </w:p>
        </w:tc>
        <w:tc>
          <w:tcPr>
            <w:tcW w:type="dxa" w:w="261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Maven-проект автотестов, результат прогона TestRunResult</w:t>
            </w:r>
          </w:p>
        </w:tc>
        <w:tc>
          <w:tcPr>
            <w:tcW w:type="dxa" w:w="18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Генерация Page Object и тест-классов, подбор тестовых данных, запуск тестов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Результат прогона, запросы истории</w:t>
            </w:r>
          </w:p>
        </w:tc>
        <w:tc>
          <w:tcPr>
            <w:tcW w:type="dxa" w:w="261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Идентификатор прогона, список прогонов и тест-кейсов</w:t>
            </w:r>
          </w:p>
        </w:tc>
        <w:tc>
          <w:tcPr>
            <w:tcW w:type="dxa" w:w="18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Хранение и загрузка истории прогонов в базе данных SQLite</w:t>
            </w:r>
          </w:p>
        </w:tc>
      </w:tr>
      <w:tr>
        <w:tc>
          <w:tcPr>
            <w:tcW w:type="dxa" w:w="22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Строки Java-кода, русскоязычные имена</w:t>
            </w:r>
          </w:p>
        </w:tc>
        <w:tc>
          <w:tcPr>
            <w:tcW w:type="dxa" w:w="261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Java-файлы, валидные Java-идентификаторы</w:t>
            </w:r>
          </w:p>
        </w:tc>
        <w:tc>
          <w:tcPr>
            <w:tcW w:type="dxa" w:w="18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Общие утилиты: форматированная запись Java-кода, транслитерация, исключения</w:t>
            </w:r>
          </w:p>
        </w:tc>
      </w:tr>
    </w:tbl>
    <w:p>
      <w:pPr>
        <w:spacing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Таблица 128.1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Подробная спецификация модуля «UI»</w:t>
      </w:r>
    </w:p>
    <w:tbl>
      <w:tblPr>
        <w:tblStyle w:val="11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3600"/>
        <w:gridCol w:w="3745"/>
      </w:tblGrid>
      <w:tr>
        <w:trPr>
          <w:tblHeader w:val="true"/>
        </w:trPr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36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374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App.java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start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primaryStage: Stage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Запускает главное окно JavaFX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args: String[]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Точка входа приложения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Launcher.java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args: String[]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Точка входа без модульного запуска JavaFX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MainController.java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initialize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Инициализирует контроллер и элементы окна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onSelectXml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выбор файла модели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onSelectOutputDir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выбор каталога генерации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onParse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разбор метаданных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buildEntityTree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Строит дерево сущностей модели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model::EntityObject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Формирует подпись узла дерева.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onGenerate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генерацию автотестов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onRunTests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запуск всех тестов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onRunSelected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запуск выбранных тестов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buildTestFilter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entityChecks: List&lt;CheckBox&gt;, typeChecks: List&lt;CheckBox&gt;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Формирует фильтр выбранных тестов.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launchRun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testFilter: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Запускает прогон тестов в фоне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onShowHistory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Обрабатывает показ истории прогонов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displayResults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result: model::TestRunResult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Отображает результаты прогона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getXmlFileName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имя файла модели.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log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message: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Выводит сообщение в журнал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showAlert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title: String, content: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Показывает диалоговое сообщение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MainController.EntityNode (вложенный класс)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EntityNode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text: String, style: String, tooltip: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Создаёт узел дерева сущностей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toString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Строковое представление объекта. Возвращает: String.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MainController.TestCaseRow (вложенный класс)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TestCaseRow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className: String, methodName: String, status: String, duration: String, message: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Создаёт строку результата теста</w:t>
            </w:r>
          </w:p>
        </w:tc>
      </w:tr>
    </w:tbl>
    <w:p>
      <w:pPr>
        <w:spacing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Таблица 128.2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Подробная спецификация модуля «Parser»</w:t>
      </w:r>
    </w:p>
    <w:tbl>
      <w:tblPr>
        <w:tblStyle w:val="11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3600"/>
        <w:gridCol w:w="3745"/>
      </w:tblGrid>
      <w:tr>
        <w:trPr>
          <w:tblHeader w:val="true"/>
        </w:trPr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36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374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XmlModelParser.java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entityParser: EntityParser, searchParser: SearchParser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xmlFile: File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XML-файл метаданных, возвращает модель AppModel. Возвращает: model::AppModel.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EntityParser.java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pgParser: PropertyGroupParser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parseObject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Object. Возвращает: model::EntityObject.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parseAssociation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Association. Возвращает: model::</w:t>
              <w:br/>
              <w:t>Association.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PropertyGroupParser.java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parsePropertyGroup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Property Group. Возвращает: model::PropertyGroup.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parseProperty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Property. Возвращает: model::Property.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parseOperation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Operation. Возвращает: model::</w:t>
              <w:br/>
              <w:t>Operation.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SearchParser.java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parseSearches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Searches. Возвращает: List&lt;model::</w:t>
              <w:br/>
              <w:t>Search&gt;.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parseSingleSearch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Single Search. Возвращает: model::Search.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StaxUtils.java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attr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XMLStreamReader, name: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Attr.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parseInt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value: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Разбирает Int. Возвращает: int.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skipToEnd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Пропускает To End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XmlNamespaces.java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</w:tbl>
    <w:p>
      <w:pPr>
        <w:spacing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Таблица 128.3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Подробная спецификация модуля «Model»</w:t>
      </w:r>
    </w:p>
    <w:tbl>
      <w:tblPr>
        <w:tblStyle w:val="11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3600"/>
        <w:gridCol w:w="3745"/>
      </w:tblGrid>
      <w:tr>
        <w:trPr>
          <w:tblHeader w:val="true"/>
        </w:trPr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36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374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AppModel.java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findEntityByGuid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guid: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Находит Entity By Guid. Возвращает: EntityObject.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getSubsystemNameFromCategory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последний сегмент CategoryName после "::" — как правило, имя подсистемы. Для "Logical View::Гаражно-строительные кооперативы" вернёт "Гаражно-строительные кооперативы". Возвращает пустую строку, если CategoryName не задан или не содержит "::". Возвращает: String.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EntityObject.java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hasCrudOperations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признак «crud operations». Возвращает: boolean.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getFormView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form view. Возвращает: PropertyGroup.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isInlineTableEntity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Type 2 (inline table) — у сущности НЕТ отдельной модалки FormView (typeLink="P"). Данные редактируются прямо в строках таблицы. Возвращает: boolean.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EntityClassifier.java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классификатора сущностей.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classify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Определяет тип сущности (PRIMARY, CHILD, REFERENCE_DICTIONARY). Возвращает: Classification.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findParentGrid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Находит родительскую сущность для дочернего грида. Возвращает: Classification.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findTreeParent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Находит родительскую сущность в древовидной структуре. Возвращает: EntityObject.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findModalTwin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Ищет связанную сущность с собственной формой редактирования. Возвращает: EntityObject.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gridColumnTable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имя таблицы, связанной с гридом сущности.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isFkTargetOnly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Проверяет, используется ли сущность только как цель внешнего ключа.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isChildOf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child: EntityObject, parent: EntityObject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Проверяет принадлежность сущности родительскому гриду. Возвращает: boolean.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isReferenceDictionary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Проверяет, является ли сущность справочником.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isTrivialResult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s: Search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Проверяет, является ли результат поиска тривиальным. Возвращает: boolean.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nameStemsMatch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a: String, b: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Сравнивает имена по корням слов. Возвращает: boolean.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EntityClassifier.Classification (вложенный класс)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kind: EntityKind, reason: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kind: EntityKind, reason: String, parentEntity: EntityObject, parentGrid: PropertyGroup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AttrType.java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fromXml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value: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Создаёт из Xml. Возвращает: AttrType.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ModifyType.java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ModifyType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fromCode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Создаёт из Code. Возвращает: ModifyType.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PropertyGroup.java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isFormView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признак «form view». Возвращает: boolean.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isGridView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признак «grid view». Возвращает: boolean.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TestCaseResult.java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addScreenshot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path: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Добавляет Screenshot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addStep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name: String, ms: long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Добавляет Step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TestCaseResult.StepTiming (вложенный класс)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StepTiming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name: String, ms: long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Association.java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71);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Modifier.java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78);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Operation.java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81);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OperationParam.java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82);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Property.java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83);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Search.java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86);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SearchParam.java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87);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SearchResult.java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88);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SearchResultProperty.java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89);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TestRunResult.java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94);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EntityKind.java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Перечисление (enum) видов сущностей предметной области: PRIMARY, CHILD, REFERENCE_DICTIONARY.</w:t>
            </w:r>
          </w:p>
        </w:tc>
      </w:tr>
    </w:tbl>
    <w:p>
      <w:pPr>
        <w:spacing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Таблица 128.4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Подробная спецификация модуля «Generator»</w:t>
      </w:r>
    </w:p>
    <w:tbl>
      <w:tblPr>
        <w:tblStyle w:val="11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3600"/>
        <w:gridCol w:w="3745"/>
      </w:tblGrid>
      <w:tr>
        <w:trPr>
          <w:tblHeader w:val="true"/>
        </w:trPr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36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374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TestGenerator.java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config: TestConfig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model: model::AppModel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тест-проект: инфраструктуру, Page Object и тест-классы.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csvEscape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Формирует CSV: Escape.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generatePom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outputDir: Path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Pom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generateShared</w:t>
              <w:br/>
              <w:t>Driver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srcDir: Path, basePackage: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Shared Driver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TestConfig.java</w:t>
            </w:r>
          </w:p>
        </w:tc>
      </w:tr>
      <w:tr>
        <w:tc>
          <w:tcPr>
            <w:tcW w:type="dxa" w:w="3745"/>
            <w:gridSpan w:val="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Класс-структура данных (DTO): хранит поля сущности (см. Табл. 102); предоставляет конструктор и методы доступа к полям (get/set).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PageObjectWriter.java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basePackage: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model::EntityObject, outputDir: Path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writeInputMethod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w: common::</w:t>
              <w:br/>
              <w:t>JavaFileWriter, prop: model::Property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Input Method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writeFilAllRequiredMethod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w: common::</w:t>
              <w:br/>
              <w:t>JavaFileWriter, properties: List&lt;model::Property&gt;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Fil All Required Method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writeFillAllFieldsMethod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w: common::</w:t>
              <w:br/>
              <w:t>JavaFileWriter, properties: List&lt;model::Property&gt;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Fill All Fields Method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writeModifierMethod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w: common::</w:t>
              <w:br/>
              <w:t>JavaFileWriter, mod: model::Modifier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Modifier Method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writeCheckFieldsPresentMethod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w: common::</w:t>
              <w:br/>
              <w:t>JavaFileWriter, properties: List&lt;model::Property&gt;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Check Fields Present Method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getDisplayProperties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model::EntityObject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display properties. Возвращает: List&lt;model:</w:t>
              <w:br/>
              <w:t>:Property&gt;.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isSystemField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prop: model::Property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признак «поле «system»». Возвращает: boolean.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TestClassWriter.java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basePackage: String, testLevel: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isBasicOrFull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признак «basic or full». Возвращает: boolean.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isFull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признак «full». Возвращает: boolean.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entity: model::EntityObject, model: model::AppModel, outputDir: Path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TestDataFactory.java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nowMskMinus10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Текущее МСК-время минус 10 минут — реалистичное значение для DATETIME-полей, не падает в будущее (некоторые валидаторы отвергают «дата позже now»).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todayMsk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текущую дату Msk.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generateValue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property: model::Property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тестовое значение для свойства с учётом маски, если она задана.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generateSearchParamValue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param: model::SearchParam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тестовое значение для параметра поиска с учётом его типа и маски. Возвращает: String.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TestRunner.java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projectDir: Path, xmlFileName: String, baseUrl: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Запускает автотесты и возвращает результат прогона. Возвращает: model::TestRunResult.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projectDir: Path, xmlFileName: String, baseUrl: String, lineConsumer: Consumer&lt;String&gt;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Запускает автотесты и возвращает результат прогона. Возвращает: model::TestRunResult.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projectDir: Path, xmlFileName: String, baseUrl: String, lineConsumer: Consumer&lt;String&gt;, testFilter: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Запускает автотесты и возвращает результат прогона. Возвращает: model::TestRunResult.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RunReportWriter.java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htmlPath: Path, result: model::TestRunResult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writeCsv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csvPath: Path, result: model::TestRunResult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Плоский CSV — по строке на тест-кейс — для импорта в Excel/Sheets.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csv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Формирует CSV:.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esc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Экранирует.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shortName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cls: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Short name.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extractStepLabel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filename: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Извлекает "step_status" из имени "EntityClass_testMethod_NN_step_status.png".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formatDuration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ms: long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Форматирует Duration. Возвращает: String.</w:t>
            </w:r>
          </w:p>
        </w:tc>
      </w:tr>
    </w:tbl>
    <w:p>
      <w:pPr>
        <w:spacing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Таблица 128.5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Подробная спецификация модуля «Data»</w:t>
      </w:r>
    </w:p>
    <w:tbl>
      <w:tblPr>
        <w:tblStyle w:val="11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3600"/>
        <w:gridCol w:w="3745"/>
      </w:tblGrid>
      <w:tr>
        <w:trPr>
          <w:tblHeader w:val="true"/>
        </w:trPr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36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374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DatabaseConnection.java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url: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open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Открывает. Возвращает: Connection.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SchemaInitializer.java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SchemaInitializer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connection: DatabaseConnection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initialize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Инициализирует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createTestRunTable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stmt: Statement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Создаёт Test Run Table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createTestCaseTable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stmt: Statement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Создаёт Test Case Table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ReportDao.java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connection: DatabaseConnection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connection: DatabaseConnection, testRunDao: TestRunDao, testCaseDao: TestCaseDao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saveRun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result: model::TestRunResult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Сохраняет Run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getAllRuns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Возвращает all runs. Возвращает: List&lt;model::TestRunResult&gt;.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TestRunDao.java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connection: DatabaseConnection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insert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conn: Connection, result: model::TestRunResult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Вставляет заголовок прогона в {@code test_run} и возвращает сгенерированный id. Использует соединение вызывающего кода, чтобы вся запись шла одной транзакцией. Возвращает: long.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selectAll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conn: Connection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Загружает заголовки прогонов (без результатов по тест-кейсам) в порядке id DESC. Заполнение {@code results} через {@link TestCaseDao} — на стороне вызывающего кода. Возвращает прогоны вместе с их id. Возвращает: List&lt;RunRow&gt;.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TestRunDao.RunRow (вложенный класс)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RunRow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runId: long, run: model::TestRunResult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TestCaseDao.java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insertBatch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conn: Connection, runId: long, cases: List&lt;model::TestCaseResult&gt;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Сохраняет в БД Batch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selectByRunId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conn: Connection, runId: long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Выбирает из БД By Run Id. Возвращает: List&lt;model::TestCaseResult&gt;.</w:t>
            </w:r>
          </w:p>
        </w:tc>
      </w:tr>
    </w:tbl>
    <w:p>
      <w:pPr>
        <w:spacing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Таблица 128.6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Подробная спецификация модуля «Common»</w:t>
      </w:r>
    </w:p>
    <w:tbl>
      <w:tblPr>
        <w:tblStyle w:val="11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3600"/>
        <w:gridCol w:w="3745"/>
      </w:tblGrid>
      <w:tr>
        <w:trPr>
          <w:tblHeader w:val="true"/>
        </w:trPr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метода</w:t>
            </w:r>
          </w:p>
        </w:tc>
        <w:tc>
          <w:tcPr>
            <w:tcW w:type="dxa" w:w="360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Параметры</w:t>
            </w:r>
          </w:p>
        </w:tc>
        <w:tc>
          <w:tcPr>
            <w:tcW w:type="dxa" w:w="374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JavaFileWriter.java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writeLine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line: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Line. Возвращает: JavaFileWriter.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writeLine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Line. Возвращает: JavaFileWriter.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openBlock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header: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Открывает Block. Возвращает: JavaFileWriter.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closeBlock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Закрывает Block. Возвращает: JavaFileWriter.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indent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Увеличивает отступ. Возвращает: JavaFileWriter.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unindent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Уменьшает отступ. Возвращает: JavaFileWriter.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writeToFile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dir: Path, fileName: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Генерирует код: To File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toString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Строковое представление объекта. Возвращает: String.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Transliterator.java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toClassName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russianName: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Преобразует кириллическое имя в имя Java-класса в PascalCase.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toMethodName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russianName: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Преобразует кириллическое имя в имя Java-метода в camelCase.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toFieldName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attrName: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Преобразует кириллическое имя в корректное имя поля/переменной Java.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transliterate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word: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Транслитерирует русский текст в латиницу. Возвращает: String.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snakeToCamel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snake: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Преобразует в snake_case To Camel. Возвращает: String.</w:t>
            </w:r>
          </w:p>
        </w:tc>
      </w:tr>
      <w:tr>
        <w:tc>
          <w:tcPr>
            <w:tcW w:type="dxa" w:w="3745"/>
            <w:gridSpan w:val="3"/>
            <w:shd w:val="clear" w:color="auto" w:fill="D9D9D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Класс ParserException.java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ParserException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message: String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ParserException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message: String, cause: Throwable</w:t>
            </w:r>
          </w:p>
        </w:tc>
        <w:tc>
          <w:tcPr>
            <w:tcW w:type="dxa" w:w="374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</w:tbl>
    <w:p w14:paraId="7268E00B" w14:textId="77777777" w:rsidR="002F78F6" w:rsidRPr="000E318C" w:rsidRDefault="002F78F6" w:rsidP="002F78F6">
      <w:pPr>
        <w:spacing w:line="360" w:lineRule="auto"/>
        <w:rPr>
          <w:rFonts w:eastAsia="MS Gothic"/>
          <w:color w:val="000000"/>
        </w:rPr>
      </w:pPr>
    </w:p>
    <w:p w14:paraId="3C67F99C" w14:textId="77777777" w:rsidR="002F78F6" w:rsidRPr="000E318C" w:rsidRDefault="002F78F6" w:rsidP="002F78F6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BDFB9FF" w14:textId="77777777" w:rsidR="00C63287" w:rsidRPr="000E318C" w:rsidRDefault="005F244A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Для анализа структуры разрабатываемой информационной системы и оценки взаимодействия между функциональными компонентами применяется карта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E318C">
        <w:rPr>
          <w:rFonts w:eastAsia="MS Gothic"/>
          <w:color w:val="000000"/>
          <w:sz w:val="28"/>
          <w:szCs w:val="28"/>
        </w:rPr>
        <w:t>. Данный метод позволяет представить архитектуру программного продукта в виде графической модели, в которой вершинами выступают отдельные модули системы и общие области хранения данных, а дугами — информационные связи, потоки данных и управляющие воздействия между ними.</w:t>
      </w:r>
    </w:p>
    <w:p w14:paraId="50EF7428" w14:textId="77777777" w:rsidR="008D3207" w:rsidRPr="000E318C" w:rsidRDefault="005F244A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ab/>
        <w:t xml:space="preserve">Карта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информационной системы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представлена на рис. </w:t>
      </w:r>
      <w:r w:rsidR="00D119A1" w:rsidRPr="000E318C">
        <w:rPr>
          <w:rFonts w:eastAsia="MS Gothic"/>
          <w:color w:val="000000"/>
          <w:sz w:val="28"/>
          <w:szCs w:val="28"/>
        </w:rPr>
        <w:t>69</w:t>
      </w:r>
      <w:r w:rsidRPr="000E318C">
        <w:rPr>
          <w:rFonts w:eastAsia="MS Gothic"/>
          <w:color w:val="000000"/>
          <w:sz w:val="28"/>
          <w:szCs w:val="28"/>
        </w:rPr>
        <w:t>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93310"/>
            <wp:docPr id="2076698199" name="Picture 2076698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b w:val="0"/>
          <w:sz w:val="28"/>
        </w:rPr>
        <w:t>Рис. 69. Карта Константайна информационной системы AutoTestGenerator</w:t>
      </w:r>
    </w:p>
    <w:p w14:paraId="72EF6066" w14:textId="77777777" w:rsidR="002F78F6" w:rsidRPr="000E318C" w:rsidRDefault="002F78F6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lastRenderedPageBreak/>
        <w:t>Качественно построенная модульная структура традиционно оценивается показателями связности и сцепления.</w:t>
      </w:r>
    </w:p>
    <w:p w14:paraId="64521746" w14:textId="77777777" w:rsidR="00F039D8" w:rsidRPr="000E318C" w:rsidRDefault="00F039D8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Связность модуля — это мера зависимости его частей; это внутренняя характеристика модуля. Чем выше связность, тем лучше результат проектирования. Этот показатель характеризует степень логической взаимосвязи функций внутри отдельного модуля [23]. Для разрабатываемой системы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большинство модулей обладают функциональной связностью (наивысшая степень), поскольку внутри каждого модуля сосредоточены операции, относящиеся к одной законченной задаче: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парсинг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XML, классификация сущностей, генерация Page Object, запуск тестов и т. п. Оценка связности модулей приведена в табл. </w:t>
      </w:r>
      <w:r w:rsidR="00D119A1" w:rsidRPr="000E318C">
        <w:rPr>
          <w:rFonts w:eastAsia="MS Gothic"/>
          <w:color w:val="000000"/>
          <w:sz w:val="28"/>
          <w:szCs w:val="28"/>
        </w:rPr>
        <w:t>129</w:t>
      </w:r>
      <w:r w:rsidRPr="000E318C">
        <w:rPr>
          <w:rFonts w:eastAsia="MS Gothic"/>
          <w:color w:val="000000"/>
          <w:sz w:val="28"/>
          <w:szCs w:val="28"/>
        </w:rPr>
        <w:t>.</w:t>
      </w:r>
    </w:p>
    <w:p w14:paraId="3C53B9C3" w14:textId="77777777" w:rsidR="00F039D8" w:rsidRPr="000E318C" w:rsidRDefault="00F039D8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 w:val="0"/>
          <w:i w:val="0"/>
          <w:sz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 (data coupling), при котором компоненты обмениваются только необходимой информацией без вмешательства во внутреннюю логику друг друга. В разрабатываемой системе взаимодействие между модулями осуществляется преимущественно через передачу объектов модели (AppModel, EntityObject, TestConfig) и возврат сформированных результатов. Обращение к общему модулю-библиотеке «Common» (классы JavaFileWriter, Transliterator, ParserException) относится к общему сцеплению (common coupling). Оценка сцепления модулей приведена в табл. 130.</w:t>
      </w:r>
    </w:p>
    <w:p w14:paraId="730A45CE" w14:textId="77777777" w:rsidR="00F039D8" w:rsidRPr="000E318C" w:rsidRDefault="00F039D8" w:rsidP="008D3207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 xml:space="preserve">Таблица </w:t>
      </w:r>
      <w:r w:rsidR="00D119A1" w:rsidRPr="000E318C">
        <w:rPr>
          <w:rFonts w:eastAsia="PMingLiU"/>
          <w:sz w:val="28"/>
          <w:szCs w:val="28"/>
        </w:rPr>
        <w:t>129</w:t>
      </w:r>
    </w:p>
    <w:p w14:paraId="6C24D31D" w14:textId="77777777" w:rsidR="00F039D8" w:rsidRPr="000E318C" w:rsidRDefault="00F039D8" w:rsidP="008D3207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Связность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blHeader w:val="true"/>
        </w:trP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Наименование модуля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Вид связности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Коммуникационная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Функциональная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Логическая</w:t>
            </w:r>
          </w:p>
        </w:tc>
      </w:tr>
    </w:tbl>
    <w:p w14:paraId="1867ABBE" w14:textId="77777777" w:rsidR="002F78F6" w:rsidRPr="000E318C" w:rsidRDefault="002F78F6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14:paraId="5C34571D" w14:textId="77777777" w:rsidR="002F78F6" w:rsidRPr="000E318C" w:rsidRDefault="002F78F6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14:paraId="5EFECB20" w14:textId="77777777" w:rsidR="00F039D8" w:rsidRPr="000E318C" w:rsidRDefault="00F039D8" w:rsidP="008D3207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E318C">
        <w:rPr>
          <w:sz w:val="28"/>
          <w:szCs w:val="28"/>
        </w:rPr>
        <w:t xml:space="preserve">Таблица </w:t>
      </w:r>
      <w:r w:rsidR="00D119A1" w:rsidRPr="000E318C">
        <w:rPr>
          <w:sz w:val="28"/>
          <w:szCs w:val="28"/>
        </w:rPr>
        <w:t>130</w:t>
      </w:r>
    </w:p>
    <w:p w14:paraId="6FC3716D" w14:textId="77777777" w:rsidR="00F039D8" w:rsidRPr="000E318C" w:rsidRDefault="00F039D8" w:rsidP="008D3207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E318C">
        <w:rPr>
          <w:sz w:val="28"/>
          <w:szCs w:val="28"/>
        </w:rPr>
        <w:t>Сцепление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blHeader w:val="true"/>
        </w:trP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Наименование модуля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Вид сцепления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данным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образцу</w:t>
            </w:r>
          </w:p>
        </w:tc>
      </w:tr>
      <w:tr>
        <w:tc>
          <w:tcPr>
            <w:tcW w:type="dxa" w:w="46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467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данным</w:t>
            </w:r>
          </w:p>
        </w:tc>
      </w:tr>
    </w:tbl>
    <w:p w14:paraId="0061AEF0" w14:textId="77777777" w:rsidR="002F78F6" w:rsidRPr="000E318C" w:rsidRDefault="002F78F6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</w:p>
    <w:p w14:paraId="3E80DDAB" w14:textId="77777777" w:rsidR="00F039D8" w:rsidRPr="000E318C" w:rsidRDefault="00F039D8" w:rsidP="002F78F6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0C4B09A" w14:textId="77777777" w:rsidR="001769F9" w:rsidRPr="000E318C" w:rsidRDefault="001769F9" w:rsidP="002F78F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Диаграмма компонентов (</w:t>
      </w:r>
      <w:r w:rsidRPr="000E318C">
        <w:rPr>
          <w:color w:val="000000"/>
          <w:sz w:val="28"/>
          <w:szCs w:val="28"/>
          <w:lang w:val="en-US"/>
        </w:rPr>
        <w:t>Component</w:t>
      </w:r>
      <w:r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  <w:lang w:val="en-US"/>
        </w:rPr>
        <w:t>Diagram</w:t>
      </w:r>
      <w:r w:rsidRPr="000E318C">
        <w:rPr>
          <w:color w:val="000000"/>
          <w:sz w:val="28"/>
          <w:szCs w:val="28"/>
        </w:rPr>
        <w:t xml:space="preserve">) — это один из видов диаграмм </w:t>
      </w:r>
      <w:r w:rsidRPr="000E318C">
        <w:rPr>
          <w:color w:val="000000"/>
          <w:sz w:val="28"/>
          <w:szCs w:val="28"/>
          <w:lang w:val="en-US"/>
        </w:rPr>
        <w:t>UML</w:t>
      </w:r>
      <w:r w:rsidRPr="000E318C">
        <w:rPr>
          <w:color w:val="000000"/>
          <w:sz w:val="28"/>
          <w:szCs w:val="28"/>
        </w:rPr>
        <w:t xml:space="preserve"> (</w:t>
      </w:r>
      <w:r w:rsidRPr="000E318C">
        <w:rPr>
          <w:color w:val="000000"/>
          <w:sz w:val="28"/>
          <w:szCs w:val="28"/>
          <w:lang w:val="en-US"/>
        </w:rPr>
        <w:t>Unified</w:t>
      </w:r>
      <w:r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  <w:lang w:val="en-US"/>
        </w:rPr>
        <w:t>Modeling</w:t>
      </w:r>
      <w:r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  <w:lang w:val="en-US"/>
        </w:rPr>
        <w:t>Language</w:t>
      </w:r>
      <w:r w:rsidRPr="000E318C">
        <w:rPr>
          <w:color w:val="000000"/>
          <w:sz w:val="28"/>
          <w:szCs w:val="28"/>
        </w:rPr>
        <w:t>), который используется для визуализации и описания компонентов системы и их взаимосвязей. В качестве физических компонентов могут выступать файлы, библиотеки, модули, исполняемые файлы, пакеты и т.п. [2].</w:t>
      </w:r>
      <w:bookmarkStart w:id="101" w:name="_Toc227589593"/>
    </w:p>
    <w:p w14:paraId="44B7F71C" w14:textId="77777777" w:rsidR="001769F9" w:rsidRPr="000E318C" w:rsidRDefault="001769F9" w:rsidP="001769F9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E318C">
        <w:rPr>
          <w:color w:val="000000"/>
          <w:sz w:val="28"/>
          <w:szCs w:val="28"/>
        </w:rPr>
        <w:lastRenderedPageBreak/>
        <w:t xml:space="preserve">Диаграмма компонентов системы представлена на рис. </w:t>
      </w:r>
      <w:r w:rsidR="008A65C1" w:rsidRPr="000E318C">
        <w:rPr>
          <w:color w:val="000000"/>
          <w:sz w:val="28"/>
          <w:szCs w:val="28"/>
        </w:rPr>
        <w:t>70</w:t>
      </w:r>
      <w:r w:rsidRPr="000E318C">
        <w:rPr>
          <w:color w:val="000000"/>
          <w:sz w:val="28"/>
          <w:szCs w:val="28"/>
        </w:rPr>
        <w:t xml:space="preserve">. На ней видно, из каких частей система состоит в целом. Описание компонентов системы, изображённых на диаграмме, представлено в табл. </w:t>
      </w:r>
      <w:r w:rsidR="008A65C1" w:rsidRPr="000E318C">
        <w:rPr>
          <w:color w:val="000000"/>
          <w:sz w:val="28"/>
          <w:szCs w:val="28"/>
        </w:rPr>
        <w:t>131</w:t>
      </w:r>
      <w:r w:rsidRPr="000E318C">
        <w:rPr>
          <w:color w:val="000000"/>
          <w:sz w:val="28"/>
          <w:szCs w:val="28"/>
        </w:rPr>
        <w:t>.</w:t>
      </w:r>
    </w:p>
    <w:p w14:paraId="608FCE0D" w14:textId="77777777" w:rsidR="001769F9" w:rsidRPr="000E318C" w:rsidRDefault="00C66B00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CF6E237" wp14:editId="06514BF9">
            <wp:extent cx="5791200" cy="2159000"/>
            <wp:effectExtent l="0" t="0" r="0" b="0"/>
            <wp:docPr id="3221682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262" name="Рисунок 322168262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C39C" w14:textId="77777777" w:rsidR="001769F9" w:rsidRPr="000E318C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Рис. </w:t>
      </w:r>
      <w:r w:rsidR="008A65C1" w:rsidRPr="000E318C">
        <w:rPr>
          <w:color w:val="000000"/>
          <w:sz w:val="28"/>
          <w:szCs w:val="28"/>
        </w:rPr>
        <w:t>70</w:t>
      </w:r>
      <w:r w:rsidRPr="000E318C">
        <w:rPr>
          <w:color w:val="000000"/>
          <w:sz w:val="28"/>
          <w:szCs w:val="28"/>
        </w:rPr>
        <w:t>. Диаграмма компонентов</w:t>
      </w:r>
    </w:p>
    <w:p w14:paraId="54BCE6F3" w14:textId="77777777" w:rsidR="001769F9" w:rsidRPr="000E318C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6DF4E9B7" w14:textId="77777777" w:rsidR="001769F9" w:rsidRPr="000E318C" w:rsidRDefault="001769F9" w:rsidP="001769F9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Таблица </w:t>
      </w:r>
      <w:r w:rsidR="008A65C1" w:rsidRPr="000E318C">
        <w:rPr>
          <w:color w:val="000000"/>
          <w:sz w:val="28"/>
          <w:szCs w:val="28"/>
        </w:rPr>
        <w:t>131</w:t>
      </w:r>
    </w:p>
    <w:p w14:paraId="67B711D5" w14:textId="77777777" w:rsidR="001769F9" w:rsidRPr="000E318C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BC46C8" w:rsidRPr="000E318C" w14:paraId="5E333532" w14:textId="77777777" w:rsidTr="00BC46C8">
        <w:trPr>
          <w:jc w:val="center"/>
        </w:trPr>
        <w:tc>
          <w:tcPr>
            <w:tcW w:w="1980" w:type="dxa"/>
          </w:tcPr>
          <w:p w14:paraId="7533F80F" w14:textId="77777777" w:rsidR="00BC46C8" w:rsidRPr="000E318C" w:rsidRDefault="00BC46C8" w:rsidP="00BC46C8">
            <w:pPr>
              <w:jc w:val="center"/>
            </w:pPr>
            <w:r w:rsidRPr="000E318C">
              <w:t>Наименование</w:t>
            </w:r>
          </w:p>
        </w:tc>
        <w:tc>
          <w:tcPr>
            <w:tcW w:w="3260" w:type="dxa"/>
          </w:tcPr>
          <w:p w14:paraId="65C055ED" w14:textId="77777777" w:rsidR="00BC46C8" w:rsidRPr="000E318C" w:rsidRDefault="00BC46C8" w:rsidP="00BC46C8">
            <w:pPr>
              <w:jc w:val="center"/>
            </w:pPr>
            <w:r w:rsidRPr="000E318C">
              <w:t>Назначение</w:t>
            </w:r>
          </w:p>
        </w:tc>
        <w:tc>
          <w:tcPr>
            <w:tcW w:w="1843" w:type="dxa"/>
          </w:tcPr>
          <w:p w14:paraId="1EAD5651" w14:textId="77777777" w:rsidR="00BC46C8" w:rsidRPr="000E318C" w:rsidRDefault="00BC46C8" w:rsidP="00BC46C8">
            <w:pPr>
              <w:jc w:val="center"/>
            </w:pPr>
            <w:r w:rsidRPr="000E318C">
              <w:t>Входные данные</w:t>
            </w:r>
          </w:p>
        </w:tc>
        <w:tc>
          <w:tcPr>
            <w:tcW w:w="2488" w:type="dxa"/>
          </w:tcPr>
          <w:p w14:paraId="7AD52682" w14:textId="77777777" w:rsidR="00BC46C8" w:rsidRPr="000E318C" w:rsidRDefault="00BC46C8" w:rsidP="00BC46C8">
            <w:pPr>
              <w:jc w:val="center"/>
            </w:pPr>
            <w:r w:rsidRPr="000E318C">
              <w:t>Выходные данные</w:t>
            </w:r>
          </w:p>
        </w:tc>
      </w:tr>
      <w:tr w:rsidR="00BC46C8" w:rsidRPr="000E318C" w14:paraId="3E4DFE79" w14:textId="77777777" w:rsidTr="00BC46C8">
        <w:trPr>
          <w:jc w:val="center"/>
        </w:trPr>
        <w:tc>
          <w:tcPr>
            <w:tcW w:w="1980" w:type="dxa"/>
          </w:tcPr>
          <w:p w14:paraId="6D8CB5A0" w14:textId="77777777" w:rsidR="00BC46C8" w:rsidRPr="000E318C" w:rsidRDefault="00BC46C8" w:rsidP="00BC46C8">
            <w:r w:rsidRPr="000E318C">
              <w:t>autotestgenerator.jar</w:t>
            </w:r>
          </w:p>
        </w:tc>
        <w:tc>
          <w:tcPr>
            <w:tcW w:w="3260" w:type="dxa"/>
          </w:tcPr>
          <w:p w14:paraId="4A209BA2" w14:textId="77777777" w:rsidR="00BC46C8" w:rsidRPr="000E318C" w:rsidRDefault="00BC46C8" w:rsidP="00BC46C8">
            <w:r w:rsidRPr="000E318C">
              <w:t xml:space="preserve">Основное приложение: разбор XML-метаданных, классификация сущностей, генерация </w:t>
            </w:r>
            <w:proofErr w:type="spellStart"/>
            <w:r w:rsidRPr="000E318C">
              <w:t>Maven</w:t>
            </w:r>
            <w:proofErr w:type="spellEnd"/>
            <w:r w:rsidRPr="000E318C">
              <w:t>-проекта тестов, запуск прогона и сбор отчётов</w:t>
            </w:r>
          </w:p>
        </w:tc>
        <w:tc>
          <w:tcPr>
            <w:tcW w:w="1843" w:type="dxa"/>
          </w:tcPr>
          <w:p w14:paraId="5FFF6DE4" w14:textId="77777777" w:rsidR="00BC46C8" w:rsidRPr="000E318C" w:rsidRDefault="00BC46C8" w:rsidP="00BC46C8">
            <w:r w:rsidRPr="000E318C">
              <w:t>XML-файл метамодели E3Core; параметры (URL стенда, логин, пароль, каталог, уровень тестов)</w:t>
            </w:r>
          </w:p>
        </w:tc>
        <w:tc>
          <w:tcPr>
            <w:tcW w:w="2488" w:type="dxa"/>
          </w:tcPr>
          <w:p w14:paraId="6527AE13" w14:textId="77777777" w:rsidR="00BC46C8" w:rsidRPr="000E318C" w:rsidRDefault="00BC46C8" w:rsidP="00BC46C8">
            <w:r w:rsidRPr="000E318C">
              <w:t xml:space="preserve">Сгенерированный </w:t>
            </w:r>
            <w:proofErr w:type="spellStart"/>
            <w:r w:rsidRPr="000E318C">
              <w:t>Maven</w:t>
            </w:r>
            <w:proofErr w:type="spellEnd"/>
            <w:r w:rsidRPr="000E318C">
              <w:t xml:space="preserve">-проект тестов; результаты прогона; HTML/CSV-отчёты; записи в </w:t>
            </w:r>
            <w:proofErr w:type="spellStart"/>
            <w:r w:rsidRPr="000E318C">
              <w:t>autotestgen.db</w:t>
            </w:r>
            <w:proofErr w:type="spellEnd"/>
          </w:p>
        </w:tc>
      </w:tr>
      <w:tr w:rsidR="00BC46C8" w:rsidRPr="00AF3C88" w14:paraId="3563BFC6" w14:textId="77777777" w:rsidTr="00BC46C8">
        <w:trPr>
          <w:jc w:val="center"/>
        </w:trPr>
        <w:tc>
          <w:tcPr>
            <w:tcW w:w="1980" w:type="dxa"/>
          </w:tcPr>
          <w:p w14:paraId="51282D31" w14:textId="77777777" w:rsidR="00BC46C8" w:rsidRPr="000E318C" w:rsidRDefault="00BC46C8" w:rsidP="00BC46C8">
            <w:r w:rsidRPr="000E318C">
              <w:t>javafx-controls.jar</w:t>
            </w:r>
          </w:p>
        </w:tc>
        <w:tc>
          <w:tcPr>
            <w:tcW w:w="3260" w:type="dxa"/>
          </w:tcPr>
          <w:p w14:paraId="0D5A8459" w14:textId="77777777" w:rsidR="00BC46C8" w:rsidRPr="000E318C" w:rsidRDefault="00BC46C8" w:rsidP="00BC46C8">
            <w:r w:rsidRPr="000E318C">
              <w:t xml:space="preserve">Библиотека графических элементов управления </w:t>
            </w:r>
            <w:proofErr w:type="spellStart"/>
            <w:r w:rsidRPr="000E318C">
              <w:t>JavaFX</w:t>
            </w:r>
            <w:proofErr w:type="spellEnd"/>
            <w:r w:rsidRPr="000E318C">
              <w:t xml:space="preserve"> 24</w:t>
            </w:r>
          </w:p>
        </w:tc>
        <w:tc>
          <w:tcPr>
            <w:tcW w:w="1843" w:type="dxa"/>
          </w:tcPr>
          <w:p w14:paraId="6494121D" w14:textId="77777777" w:rsidR="00BC46C8" w:rsidRPr="000E318C" w:rsidRDefault="00BC46C8" w:rsidP="00BC46C8">
            <w:r w:rsidRPr="000E318C">
              <w:t>—</w:t>
            </w:r>
          </w:p>
        </w:tc>
        <w:tc>
          <w:tcPr>
            <w:tcW w:w="2488" w:type="dxa"/>
          </w:tcPr>
          <w:p w14:paraId="1F87BCD3" w14:textId="77777777" w:rsidR="00BC46C8" w:rsidRPr="000E318C" w:rsidRDefault="00BC46C8" w:rsidP="00BC46C8">
            <w:pPr>
              <w:rPr>
                <w:lang w:val="en-US"/>
              </w:rPr>
            </w:pPr>
            <w:r w:rsidRPr="000E318C">
              <w:t>Классы</w:t>
            </w:r>
            <w:r w:rsidRPr="000E318C">
              <w:rPr>
                <w:lang w:val="en-US"/>
              </w:rPr>
              <w:t xml:space="preserve"> UI-</w:t>
            </w:r>
            <w:r w:rsidRPr="000E318C">
              <w:t>фреймворка</w:t>
            </w:r>
            <w:r w:rsidRPr="000E318C">
              <w:rPr>
                <w:lang w:val="en-US"/>
              </w:rPr>
              <w:t xml:space="preserve">: Button, </w:t>
            </w:r>
            <w:proofErr w:type="spellStart"/>
            <w:r w:rsidRPr="000E318C">
              <w:rPr>
                <w:lang w:val="en-US"/>
              </w:rPr>
              <w:t>TextField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TableView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ComboBox</w:t>
            </w:r>
            <w:proofErr w:type="spellEnd"/>
            <w:r w:rsidRPr="000E318C">
              <w:rPr>
                <w:lang w:val="en-US"/>
              </w:rPr>
              <w:t xml:space="preserve"> </w:t>
            </w:r>
            <w:r w:rsidRPr="000E318C">
              <w:t>и</w:t>
            </w:r>
            <w:r w:rsidRPr="000E318C">
              <w:rPr>
                <w:lang w:val="en-US"/>
              </w:rPr>
              <w:t xml:space="preserve"> </w:t>
            </w:r>
            <w:proofErr w:type="spellStart"/>
            <w:r w:rsidRPr="000E318C">
              <w:t>др</w:t>
            </w:r>
            <w:proofErr w:type="spellEnd"/>
            <w:r w:rsidRPr="000E318C">
              <w:rPr>
                <w:lang w:val="en-US"/>
              </w:rPr>
              <w:t>.</w:t>
            </w:r>
          </w:p>
        </w:tc>
      </w:tr>
      <w:tr w:rsidR="00BC46C8" w:rsidRPr="000E318C" w14:paraId="497EEE8C" w14:textId="77777777" w:rsidTr="00BC46C8">
        <w:trPr>
          <w:jc w:val="center"/>
        </w:trPr>
        <w:tc>
          <w:tcPr>
            <w:tcW w:w="1980" w:type="dxa"/>
          </w:tcPr>
          <w:p w14:paraId="4EC0CF98" w14:textId="77777777" w:rsidR="00BC46C8" w:rsidRPr="000E318C" w:rsidRDefault="00BC46C8" w:rsidP="00BC46C8">
            <w:r w:rsidRPr="000E318C">
              <w:t>javafx-fxml.jar</w:t>
            </w:r>
          </w:p>
        </w:tc>
        <w:tc>
          <w:tcPr>
            <w:tcW w:w="3260" w:type="dxa"/>
          </w:tcPr>
          <w:p w14:paraId="55E8CAB1" w14:textId="77777777" w:rsidR="00BC46C8" w:rsidRPr="000E318C" w:rsidRDefault="00BC46C8" w:rsidP="00BC46C8">
            <w:r w:rsidRPr="000E318C">
              <w:t>Библиотека FXML-разметки для описания главного окна декларативно</w:t>
            </w:r>
          </w:p>
        </w:tc>
        <w:tc>
          <w:tcPr>
            <w:tcW w:w="1843" w:type="dxa"/>
          </w:tcPr>
          <w:p w14:paraId="5EB4C549" w14:textId="77777777" w:rsidR="00BC46C8" w:rsidRPr="000E318C" w:rsidRDefault="00BC46C8" w:rsidP="00BC46C8">
            <w:r w:rsidRPr="000E318C">
              <w:t>FXML-файлы разметки</w:t>
            </w:r>
          </w:p>
        </w:tc>
        <w:tc>
          <w:tcPr>
            <w:tcW w:w="2488" w:type="dxa"/>
          </w:tcPr>
          <w:p w14:paraId="58016B51" w14:textId="77777777" w:rsidR="00BC46C8" w:rsidRPr="000E318C" w:rsidRDefault="00BC46C8" w:rsidP="00BC46C8">
            <w:r w:rsidRPr="000E318C">
              <w:t xml:space="preserve">Связывание UI-элементов с контроллером </w:t>
            </w:r>
            <w:proofErr w:type="spellStart"/>
            <w:r w:rsidRPr="000E318C">
              <w:t>MainController</w:t>
            </w:r>
            <w:proofErr w:type="spellEnd"/>
          </w:p>
        </w:tc>
      </w:tr>
      <w:tr w:rsidR="00BC46C8" w:rsidRPr="000E318C" w14:paraId="0D3F9522" w14:textId="77777777" w:rsidTr="00BC46C8">
        <w:trPr>
          <w:jc w:val="center"/>
        </w:trPr>
        <w:tc>
          <w:tcPr>
            <w:tcW w:w="1980" w:type="dxa"/>
          </w:tcPr>
          <w:p w14:paraId="25924ED2" w14:textId="77777777" w:rsidR="00BC46C8" w:rsidRPr="000E318C" w:rsidRDefault="00BC46C8" w:rsidP="00BC46C8">
            <w:r w:rsidRPr="000E318C">
              <w:t>sqlite-jdbc.jar</w:t>
            </w:r>
          </w:p>
        </w:tc>
        <w:tc>
          <w:tcPr>
            <w:tcW w:w="3260" w:type="dxa"/>
          </w:tcPr>
          <w:p w14:paraId="78E69F95" w14:textId="77777777" w:rsidR="00BC46C8" w:rsidRPr="000E318C" w:rsidRDefault="00BC46C8" w:rsidP="00BC46C8">
            <w:r w:rsidRPr="000E318C">
              <w:t xml:space="preserve">JDBC-драйвер для локальной встраиваемой БД </w:t>
            </w:r>
            <w:proofErr w:type="spellStart"/>
            <w:r w:rsidRPr="000E318C">
              <w:t>SQLite</w:t>
            </w:r>
            <w:proofErr w:type="spellEnd"/>
          </w:p>
        </w:tc>
        <w:tc>
          <w:tcPr>
            <w:tcW w:w="1843" w:type="dxa"/>
          </w:tcPr>
          <w:p w14:paraId="42851A67" w14:textId="77777777" w:rsidR="00BC46C8" w:rsidRPr="000E318C" w:rsidRDefault="00BC46C8" w:rsidP="00BC46C8">
            <w:r w:rsidRPr="000E318C">
              <w:t>SQL-запросы (INSERT, SELECT)</w:t>
            </w:r>
          </w:p>
        </w:tc>
        <w:tc>
          <w:tcPr>
            <w:tcW w:w="2488" w:type="dxa"/>
          </w:tcPr>
          <w:p w14:paraId="0752C441" w14:textId="77777777" w:rsidR="00BC46C8" w:rsidRPr="000E318C" w:rsidRDefault="00BC46C8" w:rsidP="00BC46C8">
            <w:proofErr w:type="spellStart"/>
            <w:r w:rsidRPr="000E318C">
              <w:t>ResultSet</w:t>
            </w:r>
            <w:proofErr w:type="spellEnd"/>
            <w:r w:rsidRPr="000E318C">
              <w:t xml:space="preserve"> со списком прогонов и кейсов</w:t>
            </w:r>
          </w:p>
        </w:tc>
      </w:tr>
      <w:tr w:rsidR="00BC46C8" w:rsidRPr="000E318C" w14:paraId="2E11043A" w14:textId="77777777" w:rsidTr="00BC46C8">
        <w:trPr>
          <w:jc w:val="center"/>
        </w:trPr>
        <w:tc>
          <w:tcPr>
            <w:tcW w:w="1980" w:type="dxa"/>
          </w:tcPr>
          <w:p w14:paraId="5B48F093" w14:textId="77777777" w:rsidR="00BC46C8" w:rsidRPr="000E318C" w:rsidRDefault="00BC46C8" w:rsidP="00BC46C8">
            <w:proofErr w:type="spellStart"/>
            <w:r w:rsidRPr="000E318C">
              <w:t>java.xml.stream</w:t>
            </w:r>
            <w:proofErr w:type="spellEnd"/>
          </w:p>
        </w:tc>
        <w:tc>
          <w:tcPr>
            <w:tcW w:w="3260" w:type="dxa"/>
          </w:tcPr>
          <w:p w14:paraId="18420C39" w14:textId="77777777" w:rsidR="00BC46C8" w:rsidRPr="000E318C" w:rsidRDefault="00BC46C8" w:rsidP="00BC46C8">
            <w:r w:rsidRPr="000E318C">
              <w:t xml:space="preserve">Встроенный в JDK 17 потоковый парсер </w:t>
            </w:r>
            <w:proofErr w:type="spellStart"/>
            <w:r w:rsidRPr="000E318C">
              <w:t>StAX</w:t>
            </w:r>
            <w:proofErr w:type="spellEnd"/>
          </w:p>
        </w:tc>
        <w:tc>
          <w:tcPr>
            <w:tcW w:w="1843" w:type="dxa"/>
          </w:tcPr>
          <w:p w14:paraId="38DBB1DC" w14:textId="77777777" w:rsidR="00BC46C8" w:rsidRPr="000E318C" w:rsidRDefault="00BC46C8" w:rsidP="00BC46C8">
            <w:r w:rsidRPr="000E318C">
              <w:t>XML-файл метамодели</w:t>
            </w:r>
          </w:p>
        </w:tc>
        <w:tc>
          <w:tcPr>
            <w:tcW w:w="2488" w:type="dxa"/>
          </w:tcPr>
          <w:p w14:paraId="5F4325E1" w14:textId="77777777" w:rsidR="00BC46C8" w:rsidRPr="000E318C" w:rsidRDefault="00BC46C8" w:rsidP="00BC46C8">
            <w:r w:rsidRPr="000E318C">
              <w:t xml:space="preserve">Поток событий </w:t>
            </w:r>
            <w:proofErr w:type="spellStart"/>
            <w:r w:rsidRPr="000E318C">
              <w:t>XMLStreamReader</w:t>
            </w:r>
            <w:proofErr w:type="spellEnd"/>
          </w:p>
        </w:tc>
      </w:tr>
      <w:tr w:rsidR="00BC46C8" w:rsidRPr="00AF3C88" w14:paraId="0E61C7F7" w14:textId="77777777" w:rsidTr="00BC46C8">
        <w:trPr>
          <w:jc w:val="center"/>
        </w:trPr>
        <w:tc>
          <w:tcPr>
            <w:tcW w:w="1980" w:type="dxa"/>
          </w:tcPr>
          <w:p w14:paraId="5DDBF697" w14:textId="77777777" w:rsidR="00BC46C8" w:rsidRPr="000E318C" w:rsidRDefault="00BC46C8" w:rsidP="00BC46C8">
            <w:r w:rsidRPr="000E318C">
              <w:t xml:space="preserve">Apache </w:t>
            </w:r>
            <w:proofErr w:type="spellStart"/>
            <w:r w:rsidRPr="000E318C">
              <w:t>Maven</w:t>
            </w:r>
            <w:proofErr w:type="spellEnd"/>
          </w:p>
        </w:tc>
        <w:tc>
          <w:tcPr>
            <w:tcW w:w="3260" w:type="dxa"/>
          </w:tcPr>
          <w:p w14:paraId="5A8FF0AC" w14:textId="77777777" w:rsidR="00BC46C8" w:rsidRPr="000E318C" w:rsidRDefault="00BC46C8" w:rsidP="00BC46C8">
            <w:r w:rsidRPr="000E318C">
              <w:t xml:space="preserve">Внешний инструмент сборки и запуска сгенерированных </w:t>
            </w:r>
            <w:proofErr w:type="spellStart"/>
            <w:r w:rsidRPr="000E318C">
              <w:t>автотестов</w:t>
            </w:r>
            <w:proofErr w:type="spellEnd"/>
            <w:r w:rsidRPr="000E318C">
              <w:t xml:space="preserve"> через системный вызов </w:t>
            </w:r>
            <w:proofErr w:type="spellStart"/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1843" w:type="dxa"/>
          </w:tcPr>
          <w:p w14:paraId="5F10CCF3" w14:textId="77777777" w:rsidR="00BC46C8" w:rsidRPr="000E318C" w:rsidRDefault="00BC46C8" w:rsidP="00BC46C8">
            <w:r w:rsidRPr="000E318C">
              <w:t xml:space="preserve">Сгенерированный </w:t>
            </w:r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pom.xml</w:t>
            </w:r>
            <w:r w:rsidRPr="000E318C">
              <w:t xml:space="preserve">, </w:t>
            </w:r>
          </w:p>
        </w:tc>
        <w:tc>
          <w:tcPr>
            <w:tcW w:w="2488" w:type="dxa"/>
          </w:tcPr>
          <w:p w14:paraId="229377A5" w14:textId="77777777" w:rsidR="00BC46C8" w:rsidRPr="000E318C" w:rsidRDefault="00BC46C8" w:rsidP="00BC46C8">
            <w:pPr>
              <w:rPr>
                <w:lang w:val="en-US"/>
              </w:rPr>
            </w:pPr>
            <w:r w:rsidRPr="000E318C">
              <w:rPr>
                <w:lang w:val="en-US"/>
              </w:rPr>
              <w:t>XML-</w:t>
            </w:r>
            <w:r w:rsidRPr="000E318C">
              <w:t>отчёты</w:t>
            </w:r>
            <w:r w:rsidRPr="000E318C">
              <w:rPr>
                <w:lang w:val="en-US"/>
              </w:rPr>
              <w:t xml:space="preserve"> Surefire </w:t>
            </w:r>
            <w:r w:rsidRPr="000E318C">
              <w:t>в</w:t>
            </w:r>
            <w:r w:rsidRPr="000E318C">
              <w:rPr>
                <w:lang w:val="en-US"/>
              </w:rPr>
              <w:t xml:space="preserve"> </w:t>
            </w:r>
            <w:r w:rsidRPr="000E318C">
              <w:t>каталоге</w:t>
            </w:r>
            <w:r w:rsidRPr="000E318C">
              <w:rPr>
                <w:lang w:val="en-US"/>
              </w:rPr>
              <w:t xml:space="preserve"> </w:t>
            </w:r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surefire-reports/</w:t>
            </w:r>
          </w:p>
        </w:tc>
      </w:tr>
    </w:tbl>
    <w:p w14:paraId="58410C18" w14:textId="77777777" w:rsidR="00F15756" w:rsidRPr="000E318C" w:rsidRDefault="00F15756" w:rsidP="00272645">
      <w:pPr>
        <w:keepNext/>
        <w:keepLines/>
        <w:spacing w:line="48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2" w:name="_Toc232484914"/>
      <w:r w:rsidRPr="000E318C">
        <w:rPr>
          <w:color w:val="000000"/>
          <w:sz w:val="28"/>
          <w:szCs w:val="28"/>
        </w:rPr>
        <w:lastRenderedPageBreak/>
        <w:t>1.5.4 Разработка диаграммы размещения</w:t>
      </w:r>
      <w:bookmarkEnd w:id="101"/>
      <w:bookmarkEnd w:id="102"/>
    </w:p>
    <w:p w14:paraId="5279EBDB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36"/>
          <w:szCs w:val="28"/>
        </w:rPr>
      </w:pPr>
      <w:r w:rsidRPr="000E318C">
        <w:rPr>
          <w:rFonts w:eastAsia="MS Mincho"/>
          <w:bCs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14:paraId="2A5A030E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14:paraId="5A340966" w14:textId="77777777" w:rsidR="003A39AB" w:rsidRPr="000E318C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 xml:space="preserve">Основное приложение информационной системы генерации </w:t>
      </w:r>
      <w:proofErr w:type="spellStart"/>
      <w:r w:rsidRPr="000E318C">
        <w:rPr>
          <w:rFonts w:eastAsia="MS Mincho"/>
          <w:bCs/>
          <w:sz w:val="28"/>
          <w:szCs w:val="28"/>
        </w:rPr>
        <w:t>автотестов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autotestgenerator.jar размещается на сервере тестирования, где осуществляется его запуск средствами Java </w:t>
      </w:r>
      <w:proofErr w:type="spellStart"/>
      <w:r w:rsidRPr="000E318C">
        <w:rPr>
          <w:rFonts w:eastAsia="MS Mincho"/>
          <w:bCs/>
          <w:sz w:val="28"/>
          <w:szCs w:val="28"/>
        </w:rPr>
        <w:t>Runtime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Environment. На этом же сервере располагаются исходный XML-файл метамодели E3Core, библиотеки графического интерфейса javafx-controls.jar и javafx-fxml.jar, встроенный в JDK потоковый парсер </w:t>
      </w:r>
      <w:proofErr w:type="spellStart"/>
      <w:proofErr w:type="gramStart"/>
      <w:r w:rsidRPr="000E318C">
        <w:rPr>
          <w:rFonts w:eastAsia="MS Mincho"/>
          <w:bCs/>
          <w:sz w:val="28"/>
          <w:szCs w:val="28"/>
        </w:rPr>
        <w:t>java.xml.stream</w:t>
      </w:r>
      <w:proofErr w:type="spellEnd"/>
      <w:proofErr w:type="gramEnd"/>
      <w:r w:rsidRPr="000E318C">
        <w:rPr>
          <w:rFonts w:eastAsia="MS Mincho"/>
          <w:bCs/>
          <w:sz w:val="28"/>
          <w:szCs w:val="28"/>
        </w:rPr>
        <w:t xml:space="preserve">, JDBC-драйвер sqlite-jdbc.jar, встраиваемая база данных </w:t>
      </w:r>
      <w:proofErr w:type="spellStart"/>
      <w:r w:rsidRPr="000E318C">
        <w:rPr>
          <w:rFonts w:eastAsia="MS Mincho"/>
          <w:bCs/>
          <w:sz w:val="28"/>
          <w:szCs w:val="28"/>
        </w:rPr>
        <w:t>autotestgen.db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(</w:t>
      </w:r>
      <w:proofErr w:type="spellStart"/>
      <w:r w:rsidRPr="000E318C">
        <w:rPr>
          <w:rFonts w:eastAsia="MS Mincho"/>
          <w:bCs/>
          <w:sz w:val="28"/>
          <w:szCs w:val="28"/>
        </w:rPr>
        <w:t>SQLite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), внешний инструмент сборки Apache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браузер Google </w:t>
      </w:r>
      <w:proofErr w:type="spellStart"/>
      <w:r w:rsidRPr="000E318C">
        <w:rPr>
          <w:rFonts w:eastAsia="MS Mincho"/>
          <w:bCs/>
          <w:sz w:val="28"/>
          <w:szCs w:val="28"/>
        </w:rPr>
        <w:t>Chrome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и драйвер управления браузером </w:t>
      </w:r>
      <w:proofErr w:type="spellStart"/>
      <w:r w:rsidRPr="000E318C">
        <w:rPr>
          <w:rFonts w:eastAsia="MS Mincho"/>
          <w:bCs/>
          <w:sz w:val="28"/>
          <w:szCs w:val="28"/>
        </w:rPr>
        <w:t>ChromeDriver</w:t>
      </w:r>
      <w:proofErr w:type="spellEnd"/>
      <w:r w:rsidRPr="000E318C">
        <w:rPr>
          <w:rFonts w:eastAsia="MS Mincho"/>
          <w:bCs/>
          <w:sz w:val="28"/>
          <w:szCs w:val="28"/>
        </w:rPr>
        <w:t>, совместно обеспечивающие работу системы.</w:t>
      </w:r>
    </w:p>
    <w:p w14:paraId="19597BAD" w14:textId="77777777" w:rsidR="003A39AB" w:rsidRPr="000E318C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 xml:space="preserve">Приложение получает на вход XML-файл метамодели, выполняет его потоковый разбор через </w:t>
      </w:r>
      <w:proofErr w:type="spellStart"/>
      <w:r w:rsidRPr="000E318C">
        <w:rPr>
          <w:rFonts w:eastAsia="MS Mincho"/>
          <w:bCs/>
          <w:sz w:val="28"/>
          <w:szCs w:val="28"/>
        </w:rPr>
        <w:t>StAX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-парсер и формирует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-проект </w:t>
      </w:r>
      <w:proofErr w:type="spellStart"/>
      <w:r w:rsidRPr="000E318C">
        <w:rPr>
          <w:rFonts w:eastAsia="MS Mincho"/>
          <w:bCs/>
          <w:sz w:val="28"/>
          <w:szCs w:val="28"/>
        </w:rPr>
        <w:t>автотестов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bCs/>
          <w:sz w:val="28"/>
          <w:szCs w:val="28"/>
        </w:rPr>
        <w:t>generated-tests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/, содержащий Page Object и тест-классы на </w:t>
      </w:r>
      <w:proofErr w:type="spellStart"/>
      <w:r w:rsidRPr="000E318C">
        <w:rPr>
          <w:rFonts w:eastAsia="MS Mincho"/>
          <w:bCs/>
          <w:sz w:val="28"/>
          <w:szCs w:val="28"/>
        </w:rPr>
        <w:t>JUnit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5 + </w:t>
      </w:r>
      <w:proofErr w:type="spellStart"/>
      <w:r w:rsidRPr="000E318C">
        <w:rPr>
          <w:rFonts w:eastAsia="MS Mincho"/>
          <w:bCs/>
          <w:sz w:val="28"/>
          <w:szCs w:val="28"/>
        </w:rPr>
        <w:t>Selenium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bCs/>
          <w:sz w:val="28"/>
          <w:szCs w:val="28"/>
        </w:rPr>
        <w:t>WebDriver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а также базовые классы </w:t>
      </w:r>
      <w:proofErr w:type="spellStart"/>
      <w:r w:rsidRPr="000E318C">
        <w:rPr>
          <w:rFonts w:eastAsia="MS Mincho"/>
          <w:bCs/>
          <w:sz w:val="28"/>
          <w:szCs w:val="28"/>
        </w:rPr>
        <w:t>SharedDriver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</w:t>
      </w:r>
      <w:proofErr w:type="spellStart"/>
      <w:r w:rsidRPr="000E318C">
        <w:rPr>
          <w:rFonts w:eastAsia="MS Mincho"/>
          <w:bCs/>
          <w:sz w:val="28"/>
          <w:szCs w:val="28"/>
        </w:rPr>
        <w:t>BaseTest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и </w:t>
      </w:r>
      <w:proofErr w:type="spellStart"/>
      <w:r w:rsidRPr="000E318C">
        <w:rPr>
          <w:rFonts w:eastAsia="MS Mincho"/>
          <w:bCs/>
          <w:sz w:val="28"/>
          <w:szCs w:val="28"/>
        </w:rPr>
        <w:t>TestData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. Запуск прогона выполняется через системный вызов </w:t>
      </w:r>
      <w:proofErr w:type="spellStart"/>
      <w:r w:rsidRPr="000E318C">
        <w:rPr>
          <w:rFonts w:eastAsia="MS Mincho"/>
          <w:bCs/>
          <w:sz w:val="28"/>
          <w:szCs w:val="28"/>
        </w:rPr>
        <w:t>mvn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bCs/>
          <w:sz w:val="28"/>
          <w:szCs w:val="28"/>
        </w:rPr>
        <w:t>test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к Apache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который собирает сгенерированный проект и инициирует выполнение тестов. Сгенерированные </w:t>
      </w:r>
      <w:proofErr w:type="spellStart"/>
      <w:r w:rsidRPr="000E318C">
        <w:rPr>
          <w:rFonts w:eastAsia="MS Mincho"/>
          <w:bCs/>
          <w:sz w:val="28"/>
          <w:szCs w:val="28"/>
        </w:rPr>
        <w:t>автотесты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обращаются к </w:t>
      </w:r>
      <w:proofErr w:type="spellStart"/>
      <w:r w:rsidRPr="000E318C">
        <w:rPr>
          <w:rFonts w:eastAsia="MS Mincho"/>
          <w:bCs/>
          <w:sz w:val="28"/>
          <w:szCs w:val="28"/>
        </w:rPr>
        <w:t>ChromeDriver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управляющему браузером Google </w:t>
      </w:r>
      <w:proofErr w:type="spellStart"/>
      <w:r w:rsidRPr="000E318C">
        <w:rPr>
          <w:rFonts w:eastAsia="MS Mincho"/>
          <w:bCs/>
          <w:sz w:val="28"/>
          <w:szCs w:val="28"/>
        </w:rPr>
        <w:t>Chrome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который через сеть Интернет по протоколу HTTP взаимодействует с тестируемым </w:t>
      </w:r>
      <w:proofErr w:type="spellStart"/>
      <w:r w:rsidRPr="000E318C">
        <w:rPr>
          <w:rFonts w:eastAsia="MS Mincho"/>
          <w:bCs/>
          <w:sz w:val="28"/>
          <w:szCs w:val="28"/>
        </w:rPr>
        <w:t>web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-приложением E3Core, размещённым на отдельном </w:t>
      </w:r>
      <w:proofErr w:type="spellStart"/>
      <w:r w:rsidRPr="000E318C">
        <w:rPr>
          <w:rFonts w:eastAsia="MS Mincho"/>
          <w:bCs/>
          <w:sz w:val="28"/>
          <w:szCs w:val="28"/>
        </w:rPr>
        <w:t>web</w:t>
      </w:r>
      <w:proofErr w:type="spellEnd"/>
      <w:r w:rsidRPr="000E318C">
        <w:rPr>
          <w:rFonts w:eastAsia="MS Mincho"/>
          <w:bCs/>
          <w:sz w:val="28"/>
          <w:szCs w:val="28"/>
        </w:rPr>
        <w:t>-сервере.</w:t>
      </w:r>
    </w:p>
    <w:p w14:paraId="18EA6BB9" w14:textId="77777777" w:rsidR="00C66B00" w:rsidRPr="000E318C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lastRenderedPageBreak/>
        <w:t xml:space="preserve">Результаты выполнения тестов в формате XML сохраняются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в каталог </w:t>
      </w:r>
      <w:proofErr w:type="spellStart"/>
      <w:r w:rsidRPr="000E318C">
        <w:rPr>
          <w:rFonts w:eastAsia="MS Mincho"/>
          <w:bCs/>
          <w:sz w:val="28"/>
          <w:szCs w:val="28"/>
        </w:rPr>
        <w:t>surefire-reports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/, откуда считываются основным приложением для формирования итоговой таблицы результатов и HTML/CSV-отчётов. Сведения о прогонах, тест-кейсах, статусах и сохранённых журналах записываются через JDBC-драйвер в локальную базу данных </w:t>
      </w:r>
      <w:proofErr w:type="spellStart"/>
      <w:r w:rsidRPr="000E318C">
        <w:rPr>
          <w:rFonts w:eastAsia="MS Mincho"/>
          <w:bCs/>
          <w:sz w:val="28"/>
          <w:szCs w:val="28"/>
        </w:rPr>
        <w:t>autotestgen.db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что обеспечивает возможность последующего просмотра истории прогонов и сравнительного анализа без повторного запуска тестов. Диаграмма компонентов системы представлена на рис. </w:t>
      </w:r>
      <w:r w:rsidR="008A65C1" w:rsidRPr="000E318C">
        <w:rPr>
          <w:rFonts w:eastAsia="MS Mincho"/>
          <w:bCs/>
          <w:sz w:val="28"/>
          <w:szCs w:val="28"/>
        </w:rPr>
        <w:t>71</w:t>
      </w:r>
      <w:r w:rsidRPr="000E318C">
        <w:rPr>
          <w:rFonts w:eastAsia="MS Mincho"/>
          <w:bCs/>
          <w:sz w:val="28"/>
          <w:szCs w:val="28"/>
        </w:rPr>
        <w:t>.</w:t>
      </w:r>
    </w:p>
    <w:p w14:paraId="743363CF" w14:textId="77777777" w:rsidR="00F15756" w:rsidRPr="000E318C" w:rsidRDefault="00CD1D5E" w:rsidP="003A39AB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0E318C">
        <w:rPr>
          <w:rFonts w:eastAsia="MS Mincho"/>
          <w:noProof/>
          <w:sz w:val="28"/>
          <w:szCs w:val="28"/>
          <w14:ligatures w14:val="standardContextual"/>
        </w:rPr>
        <w:drawing>
          <wp:inline distT="0" distB="0" distL="0" distR="0" wp14:anchorId="77DC49D3" wp14:editId="59091099">
            <wp:extent cx="5823492" cy="5869172"/>
            <wp:effectExtent l="0" t="0" r="6350" b="0"/>
            <wp:docPr id="786878655" name="Рисунок 5" descr="Изображение выглядит как диаграмма, текст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8655" name="Рисунок 5" descr="Изображение выглядит как диаграмма, текст, План, зарисовка&#10;&#10;Контент, сгенерированный ИИ, может содержать ошибки.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0"/>
                    <a:stretch/>
                  </pic:blipFill>
                  <pic:spPr bwMode="auto">
                    <a:xfrm>
                      <a:off x="0" y="0"/>
                      <a:ext cx="5834683" cy="588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8E09A" w14:textId="77777777" w:rsidR="00192987" w:rsidRPr="000E318C" w:rsidRDefault="00F15756" w:rsidP="003A39AB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E318C">
        <w:rPr>
          <w:rFonts w:eastAsia="MS Mincho"/>
          <w:sz w:val="28"/>
          <w:szCs w:val="28"/>
        </w:rPr>
        <w:t xml:space="preserve">Рис. </w:t>
      </w:r>
      <w:r w:rsidR="008A65C1" w:rsidRPr="000E318C">
        <w:rPr>
          <w:rFonts w:eastAsia="MS Mincho"/>
          <w:sz w:val="28"/>
          <w:szCs w:val="28"/>
        </w:rPr>
        <w:t>71</w:t>
      </w:r>
      <w:r w:rsidRPr="000E318C">
        <w:rPr>
          <w:rFonts w:eastAsia="MS Mincho"/>
          <w:sz w:val="28"/>
          <w:szCs w:val="28"/>
        </w:rPr>
        <w:t>. Диаграмма размещения</w:t>
      </w:r>
    </w:p>
    <w:p w14:paraId="081D5D13" w14:textId="77777777" w:rsidR="00F15756" w:rsidRPr="000E318C" w:rsidRDefault="00F15756" w:rsidP="00280072">
      <w:pPr>
        <w:keepNext/>
        <w:keepLines/>
        <w:spacing w:line="480" w:lineRule="auto"/>
        <w:ind w:firstLine="425"/>
        <w:jc w:val="both"/>
        <w:outlineLvl w:val="0"/>
        <w:rPr>
          <w:color w:val="000000"/>
          <w:sz w:val="28"/>
          <w:szCs w:val="28"/>
        </w:rPr>
      </w:pPr>
      <w:bookmarkStart w:id="103" w:name="_Toc227589594"/>
      <w:bookmarkStart w:id="104" w:name="_Toc232484915"/>
      <w:r w:rsidRPr="000E318C">
        <w:rPr>
          <w:color w:val="000000"/>
          <w:sz w:val="28"/>
          <w:szCs w:val="28"/>
        </w:rPr>
        <w:lastRenderedPageBreak/>
        <w:t>1.6 Проектирование интерфейса пользователя</w:t>
      </w:r>
      <w:bookmarkEnd w:id="103"/>
      <w:bookmarkEnd w:id="104"/>
    </w:p>
    <w:p w14:paraId="69884F62" w14:textId="77777777" w:rsidR="00280072" w:rsidRPr="000E318C" w:rsidRDefault="00280072" w:rsidP="003A39AB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Пользовательский интерфейс информационной системы представляет собой совокупность программных и визуальных средств, обеспечивающих взаимодействие пользователя с разработанным программным комплексом. Качество проектирования интерфейса напрямую влияет на удобство эксплуатации системы, скорость освоения функциональных возможностей и общую эффективность выполнения автоматизируемых процессов генерации и запуска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Gothic"/>
          <w:color w:val="000000"/>
          <w:sz w:val="28"/>
          <w:szCs w:val="28"/>
        </w:rPr>
        <w:t>. К основным требованиям, предъявляемым к интерфейсу системы, относятся интуитивная понятность, логичность структуры, минимизация количества действий для достижения результата и предотвращение ошибочных действий пользователя.</w:t>
      </w:r>
    </w:p>
    <w:p w14:paraId="2D5A4642" w14:textId="77777777" w:rsidR="00280072" w:rsidRPr="000E318C" w:rsidRDefault="00280072" w:rsidP="00272645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B461BC7" w14:textId="77777777" w:rsidR="00F15756" w:rsidRPr="000E318C" w:rsidRDefault="00F15756" w:rsidP="00192987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105" w:name="_Toc227589595"/>
      <w:bookmarkStart w:id="106" w:name="_Toc232484916"/>
      <w:r w:rsidRPr="000E318C">
        <w:rPr>
          <w:color w:val="000000"/>
          <w:sz w:val="28"/>
          <w:szCs w:val="28"/>
        </w:rPr>
        <w:t>1.6.1 Построение графа диалога</w:t>
      </w:r>
      <w:bookmarkEnd w:id="105"/>
      <w:bookmarkEnd w:id="106"/>
    </w:p>
    <w:p w14:paraId="4BA49E46" w14:textId="77777777" w:rsidR="00BC46C8" w:rsidRPr="000E318C" w:rsidRDefault="00BC46C8" w:rsidP="00BC46C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Для формального описания, визуализации и анализа структуры пользовательского взаимодействия применяется граф диалога. Данная модель представляет собой ориентированный граф, в котором вершинами являются экранные состояния системы, а дугами — управляющие команды и действия пользователя, инициирующие переход между указанными состояниями. Построение графа диалога позволяет проверить логическую целостность интерфейса</w:t>
      </w:r>
      <w:r w:rsidR="003A39AB" w:rsidRPr="000E318C">
        <w:rPr>
          <w:color w:val="000000"/>
          <w:sz w:val="28"/>
          <w:szCs w:val="28"/>
        </w:rPr>
        <w:t>.</w:t>
      </w:r>
    </w:p>
    <w:p w14:paraId="0558BC60" w14:textId="77777777" w:rsidR="00F15756" w:rsidRPr="000E318C" w:rsidRDefault="00BC46C8" w:rsidP="00BC46C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 целью визуализации структуры интерфейса разрабатываемой информационной системы был построен граф диалога, отражающий навигационные связи между основными состояниями главного окна — от ввода параметров до просмотра истории прогонов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(рис. </w:t>
      </w:r>
      <w:r w:rsidR="008A65C1" w:rsidRPr="000E318C">
        <w:rPr>
          <w:color w:val="000000"/>
          <w:sz w:val="28"/>
          <w:szCs w:val="28"/>
        </w:rPr>
        <w:t>72</w:t>
      </w:r>
      <w:r w:rsidRPr="000E318C">
        <w:rPr>
          <w:color w:val="000000"/>
          <w:sz w:val="28"/>
          <w:szCs w:val="28"/>
        </w:rPr>
        <w:t>).</w:t>
      </w:r>
    </w:p>
    <w:p w14:paraId="383F534A" w14:textId="77777777" w:rsidR="003A39AB" w:rsidRPr="000E318C" w:rsidRDefault="003A39AB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Структура графа диалога построена таким образом, что ошибочные ситуации изолированы в отдельном состоянии, из которого предусмотрен возврат к редактированию параметров. Это обеспечивает отсутствие тупиковых маршрутов, снижает вероятность ошибок и повышает удобство эксплуатации разработанной системы.</w:t>
      </w:r>
    </w:p>
    <w:p w14:paraId="706B225C" w14:textId="77777777" w:rsidR="00F15756" w:rsidRPr="000E318C" w:rsidRDefault="00280072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4BCE9B9E" wp14:editId="5034D4AA">
            <wp:extent cx="5646541" cy="8686800"/>
            <wp:effectExtent l="0" t="0" r="5080" b="0"/>
            <wp:docPr id="4762423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378" name="Рисунок 476242378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62" cy="88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1383" w14:textId="77777777" w:rsidR="003A39AB" w:rsidRPr="000E318C" w:rsidRDefault="00F15756" w:rsidP="00864C0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A65C1" w:rsidRPr="000E318C">
        <w:rPr>
          <w:rFonts w:eastAsia="MS Mincho"/>
          <w:color w:val="000000"/>
          <w:sz w:val="28"/>
          <w:szCs w:val="28"/>
        </w:rPr>
        <w:t>72</w:t>
      </w:r>
      <w:r w:rsidRPr="000E318C">
        <w:rPr>
          <w:rFonts w:eastAsia="MS Mincho"/>
          <w:color w:val="000000"/>
          <w:sz w:val="28"/>
          <w:szCs w:val="28"/>
        </w:rPr>
        <w:t>. Граф диалога информационной системы</w:t>
      </w:r>
      <w:bookmarkStart w:id="107" w:name="_Toc227589596"/>
    </w:p>
    <w:p w14:paraId="25837E9B" w14:textId="77777777" w:rsidR="003A39AB" w:rsidRPr="000E318C" w:rsidRDefault="00F15756" w:rsidP="003A39AB">
      <w:pPr>
        <w:pStyle w:val="21"/>
        <w:spacing w:before="0" w:after="0" w:line="480" w:lineRule="auto"/>
        <w:ind w:firstLine="425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bookmarkStart w:id="108" w:name="_Toc232484917"/>
      <w:r w:rsidRPr="000E318C">
        <w:rPr>
          <w:rFonts w:ascii="Times New Roman" w:hAnsi="Times New Roman" w:cs="Times New Roman"/>
          <w:color w:val="auto"/>
          <w:sz w:val="28"/>
          <w:szCs w:val="28"/>
        </w:rPr>
        <w:lastRenderedPageBreak/>
        <w:t>1.6.2 Разработка форм ввода-вывода информации</w:t>
      </w:r>
      <w:bookmarkEnd w:id="107"/>
      <w:bookmarkEnd w:id="108"/>
    </w:p>
    <w:p w14:paraId="409CB702" w14:textId="77777777" w:rsidR="00BC46C8" w:rsidRPr="000E318C" w:rsidRDefault="00BC46C8" w:rsidP="003A39AB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Разработка интерфейса информационной системы выполнена на языке Java с использованием технологии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 и описанием разметки в формате FXML. Применение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 обеспечивает кроссплатформенность, аппаратное ускорение отрисовки и лаконичное визуальное оформление, а вынесение разметки в FXML-файлы позволяет отделить структуру интерфейса от программной логики, что упрощает сопровождение и доработку системы.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компонентов.</w:t>
      </w:r>
    </w:p>
    <w:p w14:paraId="57259221" w14:textId="77777777" w:rsidR="00BC46C8" w:rsidRPr="000E318C" w:rsidRDefault="00BC46C8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Интерфейс системы реализован в виде единственного главного окна со статичной структурой — переключение между этапами работы не приводит к открытию новых окон, изменяется только содержимое рабочих областей. Такая организация исключает потерю контекста, упрощает навигацию и соответствует принципу минимизации действий пользователя. Общий вид главного окна представлен на рис. </w:t>
      </w:r>
      <w:r w:rsidR="008A65C1" w:rsidRPr="000E318C">
        <w:rPr>
          <w:color w:val="000000"/>
          <w:sz w:val="28"/>
          <w:szCs w:val="28"/>
        </w:rPr>
        <w:t>73</w:t>
      </w:r>
      <w:r w:rsidRPr="000E318C">
        <w:rPr>
          <w:color w:val="000000"/>
          <w:sz w:val="28"/>
          <w:szCs w:val="28"/>
        </w:rPr>
        <w:t>. Для более подробного изучения работы с программой представлено руководство пользователя в прил. &lt;номер&gt;.</w:t>
      </w:r>
    </w:p>
    <w:p w14:paraId="5763E3FD" w14:textId="77777777" w:rsidR="00BC46C8" w:rsidRPr="000E318C" w:rsidRDefault="00BC46C8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Главное окно условно разделено на четыре функциональные области:</w:t>
      </w:r>
    </w:p>
    <w:p w14:paraId="2E2E3F3F" w14:textId="77777777"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верхняя панель параметров — поля для пути к XML-файлу, параметров подключения к тестируемому </w:t>
      </w:r>
      <w:r w:rsidR="003A2AD3" w:rsidRPr="000E318C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0E318C">
        <w:rPr>
          <w:rFonts w:ascii="Times New Roman" w:hAnsi="Times New Roman" w:cs="Times New Roman"/>
          <w:color w:val="000000"/>
          <w:sz w:val="28"/>
          <w:szCs w:val="28"/>
        </w:rPr>
        <w:t>-приложению и кнопки управления («Разобрать XML», «Сгенерировать тесты», «Запустить тесты», «История прогонов»);</w:t>
      </w:r>
    </w:p>
    <w:p w14:paraId="3F3D21AA" w14:textId="77777777"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левая область — список сущностей — отображается после успешного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парсинга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XML-файла и содержит перечень разобранных сущностей модели, доступных для генерации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7413F11" w14:textId="77777777"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>центральная область — таблица результатов — содержит сведения о выполненных тестах: имя теста, статус, продолжительность, сообщение об ошибке;</w:t>
      </w:r>
    </w:p>
    <w:p w14:paraId="0D1D2D85" w14:textId="77777777"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нижняя область — журнал прогона — выводит лог текущего запуска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mvn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в реальном времени; при выборе режима «История</w:t>
      </w:r>
      <w:r w:rsidR="00272645"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прогонов</w:t>
      </w: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» в этой же </w:t>
      </w:r>
      <w:r w:rsidRPr="000E318C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области отображаются сохранённые логи предыдущих запусков, что позволяет проводить сравнительный анализ без переключения окон.</w:t>
      </w:r>
    </w:p>
    <w:p w14:paraId="3367FF97" w14:textId="77777777" w:rsidR="00F15756" w:rsidRPr="000E318C" w:rsidRDefault="00272645" w:rsidP="001076E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39FC2E07" wp14:editId="1A7E91BF">
            <wp:extent cx="5836378" cy="4239491"/>
            <wp:effectExtent l="0" t="0" r="5715" b="2540"/>
            <wp:docPr id="9028802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10772" cy="429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0724" w14:textId="77777777" w:rsidR="00F15756" w:rsidRPr="000E318C" w:rsidRDefault="00F15756" w:rsidP="001F1FC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A65C1" w:rsidRPr="000E318C">
        <w:rPr>
          <w:rFonts w:eastAsia="MS Mincho"/>
          <w:color w:val="000000"/>
          <w:sz w:val="28"/>
          <w:szCs w:val="28"/>
        </w:rPr>
        <w:t>73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="00272645" w:rsidRPr="000E318C">
        <w:rPr>
          <w:rFonts w:eastAsia="MS Mincho"/>
          <w:color w:val="000000"/>
          <w:sz w:val="28"/>
          <w:szCs w:val="28"/>
        </w:rPr>
        <w:t>Главное окно информационной системы</w:t>
      </w:r>
    </w:p>
    <w:p w14:paraId="1CAFCE44" w14:textId="77777777" w:rsidR="00F15756" w:rsidRPr="000E318C" w:rsidRDefault="00F15756" w:rsidP="001F1FC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1F88C68B" w14:textId="77777777" w:rsidR="00F15756" w:rsidRPr="000E318C" w:rsidRDefault="00F15756" w:rsidP="001F1FC3">
      <w:pPr>
        <w:keepNext/>
        <w:keepLines/>
        <w:spacing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109" w:name="_Toc227589597"/>
      <w:bookmarkStart w:id="110" w:name="_Toc232484918"/>
      <w:r w:rsidRPr="000E318C">
        <w:rPr>
          <w:color w:val="000000"/>
          <w:sz w:val="28"/>
          <w:szCs w:val="28"/>
        </w:rPr>
        <w:t>1.7 Выбор стратегии тестирования, разработка тестов, программа и методика испытаний</w:t>
      </w:r>
      <w:bookmarkEnd w:id="109"/>
      <w:bookmarkEnd w:id="110"/>
    </w:p>
    <w:p w14:paraId="5D35930B" w14:textId="77777777" w:rsidR="00F15756" w:rsidRPr="000E318C" w:rsidRDefault="006E6E11" w:rsidP="00DD1C3C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 w14:paraId="6B56F0F3" w14:textId="77777777" w:rsidR="006E6E11" w:rsidRPr="000E318C" w:rsidRDefault="006E6E11" w:rsidP="006E6E11">
      <w:pPr>
        <w:spacing w:line="360" w:lineRule="auto"/>
        <w:ind w:firstLine="425"/>
        <w:rPr>
          <w:rFonts w:eastAsia="MS Mincho"/>
          <w:sz w:val="28"/>
        </w:rPr>
      </w:pPr>
    </w:p>
    <w:p w14:paraId="01667FF6" w14:textId="77777777" w:rsidR="00F15756" w:rsidRPr="000E318C" w:rsidRDefault="00F15756" w:rsidP="006E6E11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11" w:name="_Toc232484919"/>
      <w:r w:rsidRPr="000E31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 Объект и цель испытаний</w:t>
      </w:r>
      <w:bookmarkEnd w:id="111"/>
    </w:p>
    <w:p w14:paraId="5447A036" w14:textId="77777777"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Объектом испытаний является информационная система автоматической генерации UI-</w:t>
      </w:r>
      <w:proofErr w:type="spellStart"/>
      <w:r w:rsidRPr="000E318C">
        <w:rPr>
          <w:sz w:val="28"/>
        </w:rPr>
        <w:t>автотестов</w:t>
      </w:r>
      <w:proofErr w:type="spellEnd"/>
      <w:r w:rsidRPr="000E318C">
        <w:rPr>
          <w:sz w:val="28"/>
        </w:rPr>
        <w:t xml:space="preserve"> </w:t>
      </w:r>
      <w:r w:rsidR="003A2AD3" w:rsidRPr="000E318C">
        <w:rPr>
          <w:sz w:val="28"/>
          <w:lang w:val="en-US"/>
        </w:rPr>
        <w:t>web</w:t>
      </w:r>
      <w:r w:rsidRPr="000E318C">
        <w:rPr>
          <w:sz w:val="28"/>
        </w:rPr>
        <w:t>-приложений на платформе E3Core (</w:t>
      </w:r>
      <w:proofErr w:type="spellStart"/>
      <w:r w:rsidRPr="000E318C">
        <w:rPr>
          <w:sz w:val="28"/>
        </w:rPr>
        <w:t>AutoTestGenerator</w:t>
      </w:r>
      <w:proofErr w:type="spellEnd"/>
      <w:r w:rsidR="003C7970" w:rsidRPr="003C7970">
        <w:rPr>
          <w:sz w:val="28"/>
        </w:rPr>
        <w:t>)</w:t>
      </w:r>
      <w:r w:rsidRPr="000E318C">
        <w:rPr>
          <w:sz w:val="28"/>
        </w:rPr>
        <w:t>.</w:t>
      </w:r>
    </w:p>
    <w:p w14:paraId="5ADA1906" w14:textId="77777777"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Цели испытаний:</w:t>
      </w:r>
    </w:p>
    <w:p w14:paraId="7BFEE593" w14:textId="77777777"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>•</w:t>
      </w:r>
      <w:r w:rsidRPr="000E318C">
        <w:rPr>
          <w:sz w:val="28"/>
        </w:rPr>
        <w:tab/>
        <w:t>проверка соответствия разработанной программы требованиям, изложенным в техническом задании (</w:t>
      </w:r>
      <w:r w:rsidR="008A65C1" w:rsidRPr="000E318C">
        <w:rPr>
          <w:sz w:val="28"/>
        </w:rPr>
        <w:t>п</w:t>
      </w:r>
      <w:r w:rsidRPr="000E318C">
        <w:rPr>
          <w:sz w:val="28"/>
        </w:rPr>
        <w:t>рил</w:t>
      </w:r>
      <w:r w:rsidR="008A65C1" w:rsidRPr="000E318C">
        <w:rPr>
          <w:sz w:val="28"/>
        </w:rPr>
        <w:t>.</w:t>
      </w:r>
      <w:r w:rsidRPr="000E318C">
        <w:rPr>
          <w:sz w:val="28"/>
        </w:rPr>
        <w:t xml:space="preserve"> 1);</w:t>
      </w:r>
    </w:p>
    <w:p w14:paraId="7CBA35E7" w14:textId="77777777"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выявление и устранение ошибок, допущенных при реализации;</w:t>
      </w:r>
    </w:p>
    <w:p w14:paraId="0EB2E8B7" w14:textId="77777777"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подтверждение работоспособности системы на эталонной XML-метамодели подсистемы E3Core.</w:t>
      </w:r>
    </w:p>
    <w:p w14:paraId="00966975" w14:textId="77777777" w:rsidR="00F15756" w:rsidRPr="000E318C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25587117" w14:textId="77777777" w:rsidR="00F15756" w:rsidRPr="000E318C" w:rsidRDefault="00F15756" w:rsidP="007F40DF">
      <w:pPr>
        <w:pStyle w:val="21"/>
        <w:spacing w:before="0"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2" w:name="_Toc232484920"/>
      <w:r w:rsidRPr="000E318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12"/>
    </w:p>
    <w:p w14:paraId="4CF7530D" w14:textId="77777777" w:rsidR="00F15756" w:rsidRPr="000E318C" w:rsidRDefault="00F15756" w:rsidP="007F40DF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3" w:name="_Toc232484921"/>
      <w:r w:rsidRPr="000E318C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1.7.2.1 Требования к функциональным характеристикам</w:t>
      </w:r>
      <w:bookmarkEnd w:id="113"/>
    </w:p>
    <w:p w14:paraId="4739FAF1" w14:textId="77777777" w:rsidR="007F40DF" w:rsidRPr="000E318C" w:rsidRDefault="007F40DF" w:rsidP="007F40DF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bookmarkStart w:id="114" w:name="_Toc232484922"/>
      <w:r w:rsidRPr="000E318C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165CD036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разбор </w:t>
      </w:r>
      <w:r w:rsidRPr="000E318C">
        <w:rPr>
          <w:sz w:val="28"/>
        </w:rPr>
        <w:t>XML</w:t>
      </w:r>
      <w:r w:rsidRPr="00FC1053">
        <w:rPr>
          <w:sz w:val="28"/>
        </w:rPr>
        <w:t xml:space="preserve">-метамодели формата </w:t>
      </w:r>
      <w:r w:rsidRPr="000E318C">
        <w:rPr>
          <w:sz w:val="28"/>
        </w:rPr>
        <w:t>E</w:t>
      </w:r>
      <w:r w:rsidRPr="00FC1053">
        <w:rPr>
          <w:sz w:val="28"/>
        </w:rPr>
        <w:t>3</w:t>
      </w:r>
      <w:r w:rsidRPr="000E318C">
        <w:rPr>
          <w:sz w:val="28"/>
        </w:rPr>
        <w:t>Core</w:t>
      </w:r>
      <w:r w:rsidRPr="00FC1053">
        <w:rPr>
          <w:sz w:val="28"/>
        </w:rPr>
        <w:t xml:space="preserve"> с использованием потокового парсера </w:t>
      </w:r>
      <w:proofErr w:type="spellStart"/>
      <w:r w:rsidRPr="000E318C">
        <w:rPr>
          <w:sz w:val="28"/>
        </w:rPr>
        <w:t>StAX</w:t>
      </w:r>
      <w:proofErr w:type="spellEnd"/>
      <w:r w:rsidRPr="00FC1053">
        <w:rPr>
          <w:sz w:val="28"/>
        </w:rPr>
        <w:t xml:space="preserve"> и поддержкой трёх </w:t>
      </w:r>
      <w:r w:rsidRPr="000E318C">
        <w:rPr>
          <w:sz w:val="28"/>
        </w:rPr>
        <w:t>XML</w:t>
      </w:r>
      <w:r w:rsidRPr="00FC1053">
        <w:rPr>
          <w:sz w:val="28"/>
        </w:rPr>
        <w:t>-</w:t>
      </w:r>
      <w:proofErr w:type="spellStart"/>
      <w:r w:rsidRPr="00FC1053">
        <w:rPr>
          <w:sz w:val="28"/>
        </w:rPr>
        <w:t>неймспейсов</w:t>
      </w:r>
      <w:proofErr w:type="spellEnd"/>
      <w:r w:rsidRPr="00FC1053">
        <w:rPr>
          <w:sz w:val="28"/>
        </w:rPr>
        <w:t xml:space="preserve"> (</w:t>
      </w:r>
      <w:r w:rsidRPr="000E318C">
        <w:rPr>
          <w:sz w:val="28"/>
        </w:rPr>
        <w:t>NS</w:t>
      </w:r>
      <w:r w:rsidRPr="00FC1053">
        <w:rPr>
          <w:sz w:val="28"/>
        </w:rPr>
        <w:t>_</w:t>
      </w:r>
      <w:r w:rsidRPr="000E318C">
        <w:rPr>
          <w:sz w:val="28"/>
        </w:rPr>
        <w:t>E</w:t>
      </w:r>
      <w:r w:rsidRPr="00FC1053">
        <w:rPr>
          <w:sz w:val="28"/>
        </w:rPr>
        <w:t xml:space="preserve">, </w:t>
      </w:r>
      <w:r w:rsidRPr="000E318C">
        <w:rPr>
          <w:sz w:val="28"/>
        </w:rPr>
        <w:t>NS</w:t>
      </w:r>
      <w:r w:rsidRPr="00FC1053">
        <w:rPr>
          <w:sz w:val="28"/>
        </w:rPr>
        <w:t>_</w:t>
      </w:r>
      <w:r w:rsidRPr="000E318C">
        <w:rPr>
          <w:sz w:val="28"/>
        </w:rPr>
        <w:t>E</w:t>
      </w:r>
      <w:r w:rsidRPr="00FC1053">
        <w:rPr>
          <w:sz w:val="28"/>
        </w:rPr>
        <w:t xml:space="preserve">3, </w:t>
      </w:r>
      <w:r w:rsidRPr="000E318C">
        <w:rPr>
          <w:sz w:val="28"/>
        </w:rPr>
        <w:t>NS</w:t>
      </w:r>
      <w:r w:rsidRPr="00FC1053">
        <w:rPr>
          <w:sz w:val="28"/>
        </w:rPr>
        <w:t>_</w:t>
      </w:r>
      <w:r w:rsidRPr="000E318C">
        <w:rPr>
          <w:sz w:val="28"/>
        </w:rPr>
        <w:t>MD</w:t>
      </w:r>
      <w:r w:rsidRPr="00FC1053">
        <w:rPr>
          <w:sz w:val="28"/>
        </w:rPr>
        <w:t>);</w:t>
      </w:r>
    </w:p>
    <w:p w14:paraId="01AC673C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транслитерация русских имён сущностей в валидные </w:t>
      </w:r>
      <w:r w:rsidRPr="000E318C">
        <w:rPr>
          <w:sz w:val="28"/>
        </w:rPr>
        <w:t>Java</w:t>
      </w:r>
      <w:r w:rsidRPr="00FC1053">
        <w:rPr>
          <w:sz w:val="28"/>
        </w:rPr>
        <w:t>-идентификаторы;</w:t>
      </w:r>
    </w:p>
    <w:p w14:paraId="4E012470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классификация сущностей модели на три категории: </w:t>
      </w:r>
      <w:r w:rsidRPr="000E318C">
        <w:rPr>
          <w:sz w:val="28"/>
        </w:rPr>
        <w:t>PRIMARY</w:t>
      </w:r>
      <w:r w:rsidRPr="00FC1053">
        <w:rPr>
          <w:sz w:val="28"/>
        </w:rPr>
        <w:t xml:space="preserve"> (основная), </w:t>
      </w:r>
      <w:r w:rsidRPr="000E318C">
        <w:rPr>
          <w:sz w:val="28"/>
        </w:rPr>
        <w:t>CHILD</w:t>
      </w:r>
      <w:r w:rsidRPr="00FC1053">
        <w:rPr>
          <w:sz w:val="28"/>
        </w:rPr>
        <w:t xml:space="preserve"> (дочерняя), </w:t>
      </w:r>
      <w:r w:rsidRPr="000E318C">
        <w:rPr>
          <w:sz w:val="28"/>
        </w:rPr>
        <w:t>REFERENCE</w:t>
      </w:r>
      <w:r w:rsidRPr="00FC1053">
        <w:rPr>
          <w:sz w:val="28"/>
        </w:rPr>
        <w:t>_</w:t>
      </w:r>
      <w:r w:rsidRPr="000E318C">
        <w:rPr>
          <w:sz w:val="28"/>
        </w:rPr>
        <w:t>DICTIONARY</w:t>
      </w:r>
      <w:r w:rsidRPr="00FC1053">
        <w:rPr>
          <w:sz w:val="28"/>
        </w:rPr>
        <w:t xml:space="preserve"> (справочник);</w:t>
      </w:r>
    </w:p>
    <w:p w14:paraId="1CDFCD03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генерация </w:t>
      </w:r>
      <w:proofErr w:type="spellStart"/>
      <w:r w:rsidRPr="000E318C">
        <w:rPr>
          <w:sz w:val="28"/>
        </w:rPr>
        <w:t>Maven</w:t>
      </w:r>
      <w:proofErr w:type="spellEnd"/>
      <w:r w:rsidRPr="00FC1053">
        <w:rPr>
          <w:sz w:val="28"/>
        </w:rPr>
        <w:t xml:space="preserve">-проекта </w:t>
      </w:r>
      <w:proofErr w:type="spellStart"/>
      <w:r w:rsidRPr="00FC1053">
        <w:rPr>
          <w:sz w:val="28"/>
        </w:rPr>
        <w:t>автотестов</w:t>
      </w:r>
      <w:proofErr w:type="spellEnd"/>
      <w:r w:rsidRPr="00FC1053">
        <w:rPr>
          <w:sz w:val="28"/>
        </w:rPr>
        <w:t xml:space="preserve">: </w:t>
      </w:r>
      <w:r w:rsidRPr="000E318C">
        <w:rPr>
          <w:sz w:val="28"/>
        </w:rPr>
        <w:t>pom</w:t>
      </w:r>
      <w:r w:rsidRPr="00FC1053">
        <w:rPr>
          <w:sz w:val="28"/>
        </w:rPr>
        <w:t>.</w:t>
      </w:r>
      <w:r w:rsidRPr="000E318C">
        <w:rPr>
          <w:sz w:val="28"/>
        </w:rPr>
        <w:t>xml</w:t>
      </w:r>
      <w:r w:rsidRPr="00FC1053">
        <w:rPr>
          <w:sz w:val="28"/>
        </w:rPr>
        <w:t xml:space="preserve">, общие классы, </w:t>
      </w:r>
      <w:r w:rsidRPr="000E318C">
        <w:rPr>
          <w:sz w:val="28"/>
        </w:rPr>
        <w:t>Page</w:t>
      </w:r>
      <w:r w:rsidRPr="00FC1053">
        <w:rPr>
          <w:sz w:val="28"/>
        </w:rPr>
        <w:t xml:space="preserve"> </w:t>
      </w:r>
      <w:r w:rsidRPr="000E318C">
        <w:rPr>
          <w:sz w:val="28"/>
        </w:rPr>
        <w:t>Object</w:t>
      </w:r>
      <w:r w:rsidRPr="00FC1053">
        <w:rPr>
          <w:sz w:val="28"/>
        </w:rPr>
        <w:t xml:space="preserve"> и тестовый класс на </w:t>
      </w:r>
      <w:proofErr w:type="spellStart"/>
      <w:r w:rsidRPr="000E318C">
        <w:rPr>
          <w:sz w:val="28"/>
        </w:rPr>
        <w:t>JUnit</w:t>
      </w:r>
      <w:proofErr w:type="spellEnd"/>
      <w:r w:rsidRPr="00FC1053">
        <w:rPr>
          <w:sz w:val="28"/>
        </w:rPr>
        <w:t xml:space="preserve"> 5 для каждой </w:t>
      </w:r>
      <w:r w:rsidRPr="000E318C">
        <w:rPr>
          <w:sz w:val="28"/>
        </w:rPr>
        <w:t>PRIMARY</w:t>
      </w:r>
      <w:r w:rsidRPr="00FC1053">
        <w:rPr>
          <w:sz w:val="28"/>
        </w:rPr>
        <w:t>-сущности;</w:t>
      </w:r>
    </w:p>
    <w:p w14:paraId="50C89AEB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генерация для каждой тестируемой сущности полного набора </w:t>
      </w:r>
      <w:r>
        <w:rPr>
          <w:sz w:val="28"/>
        </w:rPr>
        <w:t>UI</w:t>
      </w:r>
      <w:r w:rsidRPr="00FC1053">
        <w:rPr>
          <w:sz w:val="28"/>
        </w:rPr>
        <w:t>-проверок: наличие полей формы, валидация обязательных полей</w:t>
      </w:r>
      <w:r w:rsidRPr="00F311C2">
        <w:rPr>
          <w:sz w:val="28"/>
        </w:rPr>
        <w:t xml:space="preserve">, </w:t>
      </w:r>
      <w:r w:rsidRPr="00FC1053">
        <w:rPr>
          <w:sz w:val="28"/>
        </w:rPr>
        <w:t>создание, изменение и удаление записи (</w:t>
      </w:r>
      <w:r>
        <w:rPr>
          <w:sz w:val="28"/>
        </w:rPr>
        <w:t>CRUD</w:t>
      </w:r>
      <w:r w:rsidRPr="00FC1053">
        <w:rPr>
          <w:sz w:val="28"/>
        </w:rPr>
        <w:t xml:space="preserve">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Pr="00FC1053">
        <w:rPr>
          <w:sz w:val="28"/>
        </w:rPr>
        <w:t>гридов</w:t>
      </w:r>
      <w:proofErr w:type="spellEnd"/>
      <w:r w:rsidRPr="00FC1053">
        <w:rPr>
          <w:sz w:val="28"/>
        </w:rPr>
        <w:t>;</w:t>
      </w:r>
    </w:p>
    <w:p w14:paraId="3AEC175E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запуск сгенерированных тестов через </w:t>
      </w:r>
      <w:proofErr w:type="spellStart"/>
      <w:r w:rsidRPr="000E318C">
        <w:rPr>
          <w:sz w:val="28"/>
        </w:rPr>
        <w:t>mvn</w:t>
      </w:r>
      <w:proofErr w:type="spellEnd"/>
      <w:r w:rsidRPr="00FC1053">
        <w:rPr>
          <w:sz w:val="28"/>
        </w:rPr>
        <w:t xml:space="preserve"> </w:t>
      </w:r>
      <w:proofErr w:type="spellStart"/>
      <w:r w:rsidRPr="000E318C">
        <w:rPr>
          <w:sz w:val="28"/>
        </w:rPr>
        <w:t>test</w:t>
      </w:r>
      <w:proofErr w:type="spellEnd"/>
      <w:r w:rsidRPr="00FC1053">
        <w:rPr>
          <w:sz w:val="28"/>
        </w:rPr>
        <w:t>;</w:t>
      </w:r>
    </w:p>
    <w:p w14:paraId="0E493D81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сбор результатов из </w:t>
      </w:r>
      <w:r w:rsidRPr="000E318C">
        <w:rPr>
          <w:sz w:val="28"/>
        </w:rPr>
        <w:t>XML</w:t>
      </w:r>
      <w:r w:rsidRPr="00FC1053">
        <w:rPr>
          <w:sz w:val="28"/>
        </w:rPr>
        <w:t xml:space="preserve">-отчётов </w:t>
      </w:r>
      <w:proofErr w:type="spellStart"/>
      <w:r w:rsidRPr="000E318C">
        <w:rPr>
          <w:sz w:val="28"/>
        </w:rPr>
        <w:t>Surefire</w:t>
      </w:r>
      <w:proofErr w:type="spellEnd"/>
      <w:r w:rsidRPr="00FC1053">
        <w:rPr>
          <w:sz w:val="28"/>
        </w:rPr>
        <w:t xml:space="preserve"> через потоковый </w:t>
      </w:r>
      <w:proofErr w:type="spellStart"/>
      <w:r w:rsidRPr="000E318C">
        <w:rPr>
          <w:sz w:val="28"/>
        </w:rPr>
        <w:t>StAX</w:t>
      </w:r>
      <w:proofErr w:type="spellEnd"/>
      <w:r w:rsidRPr="00FC1053">
        <w:rPr>
          <w:sz w:val="28"/>
        </w:rPr>
        <w:t>-парсер;</w:t>
      </w:r>
    </w:p>
    <w:p w14:paraId="2AC934DD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E318C">
        <w:rPr>
          <w:sz w:val="28"/>
        </w:rPr>
        <w:t>SQLite</w:t>
      </w:r>
      <w:proofErr w:type="spellEnd"/>
      <w:r w:rsidRPr="00FC1053">
        <w:rPr>
          <w:sz w:val="28"/>
        </w:rPr>
        <w:t>;</w:t>
      </w:r>
    </w:p>
    <w:p w14:paraId="03FDC234" w14:textId="77777777"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>отображение истории прогонов в графическом интерфейсе;</w:t>
      </w:r>
    </w:p>
    <w:p w14:paraId="390FF60B" w14:textId="77777777" w:rsidR="007F40DF" w:rsidRPr="008B42B9" w:rsidRDefault="007F40DF" w:rsidP="007F40DF">
      <w:pPr>
        <w:spacing w:line="360" w:lineRule="auto"/>
        <w:ind w:firstLine="425"/>
        <w:jc w:val="both"/>
        <w:rPr>
          <w:sz w:val="28"/>
        </w:rPr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формирование пользовательского </w:t>
      </w:r>
      <w:r w:rsidRPr="000E318C">
        <w:rPr>
          <w:sz w:val="28"/>
        </w:rPr>
        <w:t>HTML</w:t>
      </w:r>
      <w:r w:rsidRPr="00FC1053">
        <w:rPr>
          <w:sz w:val="28"/>
        </w:rPr>
        <w:t xml:space="preserve">-отчёта с фотолетописью (скриншоты на каждом шаге теста) и </w:t>
      </w:r>
      <w:r w:rsidRPr="000E318C">
        <w:rPr>
          <w:sz w:val="28"/>
        </w:rPr>
        <w:t>CSV</w:t>
      </w:r>
      <w:r w:rsidRPr="00FC1053">
        <w:rPr>
          <w:sz w:val="28"/>
        </w:rPr>
        <w:t>-выгрузки.</w:t>
      </w:r>
    </w:p>
    <w:p w14:paraId="345EE3D5" w14:textId="77777777" w:rsidR="00F15756" w:rsidRPr="000E318C" w:rsidRDefault="00F15756" w:rsidP="001F1FC3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r w:rsidRPr="000E318C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lastRenderedPageBreak/>
        <w:t>1.7.2.2 Требования к надежности</w:t>
      </w:r>
      <w:bookmarkEnd w:id="114"/>
    </w:p>
    <w:p w14:paraId="37572212" w14:textId="77777777" w:rsidR="007F40DF" w:rsidRPr="000E318C" w:rsidRDefault="007F40DF" w:rsidP="007F40DF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24C2CF27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7F40DF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6091D100" w14:textId="77777777"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E318C">
        <w:rPr>
          <w:sz w:val="28"/>
        </w:rPr>
        <w:t>ParserException</w:t>
      </w:r>
      <w:proofErr w:type="spellEnd"/>
      <w:r w:rsidRPr="000E318C">
        <w:rPr>
          <w:sz w:val="28"/>
        </w:rPr>
        <w:t xml:space="preserve"> с понятным сообщением и не завершаться </w:t>
      </w:r>
      <w:proofErr w:type="spellStart"/>
      <w:r w:rsidRPr="000E318C">
        <w:rPr>
          <w:sz w:val="28"/>
        </w:rPr>
        <w:t>аварийно</w:t>
      </w:r>
      <w:proofErr w:type="spellEnd"/>
      <w:r w:rsidRPr="000E318C">
        <w:rPr>
          <w:sz w:val="28"/>
        </w:rPr>
        <w:t>;</w:t>
      </w:r>
    </w:p>
    <w:p w14:paraId="550BD1ED" w14:textId="77777777"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418164A3" w14:textId="77777777"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E318C">
        <w:rPr>
          <w:sz w:val="28"/>
        </w:rPr>
        <w:t>graceful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degradation</w:t>
      </w:r>
      <w:proofErr w:type="spellEnd"/>
      <w:r w:rsidRPr="000E318C">
        <w:rPr>
          <w:sz w:val="28"/>
        </w:rPr>
        <w:t>), уведомив пользователя;</w:t>
      </w:r>
    </w:p>
    <w:p w14:paraId="1BFE9E81" w14:textId="77777777"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, Google </w:t>
      </w:r>
      <w:proofErr w:type="spellStart"/>
      <w:r w:rsidRPr="000E318C">
        <w:rPr>
          <w:sz w:val="28"/>
        </w:rPr>
        <w:t>Chrome</w:t>
      </w:r>
      <w:proofErr w:type="spellEnd"/>
      <w:r w:rsidRPr="000E318C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121373D0" w14:textId="77777777"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E318C">
        <w:rPr>
          <w:sz w:val="28"/>
        </w:rPr>
        <w:t>try-with-resources</w:t>
      </w:r>
      <w:proofErr w:type="spellEnd"/>
      <w:r w:rsidRPr="000E318C">
        <w:rPr>
          <w:sz w:val="28"/>
        </w:rPr>
        <w:t>;</w:t>
      </w:r>
    </w:p>
    <w:p w14:paraId="0F4EA7D7" w14:textId="77777777"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57899C33" w14:textId="77777777" w:rsidR="00BB0BC9" w:rsidRPr="000E318C" w:rsidRDefault="00BB0BC9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14:paraId="553A3A1A" w14:textId="77777777" w:rsidR="00F15756" w:rsidRPr="000E318C" w:rsidRDefault="00F15756" w:rsidP="001F1FC3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5" w:name="_Toc232484923"/>
      <w:r w:rsidRPr="000E318C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 xml:space="preserve">1.7.2.3 </w:t>
      </w:r>
      <w:bookmarkEnd w:id="115"/>
      <w:r w:rsidR="007F40DF" w:rsidRPr="007F40DF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Требования к условиям эксплуатации</w:t>
      </w:r>
    </w:p>
    <w:p w14:paraId="35D3CEAA" w14:textId="77777777" w:rsidR="007F40DF" w:rsidRPr="00877E8D" w:rsidRDefault="007F40DF" w:rsidP="007F40DF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877E8D">
        <w:rPr>
          <w:sz w:val="28"/>
          <w:szCs w:val="22"/>
          <w:lang w:eastAsia="en-US"/>
        </w:rPr>
        <w:t>Для работы программы потребуется:</w:t>
      </w:r>
    </w:p>
    <w:p w14:paraId="19AC13B8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7F40DF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797D4A04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7F40DF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568D62EE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7F40DF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7F40DF">
        <w:rPr>
          <w:rFonts w:ascii="Times New Roman" w:hAnsi="Times New Roman" w:cs="Times New Roman"/>
          <w:sz w:val="28"/>
        </w:rPr>
        <w:t>.</w:t>
      </w:r>
    </w:p>
    <w:p w14:paraId="09191876" w14:textId="77777777" w:rsidR="007F40DF" w:rsidRPr="00877E8D" w:rsidRDefault="007F40DF" w:rsidP="007F40D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877E8D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877E8D">
        <w:rPr>
          <w:sz w:val="28"/>
          <w:szCs w:val="22"/>
          <w:lang w:val="en-US" w:eastAsia="en-US"/>
        </w:rPr>
        <w:t>E</w:t>
      </w:r>
      <w:r w:rsidRPr="00877E8D">
        <w:rPr>
          <w:sz w:val="28"/>
          <w:szCs w:val="22"/>
          <w:lang w:eastAsia="en-US"/>
        </w:rPr>
        <w:t>3</w:t>
      </w:r>
      <w:r w:rsidRPr="00877E8D">
        <w:rPr>
          <w:sz w:val="28"/>
          <w:szCs w:val="22"/>
          <w:lang w:val="en-US" w:eastAsia="en-US"/>
        </w:rPr>
        <w:t>Core</w:t>
      </w:r>
      <w:r w:rsidRPr="00877E8D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22CC0BBC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lastRenderedPageBreak/>
        <w:t>главное окно с панелью параметров (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F40DF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F40DF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08EAECDD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7F40DF">
        <w:rPr>
          <w:rFonts w:ascii="Times New Roman" w:hAnsi="Times New Roman" w:cs="Times New Roman"/>
          <w:sz w:val="28"/>
          <w:szCs w:val="28"/>
        </w:rPr>
        <w:t xml:space="preserve">,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7F40DF">
        <w:rPr>
          <w:rFonts w:ascii="Times New Roman" w:hAnsi="Times New Roman" w:cs="Times New Roman"/>
          <w:sz w:val="28"/>
          <w:szCs w:val="28"/>
        </w:rPr>
        <w:t xml:space="preserve">,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7F40DF">
        <w:rPr>
          <w:rFonts w:ascii="Times New Roman" w:hAnsi="Times New Roman" w:cs="Times New Roman"/>
          <w:sz w:val="28"/>
          <w:szCs w:val="28"/>
        </w:rPr>
        <w:t>_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7F40DF">
        <w:rPr>
          <w:rFonts w:ascii="Times New Roman" w:hAnsi="Times New Roman" w:cs="Times New Roman"/>
          <w:sz w:val="28"/>
          <w:szCs w:val="28"/>
        </w:rPr>
        <w:t>);</w:t>
      </w:r>
    </w:p>
    <w:p w14:paraId="378D8B4A" w14:textId="77777777"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4C2567C7" w14:textId="77777777" w:rsid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520B2B96" w14:textId="77777777" w:rsidR="007F40DF" w:rsidRDefault="007F40DF" w:rsidP="007F40DF">
      <w:pPr>
        <w:spacing w:line="360" w:lineRule="auto"/>
        <w:jc w:val="both"/>
        <w:rPr>
          <w:sz w:val="28"/>
          <w:szCs w:val="28"/>
          <w:lang w:val="en-US"/>
        </w:rPr>
      </w:pPr>
    </w:p>
    <w:p w14:paraId="119401B8" w14:textId="77777777" w:rsidR="00F15756" w:rsidRPr="008B42B9" w:rsidRDefault="007F40DF" w:rsidP="007F40DF">
      <w:pPr>
        <w:pStyle w:val="31"/>
        <w:spacing w:before="0"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</w:rPr>
      </w:pPr>
      <w:r w:rsidRPr="007F40DF">
        <w:rPr>
          <w:rFonts w:ascii="Times New Roman" w:hAnsi="Times New Roman" w:cs="Times New Roman"/>
          <w:bCs/>
          <w:color w:val="000000" w:themeColor="text1"/>
        </w:rPr>
        <w:t>1</w:t>
      </w:r>
      <w:r w:rsidRPr="007F40DF">
        <w:rPr>
          <w:rFonts w:ascii="Times New Roman" w:eastAsia="Times New Roman" w:hAnsi="Times New Roman" w:cs="Times New Roman"/>
          <w:bCs/>
          <w:color w:val="000000" w:themeColor="text1"/>
          <w:kern w:val="0"/>
          <w14:ligatures w14:val="none"/>
        </w:rPr>
        <w:t>.7.</w:t>
      </w:r>
      <w:r w:rsidRPr="007F40DF">
        <w:rPr>
          <w:rFonts w:ascii="Times New Roman" w:hAnsi="Times New Roman" w:cs="Times New Roman"/>
          <w:bCs/>
          <w:color w:val="000000" w:themeColor="text1"/>
        </w:rPr>
        <w:t>2.4</w:t>
      </w:r>
      <w:r w:rsidRPr="007F40DF">
        <w:rPr>
          <w:rFonts w:ascii="Times New Roman" w:eastAsia="Times New Roman" w:hAnsi="Times New Roman" w:cs="Times New Roman"/>
          <w:bCs/>
          <w:color w:val="000000" w:themeColor="text1"/>
          <w:kern w:val="0"/>
          <w14:ligatures w14:val="none"/>
        </w:rPr>
        <w:t xml:space="preserve"> </w:t>
      </w:r>
      <w:r w:rsidRPr="007F40DF">
        <w:rPr>
          <w:rFonts w:ascii="Times New Roman" w:hAnsi="Times New Roman" w:cs="Times New Roman"/>
          <w:color w:val="000000" w:themeColor="text1"/>
        </w:rPr>
        <w:t>Требования к составу и параметрам технических средств</w:t>
      </w:r>
    </w:p>
    <w:p w14:paraId="7612BCB8" w14:textId="77777777" w:rsidR="007F40DF" w:rsidRPr="007F40DF" w:rsidRDefault="007F40DF" w:rsidP="007F40DF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9422C6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Pr="007F40DF">
        <w:rPr>
          <w:rFonts w:eastAsia="Calibri"/>
          <w:color w:val="000000" w:themeColor="text1"/>
          <w:sz w:val="28"/>
          <w:szCs w:val="28"/>
        </w:rPr>
        <w:t>:</w:t>
      </w:r>
    </w:p>
    <w:p w14:paraId="47DEC69F" w14:textId="77777777" w:rsidR="007F40DF" w:rsidRPr="00FC1053" w:rsidRDefault="007F40DF" w:rsidP="007F40DF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 xml:space="preserve">процессор с тактовой частотой не менее 2 </w:t>
      </w:r>
      <w:r w:rsidRPr="00FC1053">
        <w:rPr>
          <w:rFonts w:eastAsia="Calibri"/>
          <w:color w:val="000000" w:themeColor="text1"/>
          <w:sz w:val="28"/>
          <w:szCs w:val="28"/>
        </w:rPr>
        <w:t>ГГц</w:t>
      </w:r>
      <w:r w:rsidRPr="00F311C2">
        <w:rPr>
          <w:rFonts w:eastAsia="Calibri"/>
          <w:color w:val="000000" w:themeColor="text1"/>
          <w:sz w:val="28"/>
          <w:szCs w:val="28"/>
        </w:rPr>
        <w:t>;</w:t>
      </w:r>
    </w:p>
    <w:p w14:paraId="48768B44" w14:textId="77777777" w:rsidR="007F40DF" w:rsidRPr="00FC1053" w:rsidRDefault="007F40DF" w:rsidP="007F40DF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>объём оперативной памяти не менее 4 ГБ</w:t>
      </w:r>
      <w:r w:rsidRPr="00F311C2">
        <w:rPr>
          <w:rFonts w:eastAsia="Calibri"/>
          <w:color w:val="000000" w:themeColor="text1"/>
          <w:sz w:val="28"/>
          <w:szCs w:val="28"/>
        </w:rPr>
        <w:t>;</w:t>
      </w:r>
    </w:p>
    <w:p w14:paraId="06C990D0" w14:textId="77777777" w:rsidR="007F40DF" w:rsidRPr="00FC1053" w:rsidRDefault="007F40DF" w:rsidP="007F40DF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>объём свободного пространства на жёстком диске не менее 20 ГБ</w:t>
      </w:r>
      <w:r w:rsidRPr="00F311C2">
        <w:rPr>
          <w:rFonts w:eastAsia="Calibri"/>
          <w:color w:val="000000" w:themeColor="text1"/>
          <w:sz w:val="28"/>
          <w:szCs w:val="28"/>
        </w:rPr>
        <w:t>;</w:t>
      </w:r>
    </w:p>
    <w:p w14:paraId="7DC53E9F" w14:textId="77777777" w:rsidR="007F40DF" w:rsidRPr="00877E8D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>монитор, поддерживающий разрешение не менее 1024×768 точек</w:t>
      </w:r>
      <w:r w:rsidRPr="00877E8D">
        <w:rPr>
          <w:sz w:val="28"/>
        </w:rPr>
        <w:t>;</w:t>
      </w:r>
    </w:p>
    <w:p w14:paraId="13004968" w14:textId="77777777"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интегрированная видеокарта;</w:t>
      </w:r>
    </w:p>
    <w:p w14:paraId="0D0CE723" w14:textId="77777777"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клавиатура;</w:t>
      </w:r>
    </w:p>
    <w:p w14:paraId="430BE0B6" w14:textId="77777777"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компьютерная мышь;</w:t>
      </w:r>
    </w:p>
    <w:p w14:paraId="39B88C65" w14:textId="77777777"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порт USB 2.0.</w:t>
      </w:r>
    </w:p>
    <w:p w14:paraId="77EED634" w14:textId="77777777" w:rsidR="007F40DF" w:rsidRDefault="007F40DF" w:rsidP="007F40DF">
      <w:pPr>
        <w:spacing w:line="360" w:lineRule="auto"/>
        <w:ind w:firstLine="425"/>
        <w:rPr>
          <w:rFonts w:eastAsia="MS Mincho"/>
          <w:sz w:val="28"/>
          <w:szCs w:val="28"/>
          <w:lang w:val="en-US" w:eastAsia="en-US"/>
        </w:rPr>
      </w:pPr>
    </w:p>
    <w:p w14:paraId="209C8F17" w14:textId="77777777" w:rsidR="007F40DF" w:rsidRDefault="007F40DF" w:rsidP="007F40DF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6" w:name="_Toc232390567"/>
      <w:r w:rsidRPr="00006769">
        <w:rPr>
          <w:rFonts w:ascii="Times New Roman" w:eastAsia="Times New Roman" w:hAnsi="Times New Roman" w:cs="Times New Roman"/>
          <w:color w:val="auto"/>
          <w:lang w:eastAsia="ru-RU"/>
        </w:rPr>
        <w:t>1.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7.2.5 Требования к информационной и программной совместимости</w:t>
      </w:r>
      <w:bookmarkEnd w:id="116"/>
    </w:p>
    <w:p w14:paraId="312A251F" w14:textId="77777777" w:rsidR="007F40DF" w:rsidRPr="008B42B9" w:rsidRDefault="007F40DF" w:rsidP="007F40DF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</w:t>
      </w:r>
      <w:r w:rsidRPr="00EB3EA0">
        <w:rPr>
          <w:rFonts w:eastAsia="Calibri"/>
          <w:color w:val="000000" w:themeColor="text1"/>
          <w:sz w:val="28"/>
          <w:szCs w:val="28"/>
        </w:rPr>
        <w:t>Windows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10 и установленным комплектом разработки </w:t>
      </w:r>
      <w:r w:rsidRPr="00EB3EA0">
        <w:rPr>
          <w:rFonts w:eastAsia="Calibri"/>
          <w:color w:val="000000" w:themeColor="text1"/>
          <w:sz w:val="28"/>
          <w:szCs w:val="28"/>
        </w:rPr>
        <w:t>Java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</w:t>
      </w:r>
      <w:r w:rsidRPr="00EB3EA0">
        <w:rPr>
          <w:rFonts w:eastAsia="Calibri"/>
          <w:color w:val="000000" w:themeColor="text1"/>
          <w:sz w:val="28"/>
          <w:szCs w:val="28"/>
        </w:rPr>
        <w:t>SE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17 или новее, системой сборки </w:t>
      </w:r>
      <w:r w:rsidRPr="00EB3EA0">
        <w:rPr>
          <w:rFonts w:eastAsia="Calibri"/>
          <w:color w:val="000000" w:themeColor="text1"/>
          <w:sz w:val="28"/>
          <w:szCs w:val="28"/>
        </w:rPr>
        <w:t>Apache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FC1053">
        <w:rPr>
          <w:rFonts w:eastAsia="Calibri"/>
          <w:color w:val="000000" w:themeColor="text1"/>
          <w:sz w:val="28"/>
          <w:szCs w:val="28"/>
        </w:rPr>
        <w:t xml:space="preserve"> 3.8+ и браузером </w:t>
      </w:r>
      <w:r w:rsidRPr="00EB3EA0">
        <w:rPr>
          <w:rFonts w:eastAsia="Calibri"/>
          <w:color w:val="000000" w:themeColor="text1"/>
          <w:sz w:val="28"/>
          <w:szCs w:val="28"/>
        </w:rPr>
        <w:t>Google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FC1053">
        <w:rPr>
          <w:rFonts w:eastAsia="Calibri"/>
          <w:color w:val="000000" w:themeColor="text1"/>
          <w:sz w:val="28"/>
          <w:szCs w:val="28"/>
        </w:rPr>
        <w:t>.</w:t>
      </w:r>
    </w:p>
    <w:p w14:paraId="38DEDFD8" w14:textId="77777777" w:rsidR="00006769" w:rsidRPr="008B42B9" w:rsidRDefault="00006769" w:rsidP="007F40DF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93E232E" w14:textId="77777777" w:rsidR="00006769" w:rsidRPr="00006769" w:rsidRDefault="00006769" w:rsidP="0000676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7" w:name="_Toc227591474"/>
      <w:bookmarkStart w:id="118" w:name="_Toc232390568"/>
      <w:r w:rsidRPr="00006769">
        <w:rPr>
          <w:rFonts w:ascii="Times New Roman" w:eastAsia="Times New Roman" w:hAnsi="Times New Roman" w:cs="Times New Roman"/>
          <w:color w:val="auto"/>
          <w:lang w:eastAsia="ru-RU"/>
        </w:rPr>
        <w:t>1.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7.2.6</w:t>
      </w:r>
      <w:r w:rsidRPr="00006769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Требования к программной документации</w:t>
      </w:r>
      <w:bookmarkEnd w:id="117"/>
      <w:bookmarkEnd w:id="118"/>
    </w:p>
    <w:p w14:paraId="3FD88104" w14:textId="77777777"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Программная документация должна содержать:</w:t>
      </w:r>
    </w:p>
    <w:p w14:paraId="6FDA401B" w14:textId="77777777"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расчётно‑пояснительную записку;</w:t>
      </w:r>
    </w:p>
    <w:p w14:paraId="22DA3ADB" w14:textId="77777777"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техническое задание;</w:t>
      </w:r>
    </w:p>
    <w:p w14:paraId="29109E87" w14:textId="77777777"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lastRenderedPageBreak/>
        <w:t>текст программы;</w:t>
      </w:r>
    </w:p>
    <w:p w14:paraId="7D9E7901" w14:textId="77777777"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спецификация;</w:t>
      </w:r>
    </w:p>
    <w:p w14:paraId="43952502" w14:textId="77777777"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руководство пользователя.</w:t>
      </w:r>
    </w:p>
    <w:p w14:paraId="4BB98B21" w14:textId="77777777"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Требования к оформлению установлены в ЕСПД и учебно‑методическом пособии «Методика и организация самостоятельной работы», а также должны быть выполнены на протяжении всей работы без каких‑либо изменений.</w:t>
      </w:r>
    </w:p>
    <w:p w14:paraId="281B3CD1" w14:textId="77777777" w:rsidR="007F40DF" w:rsidRPr="008B42B9" w:rsidRDefault="007F40DF" w:rsidP="00006769">
      <w:pPr>
        <w:spacing w:line="360" w:lineRule="auto"/>
        <w:jc w:val="both"/>
        <w:rPr>
          <w:rFonts w:eastAsia="MS Mincho"/>
          <w:lang w:eastAsia="en-US"/>
        </w:rPr>
      </w:pPr>
    </w:p>
    <w:p w14:paraId="37F8F0DF" w14:textId="77777777" w:rsidR="00F15756" w:rsidRPr="000E318C" w:rsidRDefault="00F15756" w:rsidP="001F1FC3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9" w:name="_Toc232484924"/>
      <w:r w:rsidRPr="000E318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19"/>
    </w:p>
    <w:p w14:paraId="643D77C5" w14:textId="77777777"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 w14:paraId="2528BBD3" w14:textId="77777777"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проверка программной документации на соответствие требований ЕСПД методом ручного контроля;</w:t>
      </w:r>
    </w:p>
    <w:p w14:paraId="26BA5FC7" w14:textId="77777777"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автономное тестирование разработанных модулей;</w:t>
      </w:r>
    </w:p>
    <w:p w14:paraId="56F90BC4" w14:textId="77777777"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комплексное тестирование межмодульных интерфейсов;</w:t>
      </w:r>
    </w:p>
    <w:p w14:paraId="2B453A11" w14:textId="77777777"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системное тестирование программы на соответствие функциональным требованиям и требованиям к надёжности, изложенным в техническом задании (</w:t>
      </w:r>
      <w:r w:rsidR="009243D6" w:rsidRPr="000E318C">
        <w:rPr>
          <w:sz w:val="28"/>
        </w:rPr>
        <w:t>прил.</w:t>
      </w:r>
      <w:r w:rsidRPr="000E318C">
        <w:rPr>
          <w:sz w:val="28"/>
        </w:rPr>
        <w:t xml:space="preserve"> 1).</w:t>
      </w:r>
    </w:p>
    <w:p w14:paraId="19D16C2E" w14:textId="77777777"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bCs/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14:paraId="122FD790" w14:textId="77777777"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процессор с тактовой частотой 2 ГГц (2 ядра);</w:t>
      </w:r>
    </w:p>
    <w:p w14:paraId="506D614A" w14:textId="77777777"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объём оперативной памяти 4 ГБ;</w:t>
      </w:r>
    </w:p>
    <w:p w14:paraId="0F3A33A5" w14:textId="77777777"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 xml:space="preserve">жёсткий диск со свободным пространством не </w:t>
      </w:r>
      <w:r w:rsidRPr="000C3765">
        <w:rPr>
          <w:rFonts w:ascii="Times New Roman" w:hAnsi="Times New Roman" w:cs="Times New Roman"/>
          <w:bCs/>
          <w:color w:val="FF0000"/>
          <w:sz w:val="28"/>
          <w:szCs w:val="28"/>
        </w:rPr>
        <w:t>менее 2 ГБ</w:t>
      </w:r>
      <w:r w:rsidRPr="00006769">
        <w:rPr>
          <w:rFonts w:ascii="Times New Roman" w:hAnsi="Times New Roman" w:cs="Times New Roman"/>
          <w:bCs/>
          <w:sz w:val="28"/>
          <w:szCs w:val="28"/>
        </w:rPr>
        <w:t>;</w:t>
      </w:r>
    </w:p>
    <w:p w14:paraId="46DBF9A9" w14:textId="77777777"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операционная система Windows 10;</w:t>
      </w:r>
    </w:p>
    <w:p w14:paraId="0005B57F" w14:textId="77777777"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монитор с разрешением 1024×768.</w:t>
      </w:r>
    </w:p>
    <w:p w14:paraId="7610683B" w14:textId="77777777" w:rsidR="00EA6A9C" w:rsidRPr="000E318C" w:rsidRDefault="00EA6A9C" w:rsidP="00006769">
      <w:pPr>
        <w:spacing w:line="360" w:lineRule="auto"/>
        <w:ind w:firstLine="425"/>
        <w:jc w:val="both"/>
      </w:pPr>
      <w:r w:rsidRPr="000E318C">
        <w:rPr>
          <w:sz w:val="28"/>
        </w:rPr>
        <w:t xml:space="preserve"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</w:t>
      </w:r>
      <w:r w:rsidRPr="000E318C">
        <w:rPr>
          <w:sz w:val="28"/>
        </w:rPr>
        <w:lastRenderedPageBreak/>
        <w:t>проверок являются: техническое задание, разработанная программная документация, диаграммы, текст программы.</w:t>
      </w:r>
    </w:p>
    <w:p w14:paraId="6E7B87E2" w14:textId="77777777"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Для проверки программной документации использовался метод ручного контроля (оценка полноты, правильности оформления, соответствия ГОСТ и ЕСПД).</w:t>
      </w:r>
    </w:p>
    <w:p w14:paraId="1418D8D3" w14:textId="77777777"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Для тестирования подсистемы применялись следующие виды испытаний:</w:t>
      </w:r>
    </w:p>
    <w:p w14:paraId="1842C38A" w14:textId="77777777" w:rsidR="00006769" w:rsidRPr="009422C6" w:rsidRDefault="00006769" w:rsidP="0000676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Автономное тестирование – проверка отдельных объектов конфигурации;</w:t>
      </w:r>
    </w:p>
    <w:p w14:paraId="5454310A" w14:textId="77777777" w:rsidR="00006769" w:rsidRPr="009422C6" w:rsidRDefault="00006769" w:rsidP="0000676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Комплексное тестирование – проверка взаимодействия модулей;</w:t>
      </w:r>
    </w:p>
    <w:p w14:paraId="3CEA3768" w14:textId="77777777" w:rsidR="00006769" w:rsidRPr="009422C6" w:rsidRDefault="00006769" w:rsidP="0000676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Системное тестирование – проверка функционирования подсистемы в целом в условиях, приближённых к реальной эксплуатации.</w:t>
      </w:r>
    </w:p>
    <w:p w14:paraId="005C6468" w14:textId="77777777" w:rsidR="00F15756" w:rsidRPr="000E318C" w:rsidRDefault="00F15756" w:rsidP="001F1FC3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14:paraId="7384922A" w14:textId="77777777" w:rsidR="00F15756" w:rsidRPr="000E318C" w:rsidRDefault="00F15756" w:rsidP="001F1FC3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20" w:name="_Toc232484925"/>
      <w:r w:rsidRPr="000E318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20"/>
    </w:p>
    <w:p w14:paraId="3FE851CA" w14:textId="77777777" w:rsidR="00EA6A9C" w:rsidRPr="000E318C" w:rsidRDefault="00EA6A9C" w:rsidP="001F1FC3">
      <w:pPr>
        <w:spacing w:line="360" w:lineRule="auto"/>
        <w:ind w:firstLine="425"/>
        <w:jc w:val="both"/>
      </w:pPr>
      <w:r w:rsidRPr="000E318C">
        <w:rPr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ГОСТ.</w:t>
      </w:r>
    </w:p>
    <w:p w14:paraId="4E969643" w14:textId="77777777"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Результаты автономного тестирования модулей программного обеспечения представлены в таб</w:t>
      </w:r>
      <w:r w:rsidR="009243D6" w:rsidRPr="000E318C">
        <w:rPr>
          <w:sz w:val="28"/>
        </w:rPr>
        <w:t>л.</w:t>
      </w:r>
      <w:r w:rsidRPr="000E318C">
        <w:rPr>
          <w:sz w:val="28"/>
        </w:rPr>
        <w:t xml:space="preserve"> </w:t>
      </w:r>
      <w:r w:rsidR="008A65C1" w:rsidRPr="000E318C">
        <w:rPr>
          <w:sz w:val="28"/>
        </w:rPr>
        <w:t>132</w:t>
      </w:r>
      <w:r w:rsidR="009243D6" w:rsidRPr="000E318C">
        <w:rPr>
          <w:sz w:val="28"/>
        </w:rPr>
        <w:t>.</w:t>
      </w:r>
    </w:p>
    <w:p w14:paraId="020F670E" w14:textId="77777777" w:rsidR="001F1FC3" w:rsidRDefault="00F15756" w:rsidP="001F1FC3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proofErr w:type="spellStart"/>
      <w:r w:rsidRPr="000E318C">
        <w:rPr>
          <w:rFonts w:eastAsia="MS Mincho"/>
          <w:bCs/>
          <w:sz w:val="28"/>
          <w:szCs w:val="28"/>
          <w:lang w:val="en-US"/>
        </w:rPr>
        <w:t>Таблица</w:t>
      </w:r>
      <w:proofErr w:type="spellEnd"/>
      <w:r w:rsidRPr="000E318C">
        <w:rPr>
          <w:rFonts w:eastAsia="MS Mincho"/>
          <w:bCs/>
          <w:sz w:val="28"/>
          <w:szCs w:val="28"/>
          <w:lang w:val="en-US"/>
        </w:rPr>
        <w:t xml:space="preserve"> </w:t>
      </w:r>
      <w:r w:rsidR="008A65C1" w:rsidRPr="000E318C">
        <w:rPr>
          <w:rFonts w:eastAsia="MS Mincho"/>
          <w:bCs/>
          <w:sz w:val="28"/>
          <w:szCs w:val="28"/>
        </w:rPr>
        <w:t>132</w:t>
      </w:r>
    </w:p>
    <w:p w14:paraId="23F127FB" w14:textId="77777777" w:rsidR="00045298" w:rsidRPr="000E318C" w:rsidRDefault="00045298" w:rsidP="00045298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9422C6">
        <w:rPr>
          <w:rFonts w:eastAsia="Calibri"/>
          <w:sz w:val="28"/>
          <w:szCs w:val="28"/>
        </w:rPr>
        <w:t xml:space="preserve">Результаты автономного тестирования модулей </w:t>
      </w:r>
      <w:r>
        <w:rPr>
          <w:rFonts w:eastAsia="Calibri"/>
          <w:sz w:val="28"/>
          <w:szCs w:val="28"/>
        </w:rPr>
        <w:t>системы</w:t>
      </w:r>
    </w:p>
    <w:tbl>
      <w:tblPr>
        <w:tblStyle w:val="afd"/>
        <w:tblW w:w="9419" w:type="dxa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7E394A" w:rsidRPr="00006769" w14:paraId="3B5C9B77" w14:textId="77777777" w:rsidTr="00045298">
        <w:tc>
          <w:tcPr>
            <w:tcW w:w="1123" w:type="dxa"/>
          </w:tcPr>
          <w:p w14:paraId="75977BE2" w14:textId="77777777"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Дата</w:t>
            </w:r>
          </w:p>
        </w:tc>
        <w:tc>
          <w:tcPr>
            <w:tcW w:w="1405" w:type="dxa"/>
          </w:tcPr>
          <w:p w14:paraId="4F788AAE" w14:textId="77777777"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Тестирование</w:t>
            </w:r>
            <w:r w:rsidRPr="007E394A">
              <w:rPr>
                <w:bCs/>
                <w:sz w:val="20"/>
                <w:szCs w:val="20"/>
              </w:rPr>
              <w:br/>
              <w:t>проводил</w:t>
            </w:r>
          </w:p>
        </w:tc>
        <w:tc>
          <w:tcPr>
            <w:tcW w:w="2510" w:type="dxa"/>
          </w:tcPr>
          <w:p w14:paraId="5E6D1F88" w14:textId="77777777" w:rsidR="007E394A" w:rsidRPr="007E394A" w:rsidRDefault="007E394A" w:rsidP="007E394A">
            <w:pPr>
              <w:jc w:val="center"/>
              <w:rPr>
                <w:bCs/>
                <w:sz w:val="22"/>
                <w:szCs w:val="22"/>
              </w:rPr>
            </w:pPr>
            <w:r w:rsidRPr="007E394A">
              <w:rPr>
                <w:bCs/>
                <w:sz w:val="22"/>
                <w:szCs w:val="22"/>
              </w:rPr>
              <w:t>Описание теста</w:t>
            </w:r>
          </w:p>
        </w:tc>
        <w:tc>
          <w:tcPr>
            <w:tcW w:w="2755" w:type="dxa"/>
          </w:tcPr>
          <w:p w14:paraId="1B5F9AF2" w14:textId="77777777"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626" w:type="dxa"/>
          </w:tcPr>
          <w:p w14:paraId="3DC7F707" w14:textId="77777777"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Результат</w:t>
            </w:r>
            <w:r w:rsidRPr="007E394A">
              <w:rPr>
                <w:bCs/>
                <w:sz w:val="20"/>
                <w:szCs w:val="20"/>
              </w:rPr>
              <w:br/>
              <w:t>тестирования</w:t>
            </w:r>
          </w:p>
        </w:tc>
      </w:tr>
      <w:tr w:rsidR="00045298" w:rsidRPr="00006769" w14:paraId="361F7EC3" w14:textId="77777777" w:rsidTr="00045298">
        <w:tc>
          <w:tcPr>
            <w:tcW w:w="1123" w:type="dxa"/>
          </w:tcPr>
          <w:p w14:paraId="6AC4E87D" w14:textId="77777777" w:rsidR="00045298" w:rsidRPr="007E394A" w:rsidRDefault="00045298" w:rsidP="0004529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14:paraId="1F17EF76" w14:textId="77777777" w:rsidR="00045298" w:rsidRPr="007E394A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0" w:type="dxa"/>
          </w:tcPr>
          <w:p w14:paraId="744A32A5" w14:textId="77777777" w:rsidR="00045298" w:rsidRPr="007E394A" w:rsidRDefault="00045298" w:rsidP="00045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55" w:type="dxa"/>
          </w:tcPr>
          <w:p w14:paraId="5D85C74B" w14:textId="77777777" w:rsidR="00045298" w:rsidRPr="007E394A" w:rsidRDefault="00045298" w:rsidP="0004529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626" w:type="dxa"/>
          </w:tcPr>
          <w:p w14:paraId="703B830D" w14:textId="77777777" w:rsidR="00045298" w:rsidRPr="007E394A" w:rsidRDefault="00045298" w:rsidP="00045298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E394A" w:rsidRPr="00006769" w14:paraId="7BB0C97B" w14:textId="77777777" w:rsidTr="00045298">
        <w:tc>
          <w:tcPr>
            <w:tcW w:w="1123" w:type="dxa"/>
          </w:tcPr>
          <w:p w14:paraId="714ECE30" w14:textId="77777777" w:rsidR="007E394A" w:rsidRPr="007E394A" w:rsidRDefault="007E394A" w:rsidP="007E394A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05.05.2026</w:t>
            </w:r>
          </w:p>
        </w:tc>
        <w:tc>
          <w:tcPr>
            <w:tcW w:w="1405" w:type="dxa"/>
          </w:tcPr>
          <w:p w14:paraId="7748EEFC" w14:textId="77777777"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44053AF3" w14:textId="77777777" w:rsidR="007E394A" w:rsidRPr="007E394A" w:rsidRDefault="007E394A" w:rsidP="007E394A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App</w:t>
            </w:r>
            <w:proofErr w:type="spellEnd"/>
            <w:r w:rsidRPr="007E394A">
              <w:rPr>
                <w:sz w:val="22"/>
                <w:szCs w:val="22"/>
              </w:rPr>
              <w:t>: загрузка FXML-разметки главного окна и инициализация графического интерфейса</w:t>
            </w:r>
          </w:p>
        </w:tc>
        <w:tc>
          <w:tcPr>
            <w:tcW w:w="2755" w:type="dxa"/>
          </w:tcPr>
          <w:p w14:paraId="17B34A6E" w14:textId="77777777"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Окно отображается, обработчики событий привязаны</w:t>
            </w:r>
          </w:p>
        </w:tc>
        <w:tc>
          <w:tcPr>
            <w:tcW w:w="1626" w:type="dxa"/>
          </w:tcPr>
          <w:p w14:paraId="543B22BF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7E394A" w:rsidRPr="00006769" w14:paraId="604F34D4" w14:textId="77777777" w:rsidTr="00045298">
        <w:tc>
          <w:tcPr>
            <w:tcW w:w="1123" w:type="dxa"/>
          </w:tcPr>
          <w:p w14:paraId="482E7A8E" w14:textId="77777777" w:rsidR="007E394A" w:rsidRPr="007E394A" w:rsidRDefault="007E394A" w:rsidP="007E394A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05.05.2026</w:t>
            </w:r>
          </w:p>
        </w:tc>
        <w:tc>
          <w:tcPr>
            <w:tcW w:w="1405" w:type="dxa"/>
          </w:tcPr>
          <w:p w14:paraId="3A2071A1" w14:textId="77777777"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09B3F161" w14:textId="77777777" w:rsidR="007E394A" w:rsidRPr="007E394A" w:rsidRDefault="007E394A" w:rsidP="007E394A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MainController</w:t>
            </w:r>
            <w:proofErr w:type="spellEnd"/>
            <w:r w:rsidRPr="007E394A">
              <w:rPr>
                <w:sz w:val="22"/>
                <w:szCs w:val="22"/>
              </w:rPr>
              <w:t>: проверка ввода параметров, в том числе обработка пустых и некорректных значений</w:t>
            </w:r>
          </w:p>
        </w:tc>
        <w:tc>
          <w:tcPr>
            <w:tcW w:w="2755" w:type="dxa"/>
          </w:tcPr>
          <w:p w14:paraId="573FB914" w14:textId="77777777"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Выводится сообщение, операция не запускается</w:t>
            </w:r>
          </w:p>
        </w:tc>
        <w:tc>
          <w:tcPr>
            <w:tcW w:w="1626" w:type="dxa"/>
          </w:tcPr>
          <w:p w14:paraId="42AC1FDD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14:paraId="59AA9729" w14:textId="77777777" w:rsidR="00006769" w:rsidRDefault="00006769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14:paraId="0075DA30" w14:textId="77777777" w:rsidR="00045298" w:rsidRPr="00045298" w:rsidRDefault="00045298" w:rsidP="00045298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</w:t>
      </w:r>
      <w:r>
        <w:rPr>
          <w:bCs/>
          <w:sz w:val="28"/>
          <w:szCs w:val="28"/>
        </w:rPr>
        <w:t xml:space="preserve"> 13</w:t>
      </w:r>
      <w:r>
        <w:rPr>
          <w:bCs/>
          <w:sz w:val="28"/>
          <w:szCs w:val="28"/>
          <w:lang w:val="en-US"/>
        </w:rPr>
        <w:t>2</w:t>
      </w:r>
    </w:p>
    <w:tbl>
      <w:tblPr>
        <w:tblStyle w:val="afd"/>
        <w:tblW w:w="9419" w:type="dxa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045298" w:rsidRPr="007E394A" w14:paraId="42027B8E" w14:textId="77777777" w:rsidTr="00B758FC">
        <w:tc>
          <w:tcPr>
            <w:tcW w:w="1123" w:type="dxa"/>
          </w:tcPr>
          <w:p w14:paraId="44401231" w14:textId="77777777" w:rsidR="00045298" w:rsidRPr="007E394A" w:rsidRDefault="00045298" w:rsidP="00B758F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14:paraId="6906C8D3" w14:textId="77777777" w:rsidR="00045298" w:rsidRPr="007E394A" w:rsidRDefault="00045298" w:rsidP="00B758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0" w:type="dxa"/>
          </w:tcPr>
          <w:p w14:paraId="445348F4" w14:textId="77777777" w:rsidR="00045298" w:rsidRPr="007E394A" w:rsidRDefault="00045298" w:rsidP="00B758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55" w:type="dxa"/>
          </w:tcPr>
          <w:p w14:paraId="4A228D9C" w14:textId="77777777" w:rsidR="00045298" w:rsidRPr="007E394A" w:rsidRDefault="00045298" w:rsidP="00B758F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626" w:type="dxa"/>
          </w:tcPr>
          <w:p w14:paraId="2A9F72C3" w14:textId="77777777" w:rsidR="00045298" w:rsidRPr="007E394A" w:rsidRDefault="00045298" w:rsidP="00B758FC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45298" w:rsidRPr="007E394A" w14:paraId="506C5D37" w14:textId="77777777" w:rsidTr="00B758FC">
        <w:tc>
          <w:tcPr>
            <w:tcW w:w="1123" w:type="dxa"/>
          </w:tcPr>
          <w:p w14:paraId="744AD2D2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05.05.2026</w:t>
            </w:r>
          </w:p>
        </w:tc>
        <w:tc>
          <w:tcPr>
            <w:tcW w:w="1405" w:type="dxa"/>
          </w:tcPr>
          <w:p w14:paraId="7586B321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4B92E81B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XmlModelParser</w:t>
            </w:r>
            <w:proofErr w:type="spellEnd"/>
            <w:r w:rsidRPr="007E394A">
              <w:rPr>
                <w:sz w:val="22"/>
                <w:szCs w:val="22"/>
              </w:rPr>
              <w:t>: разбор корректного XML-файла, файла без сущностей и файла с ошибкой</w:t>
            </w:r>
          </w:p>
        </w:tc>
        <w:tc>
          <w:tcPr>
            <w:tcW w:w="2755" w:type="dxa"/>
          </w:tcPr>
          <w:p w14:paraId="5DDF3C08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proofErr w:type="spellStart"/>
            <w:r w:rsidRPr="007E394A">
              <w:rPr>
                <w:bCs/>
                <w:sz w:val="20"/>
                <w:szCs w:val="20"/>
              </w:rPr>
              <w:t>AppModel</w:t>
            </w:r>
            <w:proofErr w:type="spellEnd"/>
            <w:r w:rsidRPr="007E394A">
              <w:rPr>
                <w:bCs/>
                <w:sz w:val="20"/>
                <w:szCs w:val="20"/>
              </w:rPr>
              <w:t xml:space="preserve"> с N сущностей / 0 сущностей / </w:t>
            </w:r>
            <w:proofErr w:type="spellStart"/>
            <w:r w:rsidRPr="007E394A">
              <w:rPr>
                <w:bCs/>
                <w:sz w:val="20"/>
                <w:szCs w:val="20"/>
              </w:rPr>
              <w:t>ParserException</w:t>
            </w:r>
            <w:proofErr w:type="spellEnd"/>
          </w:p>
        </w:tc>
        <w:tc>
          <w:tcPr>
            <w:tcW w:w="1626" w:type="dxa"/>
          </w:tcPr>
          <w:p w14:paraId="580EF225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044CE303" w14:textId="77777777" w:rsidTr="00B758FC">
        <w:tc>
          <w:tcPr>
            <w:tcW w:w="1123" w:type="dxa"/>
          </w:tcPr>
          <w:p w14:paraId="6840F6C5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14:paraId="1F47E412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24054DB9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EntityParser</w:t>
            </w:r>
            <w:proofErr w:type="spellEnd"/>
            <w:r w:rsidRPr="007E394A">
              <w:rPr>
                <w:sz w:val="22"/>
                <w:szCs w:val="22"/>
              </w:rPr>
              <w:t>: разбор блока сущности с группами свойств и ассоциациями</w:t>
            </w:r>
          </w:p>
        </w:tc>
        <w:tc>
          <w:tcPr>
            <w:tcW w:w="2755" w:type="dxa"/>
          </w:tcPr>
          <w:p w14:paraId="7A837B1C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proofErr w:type="spellStart"/>
            <w:r w:rsidRPr="007E394A">
              <w:rPr>
                <w:bCs/>
                <w:sz w:val="20"/>
                <w:szCs w:val="20"/>
              </w:rPr>
              <w:t>EntityObject</w:t>
            </w:r>
            <w:proofErr w:type="spellEnd"/>
            <w:r w:rsidRPr="007E394A">
              <w:rPr>
                <w:bCs/>
                <w:sz w:val="20"/>
                <w:szCs w:val="20"/>
              </w:rPr>
              <w:t xml:space="preserve"> с группами свойств и ассоциациями</w:t>
            </w:r>
          </w:p>
        </w:tc>
        <w:tc>
          <w:tcPr>
            <w:tcW w:w="1626" w:type="dxa"/>
          </w:tcPr>
          <w:p w14:paraId="2116D743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1B1919AA" w14:textId="77777777" w:rsidTr="00B758FC">
        <w:tc>
          <w:tcPr>
            <w:tcW w:w="1123" w:type="dxa"/>
          </w:tcPr>
          <w:p w14:paraId="14AD8A03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14:paraId="6094571A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35DE5B42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PropertyGroupParser</w:t>
            </w:r>
            <w:proofErr w:type="spellEnd"/>
            <w:r w:rsidRPr="007E394A">
              <w:rPr>
                <w:sz w:val="22"/>
                <w:szCs w:val="22"/>
              </w:rPr>
              <w:t>: разбор группы свойств с полями и операцией</w:t>
            </w:r>
          </w:p>
        </w:tc>
        <w:tc>
          <w:tcPr>
            <w:tcW w:w="2755" w:type="dxa"/>
          </w:tcPr>
          <w:p w14:paraId="2E5FD283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Список Search с параметрами и колонками результата</w:t>
            </w:r>
          </w:p>
        </w:tc>
        <w:tc>
          <w:tcPr>
            <w:tcW w:w="1626" w:type="dxa"/>
          </w:tcPr>
          <w:p w14:paraId="2D1BB5C5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2C5B045F" w14:textId="77777777" w:rsidTr="00B758FC">
        <w:tc>
          <w:tcPr>
            <w:tcW w:w="1123" w:type="dxa"/>
          </w:tcPr>
          <w:p w14:paraId="2CFA5318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14:paraId="1A528C5F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6BDFEB61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SearchParser</w:t>
            </w:r>
            <w:proofErr w:type="spellEnd"/>
            <w:r w:rsidRPr="007E394A">
              <w:rPr>
                <w:sz w:val="22"/>
                <w:szCs w:val="22"/>
              </w:rPr>
              <w:t>: разбор блока поиска с параметрами и колонками результата</w:t>
            </w:r>
          </w:p>
        </w:tc>
        <w:tc>
          <w:tcPr>
            <w:tcW w:w="2755" w:type="dxa"/>
          </w:tcPr>
          <w:p w14:paraId="0855E466" w14:textId="77777777" w:rsidR="00045298" w:rsidRPr="007E394A" w:rsidRDefault="00045298" w:rsidP="00B758FC">
            <w:pPr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bCs/>
                <w:sz w:val="20"/>
                <w:szCs w:val="20"/>
                <w:lang w:val="en-US"/>
              </w:rPr>
              <w:t>PropertyGroup</w:t>
            </w:r>
            <w:proofErr w:type="spellEnd"/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bCs/>
                <w:sz w:val="20"/>
                <w:szCs w:val="20"/>
              </w:rPr>
              <w:t>с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bCs/>
                <w:sz w:val="20"/>
                <w:szCs w:val="20"/>
              </w:rPr>
              <w:t>операциями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INSERT/UPDATE/DELETE </w:t>
            </w:r>
            <w:r w:rsidRPr="007E394A">
              <w:rPr>
                <w:bCs/>
                <w:sz w:val="20"/>
                <w:szCs w:val="20"/>
              </w:rPr>
              <w:t>и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E394A">
              <w:rPr>
                <w:bCs/>
                <w:sz w:val="20"/>
                <w:szCs w:val="20"/>
              </w:rPr>
              <w:t>др</w:t>
            </w:r>
            <w:proofErr w:type="spellEnd"/>
            <w:r w:rsidRPr="007E394A">
              <w:rPr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1626" w:type="dxa"/>
          </w:tcPr>
          <w:p w14:paraId="6227CFC8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3C37E939" w14:textId="77777777" w:rsidTr="00B758FC">
        <w:tc>
          <w:tcPr>
            <w:tcW w:w="1123" w:type="dxa"/>
          </w:tcPr>
          <w:p w14:paraId="3AC38CC0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14:paraId="7AFB6C3A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1A73DC0B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StaxUtils</w:t>
            </w:r>
            <w:proofErr w:type="spellEnd"/>
            <w:r w:rsidRPr="007E394A">
              <w:rPr>
                <w:sz w:val="22"/>
                <w:szCs w:val="22"/>
              </w:rPr>
              <w:t>: чтение отсутствующего атрибута и преобразование нечислового значения</w:t>
            </w:r>
          </w:p>
        </w:tc>
        <w:tc>
          <w:tcPr>
            <w:tcW w:w="2755" w:type="dxa"/>
          </w:tcPr>
          <w:p w14:paraId="69CD45EB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Пустая строка «» и 0 соответственно, без аварии</w:t>
            </w:r>
          </w:p>
        </w:tc>
        <w:tc>
          <w:tcPr>
            <w:tcW w:w="1626" w:type="dxa"/>
          </w:tcPr>
          <w:p w14:paraId="030043DB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0154AEE4" w14:textId="77777777" w:rsidTr="00B758FC">
        <w:tc>
          <w:tcPr>
            <w:tcW w:w="1123" w:type="dxa"/>
          </w:tcPr>
          <w:p w14:paraId="47FB002F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07.05.2026</w:t>
            </w:r>
          </w:p>
        </w:tc>
        <w:tc>
          <w:tcPr>
            <w:tcW w:w="1405" w:type="dxa"/>
          </w:tcPr>
          <w:p w14:paraId="0342D8B4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36802BC3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XmlNamespaces</w:t>
            </w:r>
            <w:proofErr w:type="spellEnd"/>
            <w:r w:rsidRPr="007E394A">
              <w:rPr>
                <w:sz w:val="22"/>
                <w:szCs w:val="22"/>
              </w:rPr>
              <w:t>: проверка значений констант пространств имён</w:t>
            </w:r>
          </w:p>
        </w:tc>
        <w:tc>
          <w:tcPr>
            <w:tcW w:w="2755" w:type="dxa"/>
          </w:tcPr>
          <w:p w14:paraId="6E1B9E6C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Совпадают с пространствами имён в XML-файле</w:t>
            </w:r>
          </w:p>
        </w:tc>
        <w:tc>
          <w:tcPr>
            <w:tcW w:w="1626" w:type="dxa"/>
          </w:tcPr>
          <w:p w14:paraId="34998A20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7486E262" w14:textId="77777777" w:rsidTr="00B758FC">
        <w:tc>
          <w:tcPr>
            <w:tcW w:w="1123" w:type="dxa"/>
          </w:tcPr>
          <w:p w14:paraId="28C61C53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07.05.2026</w:t>
            </w:r>
          </w:p>
        </w:tc>
        <w:tc>
          <w:tcPr>
            <w:tcW w:w="1405" w:type="dxa"/>
          </w:tcPr>
          <w:p w14:paraId="5339582C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59F861EB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EntityClassifier</w:t>
            </w:r>
            <w:proofErr w:type="spellEnd"/>
            <w:r w:rsidRPr="007E394A">
              <w:rPr>
                <w:sz w:val="22"/>
                <w:szCs w:val="22"/>
              </w:rPr>
              <w:t>: классификация справочника, дочерней и основной сущности</w:t>
            </w:r>
          </w:p>
        </w:tc>
        <w:tc>
          <w:tcPr>
            <w:tcW w:w="2755" w:type="dxa"/>
          </w:tcPr>
          <w:p w14:paraId="28D152EF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REFERENCE_DICTIONARY, CHILD, PRIMARY</w:t>
            </w:r>
          </w:p>
        </w:tc>
        <w:tc>
          <w:tcPr>
            <w:tcW w:w="1626" w:type="dxa"/>
          </w:tcPr>
          <w:p w14:paraId="01675725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73FBC81E" w14:textId="77777777" w:rsidTr="00B758FC">
        <w:tc>
          <w:tcPr>
            <w:tcW w:w="1123" w:type="dxa"/>
          </w:tcPr>
          <w:p w14:paraId="75A7AF6D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07.05.2026</w:t>
            </w:r>
          </w:p>
        </w:tc>
        <w:tc>
          <w:tcPr>
            <w:tcW w:w="1405" w:type="dxa"/>
          </w:tcPr>
          <w:p w14:paraId="3D01EEA5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0E2D0823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TestConfig</w:t>
            </w:r>
            <w:proofErr w:type="spellEnd"/>
            <w:r w:rsidRPr="007E394A">
              <w:rPr>
                <w:sz w:val="22"/>
                <w:szCs w:val="22"/>
              </w:rPr>
              <w:t>: сохранение и чтение параметров генерации (адрес сайта, логин, каталог вывода и др.)</w:t>
            </w:r>
          </w:p>
        </w:tc>
        <w:tc>
          <w:tcPr>
            <w:tcW w:w="2755" w:type="dxa"/>
          </w:tcPr>
          <w:p w14:paraId="709DD22C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Все параметры сохраняются и читаются</w:t>
            </w:r>
          </w:p>
        </w:tc>
        <w:tc>
          <w:tcPr>
            <w:tcW w:w="1626" w:type="dxa"/>
          </w:tcPr>
          <w:p w14:paraId="7194C94F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56BE032C" w14:textId="77777777" w:rsidTr="00B758FC">
        <w:tc>
          <w:tcPr>
            <w:tcW w:w="1123" w:type="dxa"/>
          </w:tcPr>
          <w:p w14:paraId="1D3920CF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08.05.2026</w:t>
            </w:r>
          </w:p>
        </w:tc>
        <w:tc>
          <w:tcPr>
            <w:tcW w:w="1405" w:type="dxa"/>
          </w:tcPr>
          <w:p w14:paraId="33AC6D0E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78E09357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TestGenerator</w:t>
            </w:r>
            <w:proofErr w:type="spellEnd"/>
            <w:r w:rsidRPr="007E394A">
              <w:rPr>
                <w:sz w:val="22"/>
                <w:szCs w:val="22"/>
              </w:rPr>
              <w:t>: управление процессом генерации тестового проекта</w:t>
            </w:r>
          </w:p>
        </w:tc>
        <w:tc>
          <w:tcPr>
            <w:tcW w:w="2755" w:type="dxa"/>
          </w:tcPr>
          <w:p w14:paraId="5A8167F7" w14:textId="77777777" w:rsidR="00045298" w:rsidRPr="007E394A" w:rsidRDefault="00045298" w:rsidP="00B758FC">
            <w:pPr>
              <w:rPr>
                <w:bCs/>
                <w:sz w:val="20"/>
                <w:szCs w:val="20"/>
                <w:lang w:val="en-US"/>
              </w:rPr>
            </w:pPr>
            <w:r w:rsidRPr="007E394A">
              <w:rPr>
                <w:bCs/>
                <w:sz w:val="20"/>
                <w:szCs w:val="20"/>
                <w:lang w:val="en-US"/>
              </w:rPr>
              <w:t xml:space="preserve">pom.xml, </w:t>
            </w:r>
            <w:r w:rsidRPr="007E394A">
              <w:rPr>
                <w:bCs/>
                <w:sz w:val="20"/>
                <w:szCs w:val="20"/>
              </w:rPr>
              <w:t>общие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bCs/>
                <w:sz w:val="20"/>
                <w:szCs w:val="20"/>
              </w:rPr>
              <w:t>классы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, Page Object, </w:t>
            </w:r>
            <w:r w:rsidRPr="007E394A">
              <w:rPr>
                <w:bCs/>
                <w:sz w:val="20"/>
                <w:szCs w:val="20"/>
              </w:rPr>
              <w:t>тесты</w:t>
            </w:r>
            <w:r w:rsidRPr="007E394A">
              <w:rPr>
                <w:bCs/>
                <w:sz w:val="20"/>
                <w:szCs w:val="20"/>
                <w:lang w:val="en-US"/>
              </w:rPr>
              <w:t>, entity-classification.csv</w:t>
            </w:r>
          </w:p>
        </w:tc>
        <w:tc>
          <w:tcPr>
            <w:tcW w:w="1626" w:type="dxa"/>
          </w:tcPr>
          <w:p w14:paraId="317E5635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581C8947" w14:textId="77777777" w:rsidTr="00B758FC">
        <w:tc>
          <w:tcPr>
            <w:tcW w:w="1123" w:type="dxa"/>
          </w:tcPr>
          <w:p w14:paraId="528C999B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08.05.2026</w:t>
            </w:r>
          </w:p>
        </w:tc>
        <w:tc>
          <w:tcPr>
            <w:tcW w:w="1405" w:type="dxa"/>
          </w:tcPr>
          <w:p w14:paraId="76EDBB5A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1939690E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PageObjectWriter</w:t>
            </w:r>
            <w:proofErr w:type="spellEnd"/>
            <w:r w:rsidRPr="007E394A">
              <w:rPr>
                <w:sz w:val="22"/>
                <w:szCs w:val="22"/>
              </w:rPr>
              <w:t>: формирование Page Object для основной сущности и пропуск сущности без полей</w:t>
            </w:r>
          </w:p>
        </w:tc>
        <w:tc>
          <w:tcPr>
            <w:tcW w:w="2755" w:type="dxa"/>
          </w:tcPr>
          <w:p w14:paraId="4A7FED37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Page Object с полями / класс пропускается</w:t>
            </w:r>
          </w:p>
        </w:tc>
        <w:tc>
          <w:tcPr>
            <w:tcW w:w="1626" w:type="dxa"/>
          </w:tcPr>
          <w:p w14:paraId="28BC3A7D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22571FB7" w14:textId="77777777" w:rsidTr="00B758FC">
        <w:tc>
          <w:tcPr>
            <w:tcW w:w="1123" w:type="dxa"/>
          </w:tcPr>
          <w:p w14:paraId="59CB47A7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08.05.2026</w:t>
            </w:r>
          </w:p>
        </w:tc>
        <w:tc>
          <w:tcPr>
            <w:tcW w:w="1405" w:type="dxa"/>
          </w:tcPr>
          <w:p w14:paraId="6688A9DB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23E92EBF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TestClassWriter</w:t>
            </w:r>
            <w:proofErr w:type="spellEnd"/>
            <w:r w:rsidRPr="007E394A">
              <w:rPr>
                <w:sz w:val="22"/>
                <w:szCs w:val="22"/>
              </w:rPr>
              <w:t xml:space="preserve">: формирование тест-класса </w:t>
            </w:r>
            <w:proofErr w:type="spellStart"/>
            <w:r w:rsidRPr="007E394A">
              <w:rPr>
                <w:sz w:val="22"/>
                <w:szCs w:val="22"/>
              </w:rPr>
              <w:t>JUnit</w:t>
            </w:r>
            <w:proofErr w:type="spellEnd"/>
            <w:r w:rsidRPr="007E394A">
              <w:rPr>
                <w:sz w:val="22"/>
                <w:szCs w:val="22"/>
              </w:rPr>
              <w:t xml:space="preserve"> 5 для основной сущности</w:t>
            </w:r>
          </w:p>
        </w:tc>
        <w:tc>
          <w:tcPr>
            <w:tcW w:w="2755" w:type="dxa"/>
          </w:tcPr>
          <w:p w14:paraId="43B3165A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 xml:space="preserve">Тест-класс с полным набором проверок (поля, валидация, CRUD, поиск, </w:t>
            </w:r>
            <w:proofErr w:type="spellStart"/>
            <w:r w:rsidRPr="007E394A">
              <w:rPr>
                <w:bCs/>
                <w:sz w:val="20"/>
                <w:szCs w:val="20"/>
              </w:rPr>
              <w:t>гриды</w:t>
            </w:r>
            <w:proofErr w:type="spellEnd"/>
            <w:r w:rsidRPr="007E394A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626" w:type="dxa"/>
          </w:tcPr>
          <w:p w14:paraId="486D40AE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14:paraId="0368746B" w14:textId="77777777" w:rsidR="00045298" w:rsidRDefault="00045298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14:paraId="5946E48B" w14:textId="77777777" w:rsidR="00045298" w:rsidRPr="00045298" w:rsidRDefault="00045298" w:rsidP="00045298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 132</w:t>
      </w:r>
    </w:p>
    <w:tbl>
      <w:tblPr>
        <w:tblStyle w:val="afd"/>
        <w:tblW w:w="9419" w:type="dxa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045298" w:rsidRPr="007E394A" w14:paraId="628615CC" w14:textId="77777777" w:rsidTr="00B758FC">
        <w:tc>
          <w:tcPr>
            <w:tcW w:w="1123" w:type="dxa"/>
          </w:tcPr>
          <w:p w14:paraId="0FBA80C4" w14:textId="77777777" w:rsidR="00045298" w:rsidRPr="007E394A" w:rsidRDefault="00045298" w:rsidP="00B758F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14:paraId="00EA91A2" w14:textId="77777777" w:rsidR="00045298" w:rsidRPr="007E394A" w:rsidRDefault="00045298" w:rsidP="00B758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0" w:type="dxa"/>
          </w:tcPr>
          <w:p w14:paraId="41E1B0B2" w14:textId="77777777" w:rsidR="00045298" w:rsidRPr="007E394A" w:rsidRDefault="00045298" w:rsidP="00B758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55" w:type="dxa"/>
          </w:tcPr>
          <w:p w14:paraId="0A446307" w14:textId="77777777" w:rsidR="00045298" w:rsidRPr="007E394A" w:rsidRDefault="00045298" w:rsidP="00B758F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626" w:type="dxa"/>
          </w:tcPr>
          <w:p w14:paraId="7C97B19F" w14:textId="77777777" w:rsidR="00045298" w:rsidRPr="007E394A" w:rsidRDefault="00045298" w:rsidP="00B758FC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45298" w:rsidRPr="007E394A" w14:paraId="1607090F" w14:textId="77777777" w:rsidTr="00B758FC">
        <w:tc>
          <w:tcPr>
            <w:tcW w:w="1123" w:type="dxa"/>
          </w:tcPr>
          <w:p w14:paraId="4CFF28D2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09.05.2026</w:t>
            </w:r>
          </w:p>
        </w:tc>
        <w:tc>
          <w:tcPr>
            <w:tcW w:w="1405" w:type="dxa"/>
          </w:tcPr>
          <w:p w14:paraId="73CDE7D6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3D43FDFE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TestDataFactory</w:t>
            </w:r>
            <w:proofErr w:type="spellEnd"/>
            <w:r w:rsidRPr="007E394A">
              <w:rPr>
                <w:sz w:val="22"/>
                <w:szCs w:val="22"/>
              </w:rPr>
              <w:t>: формирование тестовых значений по маске и типу поля</w:t>
            </w:r>
          </w:p>
        </w:tc>
        <w:tc>
          <w:tcPr>
            <w:tcW w:w="2755" w:type="dxa"/>
          </w:tcPr>
          <w:p w14:paraId="7473DFD9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12 цифр; корректная дата; детерминированные значения</w:t>
            </w:r>
          </w:p>
        </w:tc>
        <w:tc>
          <w:tcPr>
            <w:tcW w:w="1626" w:type="dxa"/>
          </w:tcPr>
          <w:p w14:paraId="1C5F7B39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7AC89B4A" w14:textId="77777777" w:rsidTr="00B758FC">
        <w:tc>
          <w:tcPr>
            <w:tcW w:w="1123" w:type="dxa"/>
          </w:tcPr>
          <w:p w14:paraId="26F345A4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09.05.2026</w:t>
            </w:r>
          </w:p>
        </w:tc>
        <w:tc>
          <w:tcPr>
            <w:tcW w:w="1405" w:type="dxa"/>
          </w:tcPr>
          <w:p w14:paraId="5DC3591A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2A3E20F3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TestRunner</w:t>
            </w:r>
            <w:proofErr w:type="spellEnd"/>
            <w:r w:rsidRPr="007E394A">
              <w:rPr>
                <w:sz w:val="22"/>
                <w:szCs w:val="22"/>
              </w:rPr>
              <w:t xml:space="preserve">: разбор XML-отчёта </w:t>
            </w:r>
            <w:proofErr w:type="spellStart"/>
            <w:r w:rsidRPr="007E394A">
              <w:rPr>
                <w:sz w:val="22"/>
                <w:szCs w:val="22"/>
              </w:rPr>
              <w:t>Surefire</w:t>
            </w:r>
            <w:proofErr w:type="spellEnd"/>
            <w:r w:rsidRPr="007E394A">
              <w:rPr>
                <w:sz w:val="22"/>
                <w:szCs w:val="22"/>
              </w:rPr>
              <w:t xml:space="preserve"> и подсчёт результатов прогона</w:t>
            </w:r>
          </w:p>
        </w:tc>
        <w:tc>
          <w:tcPr>
            <w:tcW w:w="2755" w:type="dxa"/>
          </w:tcPr>
          <w:p w14:paraId="2C82D056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Сводка N/k; процесс корректно завершается</w:t>
            </w:r>
          </w:p>
        </w:tc>
        <w:tc>
          <w:tcPr>
            <w:tcW w:w="1626" w:type="dxa"/>
          </w:tcPr>
          <w:p w14:paraId="317F46B7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30C2E0DE" w14:textId="77777777" w:rsidTr="00B758FC">
        <w:tc>
          <w:tcPr>
            <w:tcW w:w="1123" w:type="dxa"/>
          </w:tcPr>
          <w:p w14:paraId="7CFA6AA7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09.05.2026</w:t>
            </w:r>
          </w:p>
        </w:tc>
        <w:tc>
          <w:tcPr>
            <w:tcW w:w="1405" w:type="dxa"/>
          </w:tcPr>
          <w:p w14:paraId="2DDA83C7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32FE2D8E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RunReportWriter</w:t>
            </w:r>
            <w:proofErr w:type="spellEnd"/>
            <w:r w:rsidRPr="007E394A">
              <w:rPr>
                <w:sz w:val="22"/>
                <w:szCs w:val="22"/>
              </w:rPr>
              <w:t>: формирование HTML-отчёта со скриншотами и CSV-выгрузки</w:t>
            </w:r>
          </w:p>
        </w:tc>
        <w:tc>
          <w:tcPr>
            <w:tcW w:w="2755" w:type="dxa"/>
          </w:tcPr>
          <w:p w14:paraId="5C266645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Процесс стартует и закрывается без утечек ресурсов</w:t>
            </w:r>
          </w:p>
        </w:tc>
        <w:tc>
          <w:tcPr>
            <w:tcW w:w="1626" w:type="dxa"/>
          </w:tcPr>
          <w:p w14:paraId="482E3C0F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02D1435D" w14:textId="77777777" w:rsidTr="00B758FC">
        <w:tc>
          <w:tcPr>
            <w:tcW w:w="1123" w:type="dxa"/>
          </w:tcPr>
          <w:p w14:paraId="3F39812F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10.05.2026</w:t>
            </w:r>
          </w:p>
        </w:tc>
        <w:tc>
          <w:tcPr>
            <w:tcW w:w="1405" w:type="dxa"/>
          </w:tcPr>
          <w:p w14:paraId="1C1DCE6E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3E850A15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Transliterator</w:t>
            </w:r>
            <w:proofErr w:type="spellEnd"/>
            <w:r w:rsidRPr="007E394A">
              <w:rPr>
                <w:sz w:val="22"/>
                <w:szCs w:val="22"/>
              </w:rPr>
              <w:t>: преобразование русских имён в идентификаторы языка Java</w:t>
            </w:r>
          </w:p>
        </w:tc>
        <w:tc>
          <w:tcPr>
            <w:tcW w:w="2755" w:type="dxa"/>
          </w:tcPr>
          <w:p w14:paraId="10E0A358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Таблица результатов и журнал прогонов заполняются</w:t>
            </w:r>
          </w:p>
        </w:tc>
        <w:tc>
          <w:tcPr>
            <w:tcW w:w="1626" w:type="dxa"/>
          </w:tcPr>
          <w:p w14:paraId="14E72709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13DC3017" w14:textId="77777777" w:rsidTr="00B758FC">
        <w:tc>
          <w:tcPr>
            <w:tcW w:w="1123" w:type="dxa"/>
          </w:tcPr>
          <w:p w14:paraId="3111F804" w14:textId="77777777" w:rsidR="00045298" w:rsidRPr="007E394A" w:rsidRDefault="00045298" w:rsidP="00B758FC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10.05.2026</w:t>
            </w:r>
          </w:p>
        </w:tc>
        <w:tc>
          <w:tcPr>
            <w:tcW w:w="1405" w:type="dxa"/>
          </w:tcPr>
          <w:p w14:paraId="196471E5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14:paraId="3D7230C3" w14:textId="77777777" w:rsidR="00045298" w:rsidRPr="007E394A" w:rsidRDefault="00045298" w:rsidP="00B758FC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ReportDao</w:t>
            </w:r>
            <w:proofErr w:type="spellEnd"/>
            <w:r w:rsidRPr="007E394A">
              <w:rPr>
                <w:sz w:val="22"/>
                <w:szCs w:val="22"/>
              </w:rPr>
              <w:t>: сохранение прогона и чтение истории прогонов из базы данных</w:t>
            </w:r>
          </w:p>
        </w:tc>
        <w:tc>
          <w:tcPr>
            <w:tcW w:w="2755" w:type="dxa"/>
          </w:tcPr>
          <w:p w14:paraId="60C5891F" w14:textId="77777777" w:rsidR="00045298" w:rsidRPr="007E394A" w:rsidRDefault="00045298" w:rsidP="00B758FC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Данные корректны, память расходуется экономно</w:t>
            </w:r>
          </w:p>
        </w:tc>
        <w:tc>
          <w:tcPr>
            <w:tcW w:w="1626" w:type="dxa"/>
          </w:tcPr>
          <w:p w14:paraId="152A53C4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14:paraId="012DAA71" w14:textId="77777777" w:rsidR="00045298" w:rsidRPr="00045298" w:rsidRDefault="00045298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14:paraId="4FF05A7C" w14:textId="77777777" w:rsidR="00006769" w:rsidRDefault="00006769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14:paraId="52CC320B" w14:textId="77777777" w:rsidR="00F15756" w:rsidRPr="00045298" w:rsidRDefault="00045298" w:rsidP="00045298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45298">
        <w:rPr>
          <w:sz w:val="28"/>
          <w:szCs w:val="28"/>
        </w:rPr>
        <w:t>После модульного тестирования было проведено комплексное тестирование информационной системы, в ходе которого проверялось корректное взаимодействие разработанных модулей между собой. Результаты данного тестирования представлены в табл. 133.</w:t>
      </w:r>
    </w:p>
    <w:p w14:paraId="7EA8C3FB" w14:textId="77777777"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 xml:space="preserve">Таблица </w:t>
      </w:r>
      <w:r w:rsidR="008A65C1" w:rsidRPr="000E318C">
        <w:rPr>
          <w:rFonts w:eastAsia="MS Mincho"/>
          <w:bCs/>
          <w:sz w:val="28"/>
          <w:szCs w:val="28"/>
        </w:rPr>
        <w:t>133</w:t>
      </w:r>
    </w:p>
    <w:p w14:paraId="2B737B48" w14:textId="77777777" w:rsidR="00F15756" w:rsidRPr="000E318C" w:rsidRDefault="007E394A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9422C6">
        <w:rPr>
          <w:sz w:val="28"/>
          <w:szCs w:val="28"/>
        </w:rPr>
        <w:t>Результаты комплексного тестирования</w:t>
      </w:r>
      <w:r>
        <w:rPr>
          <w:sz w:val="28"/>
          <w:szCs w:val="28"/>
        </w:rPr>
        <w:t xml:space="preserve"> информационной системы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2409"/>
        <w:gridCol w:w="2835"/>
        <w:gridCol w:w="1412"/>
      </w:tblGrid>
      <w:tr w:rsidR="00045298" w14:paraId="17F4271C" w14:textId="77777777" w:rsidTr="00045298">
        <w:tc>
          <w:tcPr>
            <w:tcW w:w="1129" w:type="dxa"/>
          </w:tcPr>
          <w:p w14:paraId="084D3FD1" w14:textId="77777777" w:rsidR="007E394A" w:rsidRPr="00045298" w:rsidRDefault="007E394A" w:rsidP="00B758FC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Дата</w:t>
            </w:r>
          </w:p>
        </w:tc>
        <w:tc>
          <w:tcPr>
            <w:tcW w:w="1560" w:type="dxa"/>
          </w:tcPr>
          <w:p w14:paraId="1695F36B" w14:textId="77777777" w:rsidR="007E394A" w:rsidRPr="00045298" w:rsidRDefault="007E394A" w:rsidP="00B758FC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Тестирование</w:t>
            </w:r>
            <w:r w:rsidRPr="00045298">
              <w:rPr>
                <w:bCs/>
                <w:sz w:val="20"/>
                <w:szCs w:val="20"/>
              </w:rPr>
              <w:br/>
              <w:t>проводил</w:t>
            </w:r>
          </w:p>
        </w:tc>
        <w:tc>
          <w:tcPr>
            <w:tcW w:w="2409" w:type="dxa"/>
          </w:tcPr>
          <w:p w14:paraId="11A81615" w14:textId="77777777" w:rsidR="007E394A" w:rsidRPr="00045298" w:rsidRDefault="007E394A" w:rsidP="00B758FC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Описание теста</w:t>
            </w:r>
          </w:p>
        </w:tc>
        <w:tc>
          <w:tcPr>
            <w:tcW w:w="2835" w:type="dxa"/>
          </w:tcPr>
          <w:p w14:paraId="7863DEAB" w14:textId="77777777" w:rsidR="007E394A" w:rsidRPr="00045298" w:rsidRDefault="007E394A" w:rsidP="00B758FC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412" w:type="dxa"/>
          </w:tcPr>
          <w:p w14:paraId="2A624B6C" w14:textId="77777777" w:rsidR="007E394A" w:rsidRPr="00045298" w:rsidRDefault="007E394A" w:rsidP="00B758FC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Результат</w:t>
            </w:r>
            <w:r w:rsidRPr="00045298">
              <w:rPr>
                <w:bCs/>
                <w:sz w:val="20"/>
                <w:szCs w:val="20"/>
              </w:rPr>
              <w:br/>
              <w:t>тестирования</w:t>
            </w:r>
          </w:p>
        </w:tc>
      </w:tr>
      <w:tr w:rsidR="00045298" w14:paraId="07723E25" w14:textId="77777777" w:rsidTr="00045298">
        <w:tc>
          <w:tcPr>
            <w:tcW w:w="1129" w:type="dxa"/>
          </w:tcPr>
          <w:p w14:paraId="0C8D0B7B" w14:textId="77777777"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60" w:type="dxa"/>
          </w:tcPr>
          <w:p w14:paraId="19FE2AE7" w14:textId="77777777"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409" w:type="dxa"/>
          </w:tcPr>
          <w:p w14:paraId="46C0A2C1" w14:textId="77777777"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35" w:type="dxa"/>
          </w:tcPr>
          <w:p w14:paraId="6730A0D9" w14:textId="77777777"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4F97A3C3" w14:textId="77777777" w:rsidR="00045298" w:rsidRPr="00045298" w:rsidRDefault="00045298" w:rsidP="00045298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45298" w14:paraId="26C40274" w14:textId="77777777" w:rsidTr="00045298">
        <w:tc>
          <w:tcPr>
            <w:tcW w:w="1129" w:type="dxa"/>
          </w:tcPr>
          <w:p w14:paraId="44C6BDCD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14:paraId="176C2955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2B7A5CC6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App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MainController</w:t>
            </w:r>
            <w:proofErr w:type="spellEnd"/>
            <w:r w:rsidRPr="007E394A">
              <w:rPr>
                <w:sz w:val="20"/>
                <w:szCs w:val="20"/>
              </w:rPr>
              <w:t>: загрузка FXML главного окна</w:t>
            </w:r>
          </w:p>
        </w:tc>
        <w:tc>
          <w:tcPr>
            <w:tcW w:w="2835" w:type="dxa"/>
          </w:tcPr>
          <w:p w14:paraId="1045E8EE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Окно отображается, обработчики событий привязаны</w:t>
            </w:r>
          </w:p>
        </w:tc>
        <w:tc>
          <w:tcPr>
            <w:tcW w:w="1412" w:type="dxa"/>
          </w:tcPr>
          <w:p w14:paraId="6505B37F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14:paraId="5BB11D53" w14:textId="77777777" w:rsidTr="00045298">
        <w:tc>
          <w:tcPr>
            <w:tcW w:w="1129" w:type="dxa"/>
          </w:tcPr>
          <w:p w14:paraId="489EE485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14:paraId="12B1ADFE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456C9D6C" w14:textId="77777777" w:rsidR="007E394A" w:rsidRPr="007E394A" w:rsidRDefault="007E394A" w:rsidP="007E394A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XmlModelParser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>: XML-</w:t>
            </w:r>
            <w:r w:rsidRPr="007E394A">
              <w:rPr>
                <w:sz w:val="20"/>
                <w:szCs w:val="20"/>
              </w:rPr>
              <w:t>файл</w:t>
            </w:r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AppModel</w:t>
            </w:r>
            <w:proofErr w:type="spellEnd"/>
          </w:p>
        </w:tc>
        <w:tc>
          <w:tcPr>
            <w:tcW w:w="2835" w:type="dxa"/>
          </w:tcPr>
          <w:p w14:paraId="72E02241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Модель построена, дерево сущностей показано</w:t>
            </w:r>
          </w:p>
        </w:tc>
        <w:tc>
          <w:tcPr>
            <w:tcW w:w="1412" w:type="dxa"/>
          </w:tcPr>
          <w:p w14:paraId="1B8F18A4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14:paraId="565F6EE2" w14:textId="77777777" w:rsidTr="00045298">
        <w:trPr>
          <w:trHeight w:val="876"/>
        </w:trPr>
        <w:tc>
          <w:tcPr>
            <w:tcW w:w="1129" w:type="dxa"/>
          </w:tcPr>
          <w:p w14:paraId="34BED983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14:paraId="18AB40B2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7CDDB8CA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MainController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TestConfig</w:t>
            </w:r>
            <w:proofErr w:type="spellEnd"/>
            <w:r w:rsidRPr="007E394A">
              <w:rPr>
                <w:sz w:val="20"/>
                <w:szCs w:val="20"/>
              </w:rPr>
              <w:t>: параметры формы</w:t>
            </w:r>
          </w:p>
        </w:tc>
        <w:tc>
          <w:tcPr>
            <w:tcW w:w="2835" w:type="dxa"/>
          </w:tcPr>
          <w:p w14:paraId="61070C33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Сформирован объект конфигурации генерации</w:t>
            </w:r>
          </w:p>
        </w:tc>
        <w:tc>
          <w:tcPr>
            <w:tcW w:w="1412" w:type="dxa"/>
          </w:tcPr>
          <w:p w14:paraId="666BF33E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14:paraId="1E805B97" w14:textId="77777777" w:rsidTr="00045298">
        <w:trPr>
          <w:trHeight w:val="876"/>
        </w:trPr>
        <w:tc>
          <w:tcPr>
            <w:tcW w:w="1129" w:type="dxa"/>
          </w:tcPr>
          <w:p w14:paraId="262DBA61" w14:textId="77777777" w:rsidR="00045298" w:rsidRPr="007E394A" w:rsidRDefault="00045298" w:rsidP="00045298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14:paraId="4353F2C1" w14:textId="77777777" w:rsidR="00045298" w:rsidRPr="007E394A" w:rsidRDefault="00045298" w:rsidP="00045298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0694B5F3" w14:textId="77777777" w:rsidR="00045298" w:rsidRPr="007E394A" w:rsidRDefault="00045298" w:rsidP="00045298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TestGenerator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AppModel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TestConfig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r w:rsidRPr="007E394A">
              <w:rPr>
                <w:sz w:val="20"/>
                <w:szCs w:val="20"/>
              </w:rPr>
              <w:t>путь</w:t>
            </w:r>
          </w:p>
        </w:tc>
        <w:tc>
          <w:tcPr>
            <w:tcW w:w="2835" w:type="dxa"/>
          </w:tcPr>
          <w:p w14:paraId="1214EAF8" w14:textId="77777777" w:rsidR="00045298" w:rsidRPr="007E394A" w:rsidRDefault="00045298" w:rsidP="00045298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Создан </w:t>
            </w:r>
            <w:proofErr w:type="spellStart"/>
            <w:r w:rsidRPr="007E394A">
              <w:rPr>
                <w:sz w:val="20"/>
                <w:szCs w:val="20"/>
              </w:rPr>
              <w:t>Maven</w:t>
            </w:r>
            <w:proofErr w:type="spellEnd"/>
            <w:r w:rsidRPr="007E394A">
              <w:rPr>
                <w:sz w:val="20"/>
                <w:szCs w:val="20"/>
              </w:rPr>
              <w:t xml:space="preserve">-проект </w:t>
            </w:r>
            <w:proofErr w:type="spellStart"/>
            <w:r w:rsidRPr="007E394A">
              <w:rPr>
                <w:sz w:val="20"/>
                <w:szCs w:val="20"/>
              </w:rPr>
              <w:t>автотестов</w:t>
            </w:r>
            <w:proofErr w:type="spellEnd"/>
          </w:p>
        </w:tc>
        <w:tc>
          <w:tcPr>
            <w:tcW w:w="1412" w:type="dxa"/>
          </w:tcPr>
          <w:p w14:paraId="4786EEB4" w14:textId="77777777" w:rsidR="00045298" w:rsidRPr="007E394A" w:rsidRDefault="00045298" w:rsidP="00045298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14:paraId="3D466E6C" w14:textId="77777777" w:rsidR="007E394A" w:rsidRPr="00045298" w:rsidRDefault="00045298" w:rsidP="00045298">
      <w:pPr>
        <w:spacing w:after="40" w:line="360" w:lineRule="auto"/>
        <w:jc w:val="right"/>
        <w:rPr>
          <w:sz w:val="28"/>
          <w:szCs w:val="28"/>
          <w:lang w:val="en-US"/>
        </w:rPr>
      </w:pPr>
      <w:r w:rsidRPr="00045298">
        <w:rPr>
          <w:sz w:val="28"/>
          <w:szCs w:val="28"/>
        </w:rPr>
        <w:lastRenderedPageBreak/>
        <w:t xml:space="preserve">Продолжение </w:t>
      </w:r>
      <w:proofErr w:type="spellStart"/>
      <w:r w:rsidRPr="00045298">
        <w:rPr>
          <w:sz w:val="28"/>
          <w:szCs w:val="28"/>
        </w:rPr>
        <w:t>табл</w:t>
      </w:r>
      <w:proofErr w:type="spellEnd"/>
      <w:r w:rsidRPr="00045298">
        <w:rPr>
          <w:sz w:val="28"/>
          <w:szCs w:val="28"/>
          <w:lang w:val="en-US"/>
        </w:rPr>
        <w:t>. 133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2409"/>
        <w:gridCol w:w="2835"/>
        <w:gridCol w:w="1412"/>
      </w:tblGrid>
      <w:tr w:rsidR="00045298" w:rsidRPr="00045298" w14:paraId="578FE268" w14:textId="77777777" w:rsidTr="00B758FC">
        <w:tc>
          <w:tcPr>
            <w:tcW w:w="1129" w:type="dxa"/>
          </w:tcPr>
          <w:p w14:paraId="5206F269" w14:textId="77777777" w:rsidR="00045298" w:rsidRPr="00045298" w:rsidRDefault="00045298" w:rsidP="00B758F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60" w:type="dxa"/>
          </w:tcPr>
          <w:p w14:paraId="6F8E836D" w14:textId="77777777" w:rsidR="00045298" w:rsidRPr="00045298" w:rsidRDefault="00045298" w:rsidP="00B758F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409" w:type="dxa"/>
          </w:tcPr>
          <w:p w14:paraId="4954F245" w14:textId="77777777" w:rsidR="00045298" w:rsidRPr="00045298" w:rsidRDefault="00045298" w:rsidP="00B758F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35" w:type="dxa"/>
          </w:tcPr>
          <w:p w14:paraId="5ADF1CB4" w14:textId="77777777" w:rsidR="00045298" w:rsidRPr="00045298" w:rsidRDefault="00045298" w:rsidP="00B758F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3C5D04DA" w14:textId="77777777" w:rsidR="00045298" w:rsidRPr="00045298" w:rsidRDefault="00045298" w:rsidP="00B758FC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45298" w:rsidRPr="007E394A" w14:paraId="0E6BFB7B" w14:textId="77777777" w:rsidTr="00B758FC">
        <w:tc>
          <w:tcPr>
            <w:tcW w:w="1129" w:type="dxa"/>
          </w:tcPr>
          <w:p w14:paraId="45ED86FF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14:paraId="4460CEF6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50F0838A" w14:textId="77777777" w:rsidR="00045298" w:rsidRPr="007E394A" w:rsidRDefault="00045298" w:rsidP="00B758FC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TestRunner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outputDir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r w:rsidRPr="007E394A">
              <w:rPr>
                <w:sz w:val="20"/>
                <w:szCs w:val="20"/>
              </w:rPr>
              <w:t>фильтр</w:t>
            </w:r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fastMode</w:t>
            </w:r>
            <w:proofErr w:type="spellEnd"/>
          </w:p>
        </w:tc>
        <w:tc>
          <w:tcPr>
            <w:tcW w:w="2835" w:type="dxa"/>
          </w:tcPr>
          <w:p w14:paraId="35F32C9C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Прогон тестов запущен (сцепление по управлению)</w:t>
            </w:r>
          </w:p>
        </w:tc>
        <w:tc>
          <w:tcPr>
            <w:tcW w:w="1412" w:type="dxa"/>
          </w:tcPr>
          <w:p w14:paraId="4D033097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3BAFB661" w14:textId="77777777" w:rsidTr="00B758FC">
        <w:tc>
          <w:tcPr>
            <w:tcW w:w="1129" w:type="dxa"/>
          </w:tcPr>
          <w:p w14:paraId="5F9B635E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14:paraId="673FE423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19200E80" w14:textId="77777777" w:rsidR="00045298" w:rsidRPr="007E394A" w:rsidRDefault="00045298" w:rsidP="00B758FC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ReportDao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RunResult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/ </w:t>
            </w:r>
            <w:r w:rsidRPr="007E394A">
              <w:rPr>
                <w:sz w:val="20"/>
                <w:szCs w:val="20"/>
              </w:rPr>
              <w:t>запрос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истории</w:t>
            </w:r>
          </w:p>
        </w:tc>
        <w:tc>
          <w:tcPr>
            <w:tcW w:w="2835" w:type="dxa"/>
          </w:tcPr>
          <w:p w14:paraId="7DD8FAAB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Прогон сохранён, история получена</w:t>
            </w:r>
          </w:p>
        </w:tc>
        <w:tc>
          <w:tcPr>
            <w:tcW w:w="1412" w:type="dxa"/>
          </w:tcPr>
          <w:p w14:paraId="08157ED7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03E0598E" w14:textId="77777777" w:rsidTr="00B758FC">
        <w:tc>
          <w:tcPr>
            <w:tcW w:w="1129" w:type="dxa"/>
          </w:tcPr>
          <w:p w14:paraId="5EF46A86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14:paraId="61A774DD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703B287C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XmlModelParser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EntityParser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XMLStreamReader</w:t>
            </w:r>
            <w:proofErr w:type="spellEnd"/>
          </w:p>
        </w:tc>
        <w:tc>
          <w:tcPr>
            <w:tcW w:w="2835" w:type="dxa"/>
          </w:tcPr>
          <w:p w14:paraId="288D13F6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Сущности (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>) разобраны</w:t>
            </w:r>
          </w:p>
        </w:tc>
        <w:tc>
          <w:tcPr>
            <w:tcW w:w="1412" w:type="dxa"/>
          </w:tcPr>
          <w:p w14:paraId="47438208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68C887AA" w14:textId="77777777" w:rsidTr="00B758FC">
        <w:tc>
          <w:tcPr>
            <w:tcW w:w="1129" w:type="dxa"/>
          </w:tcPr>
          <w:p w14:paraId="50D85E99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14:paraId="17B1EE66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2013783A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XmlModelParser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SearchParser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XMLStreamReader</w:t>
            </w:r>
            <w:proofErr w:type="spellEnd"/>
          </w:p>
        </w:tc>
        <w:tc>
          <w:tcPr>
            <w:tcW w:w="2835" w:type="dxa"/>
          </w:tcPr>
          <w:p w14:paraId="25F81340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Список поисков (Search) разобран</w:t>
            </w:r>
          </w:p>
        </w:tc>
        <w:tc>
          <w:tcPr>
            <w:tcW w:w="1412" w:type="dxa"/>
          </w:tcPr>
          <w:p w14:paraId="39075159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294F559F" w14:textId="77777777" w:rsidTr="00B758FC">
        <w:tc>
          <w:tcPr>
            <w:tcW w:w="1129" w:type="dxa"/>
          </w:tcPr>
          <w:p w14:paraId="700977C5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14:paraId="3644B9CD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0598C36B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EntityParser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PropertyGroupParser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XMLStreamReader</w:t>
            </w:r>
            <w:proofErr w:type="spellEnd"/>
          </w:p>
        </w:tc>
        <w:tc>
          <w:tcPr>
            <w:tcW w:w="2835" w:type="dxa"/>
          </w:tcPr>
          <w:p w14:paraId="508DA075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Группы свойств (</w:t>
            </w:r>
            <w:proofErr w:type="spellStart"/>
            <w:r w:rsidRPr="007E394A">
              <w:rPr>
                <w:sz w:val="20"/>
                <w:szCs w:val="20"/>
              </w:rPr>
              <w:t>PropertyGroup</w:t>
            </w:r>
            <w:proofErr w:type="spellEnd"/>
            <w:r w:rsidRPr="007E394A">
              <w:rPr>
                <w:sz w:val="20"/>
                <w:szCs w:val="20"/>
              </w:rPr>
              <w:t>) разобраны</w:t>
            </w:r>
          </w:p>
        </w:tc>
        <w:tc>
          <w:tcPr>
            <w:tcW w:w="1412" w:type="dxa"/>
          </w:tcPr>
          <w:p w14:paraId="6451985F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33D99E05" w14:textId="77777777" w:rsidTr="00B758FC">
        <w:tc>
          <w:tcPr>
            <w:tcW w:w="1129" w:type="dxa"/>
          </w:tcPr>
          <w:p w14:paraId="639477D2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14:paraId="51C5A2EE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Тестировщик </w:t>
            </w:r>
          </w:p>
        </w:tc>
        <w:tc>
          <w:tcPr>
            <w:tcW w:w="2409" w:type="dxa"/>
          </w:tcPr>
          <w:p w14:paraId="26087707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EntityParser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StaxUtils</w:t>
            </w:r>
            <w:proofErr w:type="spellEnd"/>
            <w:r w:rsidRPr="007E394A">
              <w:rPr>
                <w:sz w:val="20"/>
                <w:szCs w:val="20"/>
              </w:rPr>
              <w:t>: чтение атрибутов/чисел</w:t>
            </w:r>
          </w:p>
        </w:tc>
        <w:tc>
          <w:tcPr>
            <w:tcW w:w="2835" w:type="dxa"/>
          </w:tcPr>
          <w:p w14:paraId="2DCB16F8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Возвращены безопасные значения (общее сцепление)</w:t>
            </w:r>
          </w:p>
        </w:tc>
        <w:tc>
          <w:tcPr>
            <w:tcW w:w="1412" w:type="dxa"/>
          </w:tcPr>
          <w:p w14:paraId="633CF03F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5D96AD28" w14:textId="77777777" w:rsidTr="00B758FC">
        <w:tc>
          <w:tcPr>
            <w:tcW w:w="1129" w:type="dxa"/>
          </w:tcPr>
          <w:p w14:paraId="3E8FE655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14:paraId="31840D6B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Тестировщик </w:t>
            </w:r>
          </w:p>
        </w:tc>
        <w:tc>
          <w:tcPr>
            <w:tcW w:w="2409" w:type="dxa"/>
          </w:tcPr>
          <w:p w14:paraId="320380BD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TestGenerator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EntityClassifier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</w:rPr>
              <w:t>AppModel</w:t>
            </w:r>
            <w:proofErr w:type="spellEnd"/>
          </w:p>
        </w:tc>
        <w:tc>
          <w:tcPr>
            <w:tcW w:w="2835" w:type="dxa"/>
          </w:tcPr>
          <w:p w14:paraId="4B6E9559" w14:textId="77777777" w:rsidR="00045298" w:rsidRPr="007E394A" w:rsidRDefault="00045298" w:rsidP="00B758FC">
            <w:pPr>
              <w:rPr>
                <w:sz w:val="20"/>
                <w:szCs w:val="20"/>
                <w:lang w:val="en-US"/>
              </w:rPr>
            </w:pPr>
            <w:r w:rsidRPr="007E394A">
              <w:rPr>
                <w:sz w:val="20"/>
                <w:szCs w:val="20"/>
              </w:rPr>
              <w:t>Категория</w:t>
            </w:r>
            <w:r w:rsidRPr="007E394A">
              <w:rPr>
                <w:sz w:val="20"/>
                <w:szCs w:val="20"/>
                <w:lang w:val="en-US"/>
              </w:rPr>
              <w:t xml:space="preserve"> PRIMARY/CHILD/REFERENCE_DICTIONARY</w:t>
            </w:r>
          </w:p>
        </w:tc>
        <w:tc>
          <w:tcPr>
            <w:tcW w:w="1412" w:type="dxa"/>
          </w:tcPr>
          <w:p w14:paraId="6C644422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572881CD" w14:textId="77777777" w:rsidTr="00B758FC">
        <w:tc>
          <w:tcPr>
            <w:tcW w:w="1129" w:type="dxa"/>
          </w:tcPr>
          <w:p w14:paraId="787DCB71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14:paraId="0CF2AE2E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Тестировщик </w:t>
            </w:r>
          </w:p>
        </w:tc>
        <w:tc>
          <w:tcPr>
            <w:tcW w:w="2409" w:type="dxa"/>
          </w:tcPr>
          <w:p w14:paraId="5510E590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TestGenerator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PageObjectWriter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</w:rPr>
              <w:t>TestConfig</w:t>
            </w:r>
            <w:proofErr w:type="spellEnd"/>
          </w:p>
        </w:tc>
        <w:tc>
          <w:tcPr>
            <w:tcW w:w="2835" w:type="dxa"/>
          </w:tcPr>
          <w:p w14:paraId="0443B0C3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Создан класс Page Object</w:t>
            </w:r>
          </w:p>
        </w:tc>
        <w:tc>
          <w:tcPr>
            <w:tcW w:w="1412" w:type="dxa"/>
          </w:tcPr>
          <w:p w14:paraId="33E0EE73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15B0CD72" w14:textId="77777777" w:rsidTr="00B758FC">
        <w:tc>
          <w:tcPr>
            <w:tcW w:w="1129" w:type="dxa"/>
          </w:tcPr>
          <w:p w14:paraId="48086F03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14:paraId="0697A241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02385B21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TestGenerator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TestClassWriter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</w:rPr>
              <w:t>AppModel</w:t>
            </w:r>
            <w:proofErr w:type="spellEnd"/>
          </w:p>
        </w:tc>
        <w:tc>
          <w:tcPr>
            <w:tcW w:w="2835" w:type="dxa"/>
          </w:tcPr>
          <w:p w14:paraId="470CA75A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Создан тест-класс </w:t>
            </w:r>
            <w:proofErr w:type="spellStart"/>
            <w:r w:rsidRPr="007E394A">
              <w:rPr>
                <w:sz w:val="20"/>
                <w:szCs w:val="20"/>
              </w:rPr>
              <w:t>JUnit</w:t>
            </w:r>
            <w:proofErr w:type="spellEnd"/>
            <w:r w:rsidRPr="007E394A">
              <w:rPr>
                <w:sz w:val="20"/>
                <w:szCs w:val="20"/>
              </w:rPr>
              <w:t xml:space="preserve"> 5</w:t>
            </w:r>
          </w:p>
        </w:tc>
        <w:tc>
          <w:tcPr>
            <w:tcW w:w="1412" w:type="dxa"/>
          </w:tcPr>
          <w:p w14:paraId="4B7D0189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6E0D040F" w14:textId="77777777" w:rsidTr="00B758FC">
        <w:tc>
          <w:tcPr>
            <w:tcW w:w="1129" w:type="dxa"/>
          </w:tcPr>
          <w:p w14:paraId="3AC65EBD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14:paraId="672D47B5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4F24DCCB" w14:textId="77777777" w:rsidR="00045298" w:rsidRPr="007E394A" w:rsidRDefault="00045298" w:rsidP="00B758FC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TestGenerator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TestDataFactory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r w:rsidRPr="007E394A">
              <w:rPr>
                <w:sz w:val="20"/>
                <w:szCs w:val="20"/>
              </w:rPr>
              <w:t>маска</w:t>
            </w:r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r w:rsidRPr="007E394A">
              <w:rPr>
                <w:sz w:val="20"/>
                <w:szCs w:val="20"/>
              </w:rPr>
              <w:t>тип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поля</w:t>
            </w:r>
          </w:p>
        </w:tc>
        <w:tc>
          <w:tcPr>
            <w:tcW w:w="2835" w:type="dxa"/>
          </w:tcPr>
          <w:p w14:paraId="5437431E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Получено тестовое значение</w:t>
            </w:r>
          </w:p>
        </w:tc>
        <w:tc>
          <w:tcPr>
            <w:tcW w:w="1412" w:type="dxa"/>
          </w:tcPr>
          <w:p w14:paraId="6716BAE6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2FE93F31" w14:textId="77777777" w:rsidTr="00B758FC">
        <w:tc>
          <w:tcPr>
            <w:tcW w:w="1129" w:type="dxa"/>
          </w:tcPr>
          <w:p w14:paraId="0461B2FB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14:paraId="331C00A8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5451ECB8" w14:textId="77777777" w:rsidR="00045298" w:rsidRPr="007E394A" w:rsidRDefault="00045298" w:rsidP="00B758FC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TestGenerator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generated-tests: </w:t>
            </w:r>
            <w:r w:rsidRPr="007E394A">
              <w:rPr>
                <w:sz w:val="20"/>
                <w:szCs w:val="20"/>
              </w:rPr>
              <w:t>запись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на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диск</w:t>
            </w:r>
          </w:p>
        </w:tc>
        <w:tc>
          <w:tcPr>
            <w:tcW w:w="2835" w:type="dxa"/>
          </w:tcPr>
          <w:p w14:paraId="65F337D1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Java-файлы тестов и pom.xml записаны</w:t>
            </w:r>
          </w:p>
        </w:tc>
        <w:tc>
          <w:tcPr>
            <w:tcW w:w="1412" w:type="dxa"/>
          </w:tcPr>
          <w:p w14:paraId="3EB1391F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14:paraId="456F55A5" w14:textId="77777777" w:rsidTr="00B758FC">
        <w:tc>
          <w:tcPr>
            <w:tcW w:w="1129" w:type="dxa"/>
          </w:tcPr>
          <w:p w14:paraId="222A07FB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14:paraId="4180DF1B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14:paraId="07FBEE1F" w14:textId="77777777" w:rsidR="00045298" w:rsidRPr="007E394A" w:rsidRDefault="00045298" w:rsidP="00B758FC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TestRunner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generated-tests: </w:t>
            </w:r>
            <w:r w:rsidRPr="007E394A">
              <w:rPr>
                <w:sz w:val="20"/>
                <w:szCs w:val="20"/>
              </w:rPr>
              <w:t>чтение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отчётов</w:t>
            </w:r>
          </w:p>
        </w:tc>
        <w:tc>
          <w:tcPr>
            <w:tcW w:w="2835" w:type="dxa"/>
          </w:tcPr>
          <w:p w14:paraId="66EAD089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Surefire</w:t>
            </w:r>
            <w:proofErr w:type="spellEnd"/>
            <w:r w:rsidRPr="007E394A">
              <w:rPr>
                <w:sz w:val="20"/>
                <w:szCs w:val="20"/>
              </w:rPr>
              <w:t>-отчёты XML прочитаны после прогона</w:t>
            </w:r>
          </w:p>
        </w:tc>
        <w:tc>
          <w:tcPr>
            <w:tcW w:w="1412" w:type="dxa"/>
          </w:tcPr>
          <w:p w14:paraId="594EF73A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14:paraId="5B357228" w14:textId="77777777" w:rsidR="00A52BC1" w:rsidRPr="00045298" w:rsidRDefault="00A52BC1" w:rsidP="00045298">
      <w:pPr>
        <w:spacing w:line="360" w:lineRule="auto"/>
        <w:rPr>
          <w:bCs/>
          <w:sz w:val="28"/>
          <w:szCs w:val="28"/>
          <w:lang w:val="en-US"/>
        </w:rPr>
      </w:pPr>
    </w:p>
    <w:p w14:paraId="2C6952DB" w14:textId="77777777" w:rsidR="00156F03" w:rsidRPr="000E318C" w:rsidRDefault="00156F03" w:rsidP="00045298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14:paraId="5F9C6BBB" w14:textId="77777777" w:rsidR="00045298" w:rsidRPr="00045298" w:rsidRDefault="00045298" w:rsidP="00045298">
      <w:pPr>
        <w:spacing w:line="360" w:lineRule="auto"/>
        <w:ind w:firstLine="425"/>
        <w:jc w:val="both"/>
        <w:rPr>
          <w:rFonts w:eastAsia="MS Mincho"/>
          <w:bCs/>
          <w:sz w:val="32"/>
          <w:szCs w:val="32"/>
        </w:rPr>
      </w:pPr>
      <w:r w:rsidRPr="00045298">
        <w:rPr>
          <w:sz w:val="28"/>
          <w:szCs w:val="28"/>
        </w:rPr>
        <w:t>Затем было проведено системное тестирование разработанного программного обеспечения на соответствие требованиям технического задания (прил. 1), в рамках которого система проверялась в целом, как единый завершённый продукт, в условиях, максимально приближённых к реальной эксплуатации. В отличие от предшествующих этапов, на данном этапе оценивалось не поведение отдельных модулей, а функционирование всей информационной системы в совокупности при выполнении сквозных пользовательских сценариев. Результаты данного тестирования представлены в табл. 134.</w:t>
      </w:r>
    </w:p>
    <w:p w14:paraId="0EDDCC6A" w14:textId="77777777" w:rsidR="00045298" w:rsidRDefault="00045298" w:rsidP="00045298">
      <w:pPr>
        <w:spacing w:line="360" w:lineRule="auto"/>
        <w:rPr>
          <w:rFonts w:eastAsia="MS Mincho"/>
          <w:bCs/>
          <w:sz w:val="28"/>
          <w:szCs w:val="28"/>
        </w:rPr>
      </w:pPr>
    </w:p>
    <w:p w14:paraId="6DF7AC10" w14:textId="77777777" w:rsidR="00F15756" w:rsidRPr="000E318C" w:rsidRDefault="00F15756" w:rsidP="007E394A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lastRenderedPageBreak/>
        <w:t xml:space="preserve">Таблица </w:t>
      </w:r>
      <w:r w:rsidR="008A65C1" w:rsidRPr="000E318C">
        <w:rPr>
          <w:rFonts w:eastAsia="MS Mincho"/>
          <w:bCs/>
          <w:sz w:val="28"/>
          <w:szCs w:val="28"/>
        </w:rPr>
        <w:t>134</w:t>
      </w:r>
    </w:p>
    <w:p w14:paraId="5190CC6F" w14:textId="77777777" w:rsidR="007E394A" w:rsidRDefault="007E394A" w:rsidP="007E394A">
      <w:pPr>
        <w:spacing w:after="40" w:line="360" w:lineRule="auto"/>
        <w:jc w:val="center"/>
      </w:pPr>
      <w:r>
        <w:rPr>
          <w:sz w:val="28"/>
        </w:rPr>
        <w:t>Результаты системного тестирования на соответствие требованиям ТЗ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402"/>
        <w:gridCol w:w="1419"/>
      </w:tblGrid>
      <w:tr w:rsidR="007E394A" w:rsidRPr="000E318C" w14:paraId="3604DAF3" w14:textId="77777777" w:rsidTr="00045298">
        <w:trPr>
          <w:jc w:val="center"/>
        </w:trPr>
        <w:tc>
          <w:tcPr>
            <w:tcW w:w="1120" w:type="dxa"/>
          </w:tcPr>
          <w:p w14:paraId="3AFFAA72" w14:textId="77777777"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422" w:type="dxa"/>
          </w:tcPr>
          <w:p w14:paraId="7D3AB55F" w14:textId="77777777"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Тестирование</w:t>
            </w:r>
            <w:proofErr w:type="spellEnd"/>
            <w:r w:rsidRPr="00045298">
              <w:rPr>
                <w:bCs/>
                <w:sz w:val="20"/>
                <w:szCs w:val="20"/>
              </w:rPr>
              <w:br/>
            </w:r>
            <w:proofErr w:type="spellStart"/>
            <w:r w:rsidRPr="00045298">
              <w:rPr>
                <w:bCs/>
                <w:sz w:val="20"/>
                <w:szCs w:val="20"/>
              </w:rPr>
              <w:t>проводил</w:t>
            </w:r>
            <w:proofErr w:type="spellEnd"/>
          </w:p>
        </w:tc>
        <w:tc>
          <w:tcPr>
            <w:tcW w:w="2982" w:type="dxa"/>
          </w:tcPr>
          <w:p w14:paraId="504CF52C" w14:textId="77777777"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Описание</w:t>
            </w:r>
            <w:proofErr w:type="spellEnd"/>
            <w:r w:rsidRPr="0004529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45298">
              <w:rPr>
                <w:bCs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2402" w:type="dxa"/>
          </w:tcPr>
          <w:p w14:paraId="336675F9" w14:textId="77777777"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Ожидаемый</w:t>
            </w:r>
            <w:proofErr w:type="spellEnd"/>
            <w:r w:rsidRPr="0004529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45298">
              <w:rPr>
                <w:bCs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419" w:type="dxa"/>
          </w:tcPr>
          <w:p w14:paraId="7CC894E4" w14:textId="77777777"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Результат</w:t>
            </w:r>
            <w:proofErr w:type="spellEnd"/>
            <w:r w:rsidRPr="00045298">
              <w:rPr>
                <w:bCs/>
                <w:sz w:val="20"/>
                <w:szCs w:val="20"/>
              </w:rPr>
              <w:br/>
            </w:r>
            <w:proofErr w:type="spellStart"/>
            <w:r w:rsidRPr="00045298">
              <w:rPr>
                <w:bCs/>
                <w:sz w:val="20"/>
                <w:szCs w:val="20"/>
              </w:rPr>
              <w:t>тестирования</w:t>
            </w:r>
            <w:proofErr w:type="spellEnd"/>
          </w:p>
        </w:tc>
      </w:tr>
      <w:tr w:rsidR="00045298" w:rsidRPr="000E318C" w14:paraId="673903FC" w14:textId="77777777" w:rsidTr="00045298">
        <w:trPr>
          <w:jc w:val="center"/>
        </w:trPr>
        <w:tc>
          <w:tcPr>
            <w:tcW w:w="1120" w:type="dxa"/>
          </w:tcPr>
          <w:p w14:paraId="73507A4F" w14:textId="77777777"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14:paraId="71712753" w14:textId="77777777"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14:paraId="1CFE9A75" w14:textId="77777777"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2" w:type="dxa"/>
          </w:tcPr>
          <w:p w14:paraId="6E78455B" w14:textId="77777777"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9" w:type="dxa"/>
          </w:tcPr>
          <w:p w14:paraId="17099F82" w14:textId="77777777" w:rsidR="00045298" w:rsidRPr="00045298" w:rsidRDefault="00045298" w:rsidP="00045298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E394A" w:rsidRPr="000E318C" w14:paraId="57100883" w14:textId="77777777" w:rsidTr="00045298">
        <w:trPr>
          <w:jc w:val="center"/>
        </w:trPr>
        <w:tc>
          <w:tcPr>
            <w:tcW w:w="1120" w:type="dxa"/>
          </w:tcPr>
          <w:p w14:paraId="115AB883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14:paraId="60652486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23370598" w14:textId="77777777" w:rsidR="007E394A" w:rsidRPr="00C56CFA" w:rsidRDefault="007E394A" w:rsidP="007E394A">
            <w:pPr>
              <w:rPr>
                <w:sz w:val="20"/>
                <w:szCs w:val="20"/>
                <w:lang w:val="ru-RU"/>
              </w:rPr>
            </w:pPr>
            <w:r w:rsidRPr="00C56CFA">
              <w:rPr>
                <w:sz w:val="20"/>
                <w:szCs w:val="20"/>
                <w:lang w:val="ru-RU"/>
              </w:rPr>
              <w:t xml:space="preserve">Разбор </w:t>
            </w:r>
            <w:r w:rsidRPr="00C56CFA">
              <w:rPr>
                <w:sz w:val="20"/>
                <w:szCs w:val="20"/>
              </w:rPr>
              <w:t>XML</w:t>
            </w:r>
            <w:r w:rsidRPr="00C56CFA">
              <w:rPr>
                <w:sz w:val="20"/>
                <w:szCs w:val="20"/>
                <w:lang w:val="ru-RU"/>
              </w:rPr>
              <w:t xml:space="preserve">-метамодели формата 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>3</w:t>
            </w:r>
            <w:r w:rsidRPr="00C56CFA">
              <w:rPr>
                <w:sz w:val="20"/>
                <w:szCs w:val="20"/>
              </w:rPr>
              <w:t>Core</w:t>
            </w:r>
            <w:r w:rsidRPr="00C56CFA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C56CFA">
              <w:rPr>
                <w:sz w:val="20"/>
                <w:szCs w:val="20"/>
              </w:rPr>
              <w:t>StAX</w:t>
            </w:r>
            <w:proofErr w:type="spellEnd"/>
            <w:r w:rsidRPr="00C56CFA">
              <w:rPr>
                <w:sz w:val="20"/>
                <w:szCs w:val="20"/>
                <w:lang w:val="ru-RU"/>
              </w:rPr>
              <w:t xml:space="preserve"> с поддержкой пространств имён </w:t>
            </w:r>
            <w:r w:rsidRPr="00C56CFA">
              <w:rPr>
                <w:sz w:val="20"/>
                <w:szCs w:val="20"/>
              </w:rPr>
              <w:t>NS</w:t>
            </w:r>
            <w:r w:rsidRPr="00C56CF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 xml:space="preserve">, </w:t>
            </w:r>
            <w:r w:rsidRPr="00C56CFA">
              <w:rPr>
                <w:sz w:val="20"/>
                <w:szCs w:val="20"/>
              </w:rPr>
              <w:t>NS</w:t>
            </w:r>
            <w:r w:rsidRPr="00C56CF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 xml:space="preserve">3 и </w:t>
            </w:r>
            <w:r w:rsidRPr="00C56CFA">
              <w:rPr>
                <w:sz w:val="20"/>
                <w:szCs w:val="20"/>
              </w:rPr>
              <w:t>NS</w:t>
            </w:r>
            <w:r w:rsidRPr="00C56CF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MD</w:t>
            </w:r>
          </w:p>
        </w:tc>
        <w:tc>
          <w:tcPr>
            <w:tcW w:w="2402" w:type="dxa"/>
          </w:tcPr>
          <w:p w14:paraId="10DE54B0" w14:textId="77777777" w:rsidR="007E394A" w:rsidRPr="00C56CFA" w:rsidRDefault="007E394A" w:rsidP="007E394A">
            <w:pPr>
              <w:rPr>
                <w:sz w:val="20"/>
                <w:szCs w:val="20"/>
                <w:lang w:val="ru-RU"/>
              </w:rPr>
            </w:pPr>
            <w:r w:rsidRPr="00C56CFA">
              <w:rPr>
                <w:sz w:val="20"/>
                <w:szCs w:val="20"/>
                <w:lang w:val="ru-RU"/>
              </w:rPr>
              <w:t xml:space="preserve">Эталонная метамодель подсистемы 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>3</w:t>
            </w:r>
            <w:r w:rsidRPr="00C56CFA">
              <w:rPr>
                <w:sz w:val="20"/>
                <w:szCs w:val="20"/>
              </w:rPr>
              <w:t>Core</w:t>
            </w:r>
            <w:r w:rsidRPr="00C56CFA">
              <w:rPr>
                <w:sz w:val="20"/>
                <w:szCs w:val="20"/>
                <w:lang w:val="ru-RU"/>
              </w:rPr>
              <w:t xml:space="preserve"> полностью разобрана в объектную модель (</w:t>
            </w:r>
            <w:proofErr w:type="spellStart"/>
            <w:r w:rsidRPr="00C56CFA">
              <w:rPr>
                <w:sz w:val="20"/>
                <w:szCs w:val="20"/>
              </w:rPr>
              <w:t>AppModel</w:t>
            </w:r>
            <w:proofErr w:type="spellEnd"/>
            <w:r w:rsidRPr="00C56CFA">
              <w:rPr>
                <w:sz w:val="20"/>
                <w:szCs w:val="20"/>
                <w:lang w:val="ru-RU"/>
              </w:rPr>
              <w:t>): сущности, свойства, операции и поиски извлечены корректно</w:t>
            </w:r>
          </w:p>
        </w:tc>
        <w:tc>
          <w:tcPr>
            <w:tcW w:w="1419" w:type="dxa"/>
          </w:tcPr>
          <w:p w14:paraId="3C63ADD1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40B11AE4" w14:textId="77777777" w:rsidTr="00045298">
        <w:trPr>
          <w:jc w:val="center"/>
        </w:trPr>
        <w:tc>
          <w:tcPr>
            <w:tcW w:w="1120" w:type="dxa"/>
          </w:tcPr>
          <w:p w14:paraId="1D235E69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14:paraId="70E9AD4C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4FAA1D91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Транслитерация русских имён сущностей и атрибутов в идентификаторы языка </w:t>
            </w:r>
            <w:r w:rsidRPr="00C56CFA">
              <w:rPr>
                <w:sz w:val="20"/>
                <w:szCs w:val="20"/>
              </w:rPr>
              <w:t>Java</w:t>
            </w:r>
          </w:p>
        </w:tc>
        <w:tc>
          <w:tcPr>
            <w:tcW w:w="2402" w:type="dxa"/>
          </w:tcPr>
          <w:p w14:paraId="4C3D1F50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Имена преобразованы в корректные (валидные) </w:t>
            </w:r>
            <w:r w:rsidRPr="00C56CFA">
              <w:rPr>
                <w:sz w:val="20"/>
                <w:szCs w:val="20"/>
              </w:rPr>
              <w:t>Java</w:t>
            </w:r>
            <w:r w:rsidRPr="007E394A">
              <w:rPr>
                <w:sz w:val="20"/>
                <w:szCs w:val="20"/>
                <w:lang w:val="ru-RU"/>
              </w:rPr>
              <w:t>-идентификаторы без потери уникальности</w:t>
            </w:r>
          </w:p>
        </w:tc>
        <w:tc>
          <w:tcPr>
            <w:tcW w:w="1419" w:type="dxa"/>
          </w:tcPr>
          <w:p w14:paraId="5FE71F85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78FB3F96" w14:textId="77777777" w:rsidTr="00045298">
        <w:trPr>
          <w:jc w:val="center"/>
        </w:trPr>
        <w:tc>
          <w:tcPr>
            <w:tcW w:w="1120" w:type="dxa"/>
          </w:tcPr>
          <w:p w14:paraId="6561740B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14:paraId="66ADB451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30EB7DF7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Классификация сущностей модели по категориям </w:t>
            </w:r>
            <w:r w:rsidRPr="00C56CFA">
              <w:rPr>
                <w:sz w:val="20"/>
                <w:szCs w:val="20"/>
              </w:rPr>
              <w:t>PRIMARY</w:t>
            </w:r>
            <w:r w:rsidRPr="007E394A">
              <w:rPr>
                <w:sz w:val="20"/>
                <w:szCs w:val="20"/>
                <w:lang w:val="ru-RU"/>
              </w:rPr>
              <w:t xml:space="preserve">, </w:t>
            </w:r>
            <w:r w:rsidRPr="00C56CFA">
              <w:rPr>
                <w:sz w:val="20"/>
                <w:szCs w:val="20"/>
              </w:rPr>
              <w:t>CHILD</w:t>
            </w:r>
            <w:r w:rsidRPr="007E394A">
              <w:rPr>
                <w:sz w:val="20"/>
                <w:szCs w:val="20"/>
                <w:lang w:val="ru-RU"/>
              </w:rPr>
              <w:t xml:space="preserve"> и </w:t>
            </w:r>
            <w:r w:rsidRPr="00C56CFA">
              <w:rPr>
                <w:sz w:val="20"/>
                <w:szCs w:val="20"/>
              </w:rPr>
              <w:t>REFERENCE</w:t>
            </w:r>
            <w:r w:rsidRPr="007E394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DICTIONARY</w:t>
            </w:r>
          </w:p>
        </w:tc>
        <w:tc>
          <w:tcPr>
            <w:tcW w:w="2402" w:type="dxa"/>
          </w:tcPr>
          <w:p w14:paraId="554C2DD8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Каждая сущность отнесена к верной категории; результат отражён в дереве сущностей и </w:t>
            </w:r>
            <w:r w:rsidRPr="00C56CFA">
              <w:rPr>
                <w:sz w:val="20"/>
                <w:szCs w:val="20"/>
              </w:rPr>
              <w:t>CSV</w:t>
            </w:r>
            <w:r w:rsidRPr="007E394A">
              <w:rPr>
                <w:sz w:val="20"/>
                <w:szCs w:val="20"/>
                <w:lang w:val="ru-RU"/>
              </w:rPr>
              <w:t>-отчёте о классификации</w:t>
            </w:r>
          </w:p>
        </w:tc>
        <w:tc>
          <w:tcPr>
            <w:tcW w:w="1419" w:type="dxa"/>
          </w:tcPr>
          <w:p w14:paraId="66878B63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4AD1CBB3" w14:textId="77777777" w:rsidTr="00045298">
        <w:trPr>
          <w:jc w:val="center"/>
        </w:trPr>
        <w:tc>
          <w:tcPr>
            <w:tcW w:w="1120" w:type="dxa"/>
          </w:tcPr>
          <w:p w14:paraId="59C3498A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14:paraId="33E90A47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0E3C02CA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C56CFA">
              <w:rPr>
                <w:sz w:val="20"/>
                <w:szCs w:val="20"/>
              </w:rPr>
              <w:t>Генерация</w:t>
            </w:r>
            <w:proofErr w:type="spellEnd"/>
            <w:r w:rsidRPr="00C56CFA">
              <w:rPr>
                <w:sz w:val="20"/>
                <w:szCs w:val="20"/>
              </w:rPr>
              <w:t xml:space="preserve"> Maven-</w:t>
            </w:r>
            <w:proofErr w:type="spellStart"/>
            <w:r w:rsidRPr="00C56CFA">
              <w:rPr>
                <w:sz w:val="20"/>
                <w:szCs w:val="20"/>
              </w:rPr>
              <w:t>проекта</w:t>
            </w:r>
            <w:proofErr w:type="spellEnd"/>
            <w:r w:rsidRPr="00C56CFA">
              <w:rPr>
                <w:sz w:val="20"/>
                <w:szCs w:val="20"/>
              </w:rPr>
              <w:t xml:space="preserve"> </w:t>
            </w:r>
            <w:proofErr w:type="spellStart"/>
            <w:r w:rsidRPr="00C56CFA">
              <w:rPr>
                <w:sz w:val="20"/>
                <w:szCs w:val="20"/>
              </w:rPr>
              <w:t>автотестов</w:t>
            </w:r>
            <w:proofErr w:type="spellEnd"/>
            <w:r w:rsidRPr="00C56CFA">
              <w:rPr>
                <w:sz w:val="20"/>
                <w:szCs w:val="20"/>
              </w:rPr>
              <w:t xml:space="preserve">: pom.xml, </w:t>
            </w:r>
            <w:proofErr w:type="spellStart"/>
            <w:r w:rsidRPr="00C56CFA">
              <w:rPr>
                <w:sz w:val="20"/>
                <w:szCs w:val="20"/>
              </w:rPr>
              <w:t>общие</w:t>
            </w:r>
            <w:proofErr w:type="spellEnd"/>
            <w:r w:rsidRPr="00C56CFA">
              <w:rPr>
                <w:sz w:val="20"/>
                <w:szCs w:val="20"/>
              </w:rPr>
              <w:t xml:space="preserve"> </w:t>
            </w:r>
            <w:proofErr w:type="spellStart"/>
            <w:r w:rsidRPr="00C56CFA">
              <w:rPr>
                <w:sz w:val="20"/>
                <w:szCs w:val="20"/>
              </w:rPr>
              <w:t>классы</w:t>
            </w:r>
            <w:proofErr w:type="spellEnd"/>
            <w:r w:rsidRPr="00C56CFA">
              <w:rPr>
                <w:sz w:val="20"/>
                <w:szCs w:val="20"/>
              </w:rPr>
              <w:t xml:space="preserve">, Page Object и </w:t>
            </w:r>
            <w:proofErr w:type="spellStart"/>
            <w:r w:rsidRPr="00C56CFA">
              <w:rPr>
                <w:sz w:val="20"/>
                <w:szCs w:val="20"/>
              </w:rPr>
              <w:t>тест-класс</w:t>
            </w:r>
            <w:proofErr w:type="spellEnd"/>
            <w:r w:rsidRPr="00C56CFA">
              <w:rPr>
                <w:sz w:val="20"/>
                <w:szCs w:val="20"/>
              </w:rPr>
              <w:t xml:space="preserve"> JUnit 5 </w:t>
            </w:r>
            <w:proofErr w:type="spellStart"/>
            <w:r w:rsidRPr="00C56CFA">
              <w:rPr>
                <w:sz w:val="20"/>
                <w:szCs w:val="20"/>
              </w:rPr>
              <w:t>для</w:t>
            </w:r>
            <w:proofErr w:type="spellEnd"/>
            <w:r w:rsidRPr="00C56CFA">
              <w:rPr>
                <w:sz w:val="20"/>
                <w:szCs w:val="20"/>
              </w:rPr>
              <w:t xml:space="preserve"> </w:t>
            </w:r>
            <w:proofErr w:type="spellStart"/>
            <w:r w:rsidRPr="00C56CFA">
              <w:rPr>
                <w:sz w:val="20"/>
                <w:szCs w:val="20"/>
              </w:rPr>
              <w:t>каждой</w:t>
            </w:r>
            <w:proofErr w:type="spellEnd"/>
            <w:r w:rsidRPr="00C56CFA">
              <w:rPr>
                <w:sz w:val="20"/>
                <w:szCs w:val="20"/>
              </w:rPr>
              <w:t xml:space="preserve"> PRIMARY-</w:t>
            </w:r>
            <w:proofErr w:type="spellStart"/>
            <w:r w:rsidRPr="00C56CFA">
              <w:rPr>
                <w:sz w:val="20"/>
                <w:szCs w:val="20"/>
              </w:rPr>
              <w:t>сущности</w:t>
            </w:r>
            <w:proofErr w:type="spellEnd"/>
          </w:p>
        </w:tc>
        <w:tc>
          <w:tcPr>
            <w:tcW w:w="2402" w:type="dxa"/>
          </w:tcPr>
          <w:p w14:paraId="2F43AD51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В каталоге вывода создан компилируемый </w:t>
            </w:r>
            <w:r w:rsidRPr="00C56CFA">
              <w:rPr>
                <w:sz w:val="20"/>
                <w:szCs w:val="20"/>
              </w:rPr>
              <w:t>Maven</w:t>
            </w:r>
            <w:r w:rsidRPr="007E394A">
              <w:rPr>
                <w:sz w:val="20"/>
                <w:szCs w:val="20"/>
                <w:lang w:val="ru-RU"/>
              </w:rPr>
              <w:t xml:space="preserve">-проект с </w:t>
            </w:r>
            <w:r w:rsidRPr="00C56CFA">
              <w:rPr>
                <w:sz w:val="20"/>
                <w:szCs w:val="20"/>
              </w:rPr>
              <w:t>pom</w:t>
            </w:r>
            <w:r w:rsidRPr="007E394A">
              <w:rPr>
                <w:sz w:val="20"/>
                <w:szCs w:val="20"/>
                <w:lang w:val="ru-RU"/>
              </w:rPr>
              <w:t>.</w:t>
            </w:r>
            <w:r w:rsidRPr="00C56CFA">
              <w:rPr>
                <w:sz w:val="20"/>
                <w:szCs w:val="20"/>
              </w:rPr>
              <w:t>xml</w:t>
            </w:r>
            <w:r w:rsidRPr="007E394A">
              <w:rPr>
                <w:sz w:val="20"/>
                <w:szCs w:val="20"/>
                <w:lang w:val="ru-RU"/>
              </w:rPr>
              <w:t xml:space="preserve">, общими классами и </w:t>
            </w:r>
            <w:r w:rsidRPr="00C56CFA">
              <w:rPr>
                <w:sz w:val="20"/>
                <w:szCs w:val="20"/>
              </w:rPr>
              <w:t>Page</w:t>
            </w:r>
            <w:r w:rsidRPr="007E394A">
              <w:rPr>
                <w:sz w:val="20"/>
                <w:szCs w:val="20"/>
                <w:lang w:val="ru-RU"/>
              </w:rPr>
              <w:t xml:space="preserve"> </w:t>
            </w:r>
            <w:r w:rsidRPr="00C56CFA">
              <w:rPr>
                <w:sz w:val="20"/>
                <w:szCs w:val="20"/>
              </w:rPr>
              <w:t>Object</w:t>
            </w:r>
            <w:r w:rsidRPr="007E394A">
              <w:rPr>
                <w:sz w:val="20"/>
                <w:szCs w:val="20"/>
                <w:lang w:val="ru-RU"/>
              </w:rPr>
              <w:t xml:space="preserve"> / тест-классом для каждой </w:t>
            </w:r>
            <w:r w:rsidRPr="00C56CFA">
              <w:rPr>
                <w:sz w:val="20"/>
                <w:szCs w:val="20"/>
              </w:rPr>
              <w:t>PRIMARY</w:t>
            </w:r>
            <w:r w:rsidRPr="007E394A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9" w:type="dxa"/>
          </w:tcPr>
          <w:p w14:paraId="525CBD2A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7FBC2DD6" w14:textId="77777777" w:rsidTr="00045298">
        <w:trPr>
          <w:jc w:val="center"/>
        </w:trPr>
        <w:tc>
          <w:tcPr>
            <w:tcW w:w="1120" w:type="dxa"/>
          </w:tcPr>
          <w:p w14:paraId="6D806AE4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14:paraId="72919700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  <w:r w:rsidRPr="007E394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565AC3AC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Генерация полного набора </w:t>
            </w:r>
            <w:r w:rsidRPr="00C56CFA">
              <w:rPr>
                <w:sz w:val="20"/>
                <w:szCs w:val="20"/>
              </w:rPr>
              <w:t>UI</w:t>
            </w:r>
            <w:r w:rsidRPr="007E394A">
              <w:rPr>
                <w:sz w:val="20"/>
                <w:szCs w:val="20"/>
                <w:lang w:val="ru-RU"/>
              </w:rPr>
              <w:t>-проверок: наличие полей формы, валидация обязательных полей, создание/изменение/удаление (</w:t>
            </w:r>
            <w:r w:rsidRPr="00C56CFA">
              <w:rPr>
                <w:sz w:val="20"/>
                <w:szCs w:val="20"/>
              </w:rPr>
              <w:t>CRUD</w:t>
            </w:r>
            <w:r w:rsidRPr="007E394A">
              <w:rPr>
                <w:sz w:val="20"/>
                <w:szCs w:val="20"/>
                <w:lang w:val="ru-RU"/>
              </w:rPr>
              <w:t xml:space="preserve">), логическое удаление и архивирование, параметрический поиск и проверка </w:t>
            </w:r>
            <w:proofErr w:type="spellStart"/>
            <w:r w:rsidRPr="007E394A">
              <w:rPr>
                <w:sz w:val="20"/>
                <w:szCs w:val="20"/>
                <w:lang w:val="ru-RU"/>
              </w:rPr>
              <w:t>гридов</w:t>
            </w:r>
            <w:proofErr w:type="spellEnd"/>
          </w:p>
        </w:tc>
        <w:tc>
          <w:tcPr>
            <w:tcW w:w="2402" w:type="dxa"/>
          </w:tcPr>
          <w:p w14:paraId="7311943E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w="1419" w:type="dxa"/>
          </w:tcPr>
          <w:p w14:paraId="04710AE9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4C76BE6B" w14:textId="77777777" w:rsidTr="00045298">
        <w:trPr>
          <w:jc w:val="center"/>
        </w:trPr>
        <w:tc>
          <w:tcPr>
            <w:tcW w:w="1120" w:type="dxa"/>
          </w:tcPr>
          <w:p w14:paraId="7137567D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14:paraId="72FDDB0A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  <w:r w:rsidRPr="007E394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0FC9028D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Запуск сгенерированных </w:t>
            </w:r>
            <w:proofErr w:type="spellStart"/>
            <w:r w:rsidRPr="007E394A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7E394A">
              <w:rPr>
                <w:sz w:val="20"/>
                <w:szCs w:val="20"/>
                <w:lang w:val="ru-RU"/>
              </w:rPr>
              <w:t xml:space="preserve"> через команду </w:t>
            </w:r>
            <w:proofErr w:type="spellStart"/>
            <w:r w:rsidRPr="00C56CFA">
              <w:rPr>
                <w:sz w:val="20"/>
                <w:szCs w:val="20"/>
              </w:rPr>
              <w:t>mvn</w:t>
            </w:r>
            <w:proofErr w:type="spellEnd"/>
            <w:r w:rsidRPr="007E394A">
              <w:rPr>
                <w:sz w:val="20"/>
                <w:szCs w:val="20"/>
                <w:lang w:val="ru-RU"/>
              </w:rPr>
              <w:t xml:space="preserve"> </w:t>
            </w:r>
            <w:r w:rsidRPr="00C56CFA">
              <w:rPr>
                <w:sz w:val="20"/>
                <w:szCs w:val="20"/>
              </w:rPr>
              <w:t>test</w:t>
            </w:r>
          </w:p>
        </w:tc>
        <w:tc>
          <w:tcPr>
            <w:tcW w:w="2402" w:type="dxa"/>
          </w:tcPr>
          <w:p w14:paraId="2D738EB3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Прогон </w:t>
            </w:r>
            <w:proofErr w:type="spellStart"/>
            <w:r w:rsidRPr="007E394A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7E394A">
              <w:rPr>
                <w:sz w:val="20"/>
                <w:szCs w:val="20"/>
                <w:lang w:val="ru-RU"/>
              </w:rPr>
              <w:t xml:space="preserve"> запускается и выполняется до завершения; формируются </w:t>
            </w:r>
            <w:r w:rsidRPr="00C56CFA">
              <w:rPr>
                <w:sz w:val="20"/>
                <w:szCs w:val="20"/>
              </w:rPr>
              <w:t>XML</w:t>
            </w:r>
            <w:r w:rsidRPr="007E394A">
              <w:rPr>
                <w:sz w:val="20"/>
                <w:szCs w:val="20"/>
                <w:lang w:val="ru-RU"/>
              </w:rPr>
              <w:t xml:space="preserve">-отчёты </w:t>
            </w:r>
            <w:r w:rsidRPr="00C56CFA">
              <w:rPr>
                <w:sz w:val="20"/>
                <w:szCs w:val="20"/>
              </w:rPr>
              <w:t>Surefire</w:t>
            </w:r>
          </w:p>
        </w:tc>
        <w:tc>
          <w:tcPr>
            <w:tcW w:w="1419" w:type="dxa"/>
          </w:tcPr>
          <w:p w14:paraId="45363AB3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0BCA8770" w14:textId="77777777" w:rsidTr="00045298">
        <w:trPr>
          <w:jc w:val="center"/>
        </w:trPr>
        <w:tc>
          <w:tcPr>
            <w:tcW w:w="1120" w:type="dxa"/>
          </w:tcPr>
          <w:p w14:paraId="0273DD1A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14:paraId="31F5D3D6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3ECC84B9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Сбор результатов прогона из </w:t>
            </w:r>
            <w:r w:rsidRPr="00C56CFA">
              <w:rPr>
                <w:sz w:val="20"/>
                <w:szCs w:val="20"/>
              </w:rPr>
              <w:t>XML</w:t>
            </w:r>
            <w:r w:rsidRPr="007E394A">
              <w:rPr>
                <w:sz w:val="20"/>
                <w:szCs w:val="20"/>
                <w:lang w:val="ru-RU"/>
              </w:rPr>
              <w:t xml:space="preserve">-отчётов </w:t>
            </w:r>
            <w:r w:rsidRPr="00C56CFA">
              <w:rPr>
                <w:sz w:val="20"/>
                <w:szCs w:val="20"/>
              </w:rPr>
              <w:t>Surefire</w:t>
            </w:r>
            <w:r w:rsidRPr="007E394A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C56CFA">
              <w:rPr>
                <w:sz w:val="20"/>
                <w:szCs w:val="20"/>
              </w:rPr>
              <w:t>StAX</w:t>
            </w:r>
            <w:proofErr w:type="spellEnd"/>
          </w:p>
        </w:tc>
        <w:tc>
          <w:tcPr>
            <w:tcW w:w="2402" w:type="dxa"/>
          </w:tcPr>
          <w:p w14:paraId="470C7EBB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w="1419" w:type="dxa"/>
          </w:tcPr>
          <w:p w14:paraId="45669763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05C22F6B" w14:textId="77777777" w:rsidTr="00045298">
        <w:trPr>
          <w:jc w:val="center"/>
        </w:trPr>
        <w:tc>
          <w:tcPr>
            <w:tcW w:w="1120" w:type="dxa"/>
          </w:tcPr>
          <w:p w14:paraId="73BA7853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14:paraId="53A70189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48F2C880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Сохранение истории прогонов в локальную базу данных </w:t>
            </w:r>
            <w:r w:rsidRPr="00C56CFA">
              <w:rPr>
                <w:sz w:val="20"/>
                <w:szCs w:val="20"/>
              </w:rPr>
              <w:t>SQLite</w:t>
            </w:r>
          </w:p>
        </w:tc>
        <w:tc>
          <w:tcPr>
            <w:tcW w:w="2402" w:type="dxa"/>
          </w:tcPr>
          <w:p w14:paraId="2502A746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w="1419" w:type="dxa"/>
          </w:tcPr>
          <w:p w14:paraId="71D7FAEC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14:paraId="4CDB759A" w14:textId="77777777" w:rsidTr="00045298">
        <w:trPr>
          <w:jc w:val="center"/>
        </w:trPr>
        <w:tc>
          <w:tcPr>
            <w:tcW w:w="1120" w:type="dxa"/>
          </w:tcPr>
          <w:p w14:paraId="05A1BCC5" w14:textId="77777777"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27.05.2026</w:t>
            </w:r>
          </w:p>
        </w:tc>
        <w:tc>
          <w:tcPr>
            <w:tcW w:w="1422" w:type="dxa"/>
          </w:tcPr>
          <w:p w14:paraId="28D37B14" w14:textId="77777777"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42579DE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Отображение истории прогонов в графическом интерфейсе</w:t>
            </w:r>
          </w:p>
        </w:tc>
        <w:tc>
          <w:tcPr>
            <w:tcW w:w="2402" w:type="dxa"/>
          </w:tcPr>
          <w:p w14:paraId="3CC11E0E" w14:textId="77777777"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В журнале прогонов выведены все ранее сохранённые прогоны с их показателями</w:t>
            </w:r>
          </w:p>
        </w:tc>
        <w:tc>
          <w:tcPr>
            <w:tcW w:w="1419" w:type="dxa"/>
          </w:tcPr>
          <w:p w14:paraId="57AAC1D9" w14:textId="77777777"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1A3B71A2" w14:textId="77777777" w:rsidR="00156F03" w:rsidRDefault="00156F03" w:rsidP="00156F03">
      <w:pPr>
        <w:spacing w:line="360" w:lineRule="auto"/>
        <w:jc w:val="both"/>
        <w:rPr>
          <w:bCs/>
          <w:sz w:val="28"/>
          <w:szCs w:val="28"/>
        </w:rPr>
      </w:pPr>
    </w:p>
    <w:p w14:paraId="758321C6" w14:textId="77777777" w:rsidR="00045298" w:rsidRPr="00045298" w:rsidRDefault="00045298" w:rsidP="00045298">
      <w:pPr>
        <w:spacing w:line="360" w:lineRule="auto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 134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402"/>
        <w:gridCol w:w="1419"/>
      </w:tblGrid>
      <w:tr w:rsidR="00045298" w:rsidRPr="00045298" w14:paraId="1A2DDB86" w14:textId="77777777" w:rsidTr="00B758FC">
        <w:trPr>
          <w:jc w:val="center"/>
        </w:trPr>
        <w:tc>
          <w:tcPr>
            <w:tcW w:w="1120" w:type="dxa"/>
          </w:tcPr>
          <w:p w14:paraId="42B3A589" w14:textId="77777777" w:rsidR="00045298" w:rsidRPr="00045298" w:rsidRDefault="00045298" w:rsidP="00B758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14:paraId="00E2554F" w14:textId="77777777" w:rsidR="00045298" w:rsidRPr="00045298" w:rsidRDefault="00045298" w:rsidP="00B758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14:paraId="05EF77B1" w14:textId="77777777" w:rsidR="00045298" w:rsidRPr="00045298" w:rsidRDefault="00045298" w:rsidP="00B758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2" w:type="dxa"/>
          </w:tcPr>
          <w:p w14:paraId="4ECF796C" w14:textId="77777777" w:rsidR="00045298" w:rsidRPr="00045298" w:rsidRDefault="00045298" w:rsidP="00B758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9" w:type="dxa"/>
          </w:tcPr>
          <w:p w14:paraId="08720B72" w14:textId="77777777" w:rsidR="00045298" w:rsidRPr="00045298" w:rsidRDefault="00045298" w:rsidP="00B758FC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45298" w:rsidRPr="007E394A" w14:paraId="70B785EC" w14:textId="77777777" w:rsidTr="00B758FC">
        <w:trPr>
          <w:jc w:val="center"/>
        </w:trPr>
        <w:tc>
          <w:tcPr>
            <w:tcW w:w="1120" w:type="dxa"/>
          </w:tcPr>
          <w:p w14:paraId="6C4B659D" w14:textId="77777777" w:rsidR="00045298" w:rsidRPr="00C56CFA" w:rsidRDefault="00045298" w:rsidP="00B758FC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27.05.2026</w:t>
            </w:r>
          </w:p>
        </w:tc>
        <w:tc>
          <w:tcPr>
            <w:tcW w:w="1422" w:type="dxa"/>
          </w:tcPr>
          <w:p w14:paraId="2386323F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6E425840" w14:textId="77777777" w:rsidR="00045298" w:rsidRPr="007E394A" w:rsidRDefault="00045298" w:rsidP="00B758FC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Формирование пользовательского </w:t>
            </w:r>
            <w:r w:rsidRPr="00C56CFA">
              <w:rPr>
                <w:sz w:val="20"/>
                <w:szCs w:val="20"/>
              </w:rPr>
              <w:t>HTML</w:t>
            </w:r>
            <w:r w:rsidRPr="007E394A">
              <w:rPr>
                <w:sz w:val="20"/>
                <w:szCs w:val="20"/>
                <w:lang w:val="ru-RU"/>
              </w:rPr>
              <w:t xml:space="preserve">-отчёта с фотолетописью (скриншоты на каждом шаге теста) и </w:t>
            </w:r>
            <w:r w:rsidRPr="00C56CFA">
              <w:rPr>
                <w:sz w:val="20"/>
                <w:szCs w:val="20"/>
              </w:rPr>
              <w:t>CSV</w:t>
            </w:r>
            <w:r w:rsidRPr="007E394A">
              <w:rPr>
                <w:sz w:val="20"/>
                <w:szCs w:val="20"/>
                <w:lang w:val="ru-RU"/>
              </w:rPr>
              <w:t>-выгрузки</w:t>
            </w:r>
          </w:p>
        </w:tc>
        <w:tc>
          <w:tcPr>
            <w:tcW w:w="2402" w:type="dxa"/>
          </w:tcPr>
          <w:p w14:paraId="02408664" w14:textId="77777777" w:rsidR="00045298" w:rsidRPr="007E394A" w:rsidRDefault="00045298" w:rsidP="00B758FC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Сформированы </w:t>
            </w:r>
            <w:r w:rsidRPr="00C56CFA">
              <w:rPr>
                <w:sz w:val="20"/>
                <w:szCs w:val="20"/>
              </w:rPr>
              <w:t>HTML</w:t>
            </w:r>
            <w:r w:rsidRPr="007E394A">
              <w:rPr>
                <w:sz w:val="20"/>
                <w:szCs w:val="20"/>
                <w:lang w:val="ru-RU"/>
              </w:rPr>
              <w:t xml:space="preserve">-отчёт со скриншотами шагов и </w:t>
            </w:r>
            <w:r w:rsidRPr="00C56CFA">
              <w:rPr>
                <w:sz w:val="20"/>
                <w:szCs w:val="20"/>
              </w:rPr>
              <w:t>CSV</w:t>
            </w:r>
            <w:r w:rsidRPr="007E394A">
              <w:rPr>
                <w:sz w:val="20"/>
                <w:szCs w:val="20"/>
                <w:lang w:val="ru-RU"/>
              </w:rPr>
              <w:t>-файл с результатами прогона</w:t>
            </w:r>
          </w:p>
        </w:tc>
        <w:tc>
          <w:tcPr>
            <w:tcW w:w="1419" w:type="dxa"/>
          </w:tcPr>
          <w:p w14:paraId="0070569D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045298" w:rsidRPr="007E394A" w14:paraId="4C976850" w14:textId="77777777" w:rsidTr="00B758FC">
        <w:trPr>
          <w:jc w:val="center"/>
        </w:trPr>
        <w:tc>
          <w:tcPr>
            <w:tcW w:w="1120" w:type="dxa"/>
          </w:tcPr>
          <w:p w14:paraId="4B99AB1C" w14:textId="77777777" w:rsidR="00045298" w:rsidRPr="00C56CFA" w:rsidRDefault="00045298" w:rsidP="00B758FC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27.05.2026</w:t>
            </w:r>
          </w:p>
        </w:tc>
        <w:tc>
          <w:tcPr>
            <w:tcW w:w="1422" w:type="dxa"/>
          </w:tcPr>
          <w:p w14:paraId="61462C0F" w14:textId="77777777" w:rsidR="00045298" w:rsidRPr="007E394A" w:rsidRDefault="00045298" w:rsidP="00B758FC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C1521F3" w14:textId="77777777" w:rsidR="00045298" w:rsidRPr="007E394A" w:rsidRDefault="00045298" w:rsidP="00B758FC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w="2402" w:type="dxa"/>
          </w:tcPr>
          <w:p w14:paraId="31C453B3" w14:textId="77777777" w:rsidR="00045298" w:rsidRPr="007E394A" w:rsidRDefault="00045298" w:rsidP="00B758FC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w="1419" w:type="dxa"/>
          </w:tcPr>
          <w:p w14:paraId="53CBCD7F" w14:textId="77777777" w:rsidR="00045298" w:rsidRPr="007E394A" w:rsidRDefault="00045298" w:rsidP="00B758F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6789A378" w14:textId="77777777" w:rsidR="00045298" w:rsidRDefault="00045298" w:rsidP="00045298">
      <w:pPr>
        <w:spacing w:line="360" w:lineRule="auto"/>
        <w:jc w:val="both"/>
        <w:rPr>
          <w:bCs/>
          <w:sz w:val="28"/>
          <w:szCs w:val="28"/>
        </w:rPr>
      </w:pPr>
    </w:p>
    <w:p w14:paraId="26512DB4" w14:textId="77777777" w:rsidR="00045298" w:rsidRPr="000E318C" w:rsidRDefault="00045298" w:rsidP="00045298">
      <w:pPr>
        <w:spacing w:line="360" w:lineRule="auto"/>
        <w:jc w:val="both"/>
        <w:rPr>
          <w:bCs/>
          <w:sz w:val="28"/>
          <w:szCs w:val="28"/>
        </w:rPr>
      </w:pPr>
    </w:p>
    <w:p w14:paraId="13531694" w14:textId="77777777" w:rsidR="00156F03" w:rsidRPr="000E318C" w:rsidRDefault="00156F03" w:rsidP="00045298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По результатам проведённых испытаний разработанная информационная система </w:t>
      </w:r>
      <w:proofErr w:type="spellStart"/>
      <w:r w:rsidRPr="000E318C">
        <w:rPr>
          <w:sz w:val="28"/>
        </w:rPr>
        <w:t>AutoTestGenerator</w:t>
      </w:r>
      <w:proofErr w:type="spellEnd"/>
      <w:r w:rsidRPr="000E318C">
        <w:rPr>
          <w:sz w:val="28"/>
        </w:rPr>
        <w:t xml:space="preserve"> соответствует всем требованиям, изложенным в техническом задании </w:t>
      </w:r>
      <w:r w:rsidR="00045298" w:rsidRPr="00045298">
        <w:rPr>
          <w:sz w:val="28"/>
        </w:rPr>
        <w:t>(</w:t>
      </w:r>
      <w:r w:rsidR="00045298">
        <w:rPr>
          <w:sz w:val="28"/>
        </w:rPr>
        <w:t>прил</w:t>
      </w:r>
      <w:r w:rsidR="00045298" w:rsidRPr="00045298">
        <w:rPr>
          <w:sz w:val="28"/>
        </w:rPr>
        <w:t>.</w:t>
      </w:r>
      <w:r w:rsidRPr="000E318C">
        <w:rPr>
          <w:sz w:val="28"/>
        </w:rPr>
        <w:t xml:space="preserve"> 1).</w:t>
      </w:r>
    </w:p>
    <w:p w14:paraId="7595EA7A" w14:textId="77777777" w:rsidR="00156F03" w:rsidRPr="000E318C" w:rsidRDefault="00156F03" w:rsidP="00156F03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Функциональные возможности по разбору XML-метамодели E3Core, классификации сущностей, генерации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-проекта </w:t>
      </w:r>
      <w:proofErr w:type="spellStart"/>
      <w:r w:rsidRPr="000E318C">
        <w:rPr>
          <w:sz w:val="28"/>
        </w:rPr>
        <w:t>автотестов</w:t>
      </w:r>
      <w:proofErr w:type="spellEnd"/>
      <w:r w:rsidRPr="000E318C">
        <w:rPr>
          <w:sz w:val="28"/>
        </w:rPr>
        <w:t xml:space="preserve">, поддержке уровней SMOKE/BASIC/FULL, запуску тестов через Apache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, сбору отчётов </w:t>
      </w:r>
      <w:proofErr w:type="spellStart"/>
      <w:r w:rsidRPr="000E318C">
        <w:rPr>
          <w:sz w:val="28"/>
        </w:rPr>
        <w:t>Surefire</w:t>
      </w:r>
      <w:proofErr w:type="spellEnd"/>
      <w:r w:rsidRPr="000E318C">
        <w:rPr>
          <w:sz w:val="28"/>
        </w:rPr>
        <w:t xml:space="preserve">, ведению истории прогонов в </w:t>
      </w:r>
      <w:proofErr w:type="spellStart"/>
      <w:r w:rsidRPr="000E318C">
        <w:rPr>
          <w:sz w:val="28"/>
        </w:rPr>
        <w:t>SQLite</w:t>
      </w:r>
      <w:proofErr w:type="spellEnd"/>
      <w:r w:rsidRPr="000E318C">
        <w:rPr>
          <w:sz w:val="28"/>
        </w:rPr>
        <w:t xml:space="preserve"> и формированию HTML-отчёта с фотолетописью и CSV-выгрузки реализованы в полном объёме.</w:t>
      </w:r>
    </w:p>
    <w:p w14:paraId="13514BCD" w14:textId="77777777" w:rsidR="00156F03" w:rsidRPr="000E318C" w:rsidRDefault="00156F03" w:rsidP="00156F03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Требования к надёжности — корректная обработка ошибок разбора, транзакционное сохранение результатов, </w:t>
      </w:r>
      <w:proofErr w:type="spellStart"/>
      <w:r w:rsidRPr="000E318C">
        <w:rPr>
          <w:sz w:val="28"/>
        </w:rPr>
        <w:t>graceful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degradation</w:t>
      </w:r>
      <w:proofErr w:type="spellEnd"/>
      <w:r w:rsidRPr="000E318C">
        <w:rPr>
          <w:sz w:val="28"/>
        </w:rPr>
        <w:t xml:space="preserve"> при сбое базы данных, освобождение ресурсов через </w:t>
      </w:r>
      <w:proofErr w:type="spellStart"/>
      <w:r w:rsidRPr="000E318C">
        <w:rPr>
          <w:sz w:val="28"/>
        </w:rPr>
        <w:t>try-with-resources</w:t>
      </w:r>
      <w:proofErr w:type="spellEnd"/>
      <w:r w:rsidRPr="000E318C">
        <w:rPr>
          <w:sz w:val="28"/>
        </w:rPr>
        <w:t xml:space="preserve"> и понятные сообщения при отсутствии вспомогательных средств — выполнены.</w:t>
      </w:r>
    </w:p>
    <w:p w14:paraId="30D5A627" w14:textId="77777777" w:rsidR="003C171D" w:rsidRPr="000E318C" w:rsidRDefault="00156F03" w:rsidP="00156F03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>Программа признана работоспособной и готовой к опытной эксплуатации.</w:t>
      </w:r>
    </w:p>
    <w:p w14:paraId="0F54063B" w14:textId="77777777" w:rsidR="00156F03" w:rsidRPr="000E318C" w:rsidRDefault="00156F03" w:rsidP="00156F03">
      <w:pPr>
        <w:spacing w:line="360" w:lineRule="auto"/>
        <w:ind w:firstLine="425"/>
        <w:jc w:val="both"/>
      </w:pPr>
    </w:p>
    <w:p w14:paraId="257FB3AB" w14:textId="77777777" w:rsidR="00F600DA" w:rsidRPr="000E318C" w:rsidRDefault="00BF5CFA" w:rsidP="00BF5CFA">
      <w:pPr>
        <w:keepNext/>
        <w:keepLines/>
        <w:spacing w:after="200" w:line="360" w:lineRule="auto"/>
        <w:ind w:firstLine="425"/>
        <w:jc w:val="center"/>
        <w:outlineLvl w:val="0"/>
        <w:rPr>
          <w:bCs/>
          <w:color w:val="000000" w:themeColor="text1"/>
          <w:sz w:val="28"/>
          <w:szCs w:val="28"/>
        </w:rPr>
      </w:pPr>
      <w:bookmarkStart w:id="121" w:name="_Toc230564219"/>
      <w:bookmarkStart w:id="122" w:name="_Toc232484926"/>
      <w:r w:rsidRPr="000E318C">
        <w:rPr>
          <w:bCs/>
          <w:color w:val="000000" w:themeColor="text1"/>
          <w:sz w:val="28"/>
          <w:szCs w:val="28"/>
        </w:rPr>
        <w:t>2. ТЕХНИКО-ЭКОНОМИЧЕСКОЕ ОБОСНОВАНИЕ ВЫПОЛНЯЕМОЙ РАЗРАБОТКИ</w:t>
      </w:r>
      <w:bookmarkEnd w:id="121"/>
      <w:bookmarkEnd w:id="122"/>
    </w:p>
    <w:p w14:paraId="2F1C5D5F" w14:textId="77777777" w:rsidR="00BB0BC9" w:rsidRPr="000E318C" w:rsidRDefault="00BB0BC9" w:rsidP="00BF5CFA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3" w:name="_Toc230564220"/>
      <w:bookmarkStart w:id="124" w:name="_Toc232484927"/>
      <w:r w:rsidRPr="000E318C">
        <w:rPr>
          <w:bCs/>
          <w:color w:val="000000" w:themeColor="text1"/>
          <w:sz w:val="28"/>
          <w:szCs w:val="28"/>
        </w:rPr>
        <w:t>2.1 Организация работ</w:t>
      </w:r>
      <w:bookmarkEnd w:id="123"/>
      <w:bookmarkEnd w:id="124"/>
    </w:p>
    <w:p w14:paraId="6E36CC77" w14:textId="77777777"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0E318C">
        <w:rPr>
          <w:color w:val="000000" w:themeColor="text1"/>
          <w:sz w:val="28"/>
          <w:szCs w:val="28"/>
        </w:rPr>
        <w:t>автотестов</w:t>
      </w:r>
      <w:proofErr w:type="spellEnd"/>
      <w:r w:rsidRPr="000E318C">
        <w:rPr>
          <w:color w:val="000000" w:themeColor="text1"/>
          <w:sz w:val="28"/>
          <w:szCs w:val="28"/>
        </w:rPr>
        <w:t xml:space="preserve"> для </w:t>
      </w:r>
      <w:r w:rsidRPr="000E318C">
        <w:rPr>
          <w:color w:val="000000" w:themeColor="text1"/>
          <w:sz w:val="28"/>
          <w:szCs w:val="28"/>
          <w:lang w:val="en-US"/>
        </w:rPr>
        <w:t>web</w:t>
      </w:r>
      <w:r w:rsidRPr="000E318C">
        <w:rPr>
          <w:color w:val="000000" w:themeColor="text1"/>
          <w:sz w:val="28"/>
          <w:szCs w:val="28"/>
        </w:rPr>
        <w:t>-приложени</w:t>
      </w:r>
      <w:r w:rsidR="00701B5B" w:rsidRPr="000E318C">
        <w:rPr>
          <w:color w:val="000000" w:themeColor="text1"/>
          <w:sz w:val="28"/>
          <w:szCs w:val="28"/>
        </w:rPr>
        <w:t>я</w:t>
      </w:r>
      <w:r w:rsidRPr="000E318C">
        <w:rPr>
          <w:color w:val="000000" w:themeColor="text1"/>
          <w:sz w:val="28"/>
          <w:szCs w:val="28"/>
        </w:rPr>
        <w:t xml:space="preserve"> на основе </w:t>
      </w:r>
      <w:r w:rsidRPr="000E318C">
        <w:rPr>
          <w:color w:val="000000" w:themeColor="text1"/>
          <w:sz w:val="28"/>
          <w:szCs w:val="28"/>
          <w:lang w:val="en-US"/>
        </w:rPr>
        <w:t>XML</w:t>
      </w:r>
      <w:r w:rsidRPr="000E318C">
        <w:rPr>
          <w:color w:val="000000" w:themeColor="text1"/>
          <w:sz w:val="28"/>
          <w:szCs w:val="28"/>
        </w:rPr>
        <w:t>-</w:t>
      </w:r>
      <w:r w:rsidR="00701B5B" w:rsidRPr="000E318C">
        <w:rPr>
          <w:color w:val="000000" w:themeColor="text1"/>
          <w:sz w:val="28"/>
          <w:szCs w:val="28"/>
        </w:rPr>
        <w:t>файла</w:t>
      </w:r>
      <w:r w:rsidRPr="000E318C">
        <w:rPr>
          <w:color w:val="000000" w:themeColor="text1"/>
          <w:sz w:val="28"/>
          <w:szCs w:val="28"/>
        </w:rPr>
        <w:t xml:space="preserve"> и минимизировать риск несоблюдения сроков разработки, в программе «</w:t>
      </w:r>
      <w:r w:rsidRPr="000E318C">
        <w:rPr>
          <w:color w:val="000000" w:themeColor="text1"/>
          <w:sz w:val="28"/>
          <w:szCs w:val="28"/>
          <w:lang w:val="en-US"/>
        </w:rPr>
        <w:t>Microsoft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  <w:lang w:val="en-US"/>
        </w:rPr>
        <w:t>Project</w:t>
      </w:r>
      <w:r w:rsidRPr="000E318C">
        <w:rPr>
          <w:color w:val="000000" w:themeColor="text1"/>
          <w:sz w:val="28"/>
          <w:szCs w:val="28"/>
        </w:rPr>
        <w:t xml:space="preserve">» был создан проект, в котором было </w:t>
      </w:r>
      <w:r w:rsidRPr="000E318C">
        <w:rPr>
          <w:color w:val="000000" w:themeColor="text1"/>
          <w:sz w:val="28"/>
          <w:szCs w:val="28"/>
        </w:rPr>
        <w:lastRenderedPageBreak/>
        <w:t xml:space="preserve">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</w:t>
      </w:r>
      <w:r w:rsidR="008A65C1" w:rsidRPr="000E318C">
        <w:rPr>
          <w:color w:val="000000" w:themeColor="text1"/>
          <w:sz w:val="28"/>
          <w:szCs w:val="28"/>
        </w:rPr>
        <w:t>74</w:t>
      </w:r>
      <w:r w:rsidRPr="000E318C">
        <w:rPr>
          <w:color w:val="000000" w:themeColor="text1"/>
          <w:sz w:val="28"/>
          <w:szCs w:val="28"/>
        </w:rPr>
        <w:t>).</w:t>
      </w:r>
    </w:p>
    <w:p w14:paraId="474EF1F5" w14:textId="77777777" w:rsidR="00BB0BC9" w:rsidRPr="000E318C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E318C">
        <w:rPr>
          <w:noProof/>
          <w:color w:val="000000" w:themeColor="text1"/>
          <w:sz w:val="28"/>
          <w:szCs w:val="20"/>
        </w:rPr>
        <w:drawing>
          <wp:inline distT="0" distB="0" distL="0" distR="0" wp14:anchorId="4F8592AE" wp14:editId="52590057">
            <wp:extent cx="3954780" cy="7965827"/>
            <wp:effectExtent l="0" t="0" r="0" b="0"/>
            <wp:docPr id="475946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" r="6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675" cy="80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203E" w14:textId="77777777" w:rsidR="00EA3855" w:rsidRPr="000E318C" w:rsidRDefault="00BB0BC9" w:rsidP="00045298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Рис. </w:t>
      </w:r>
      <w:r w:rsidR="008A65C1" w:rsidRPr="000E318C">
        <w:rPr>
          <w:color w:val="000000" w:themeColor="text1"/>
          <w:sz w:val="28"/>
          <w:szCs w:val="28"/>
        </w:rPr>
        <w:t>74</w:t>
      </w:r>
      <w:r w:rsidRPr="000E318C">
        <w:rPr>
          <w:color w:val="000000" w:themeColor="text1"/>
          <w:sz w:val="28"/>
          <w:szCs w:val="28"/>
        </w:rPr>
        <w:t>. Список задач</w:t>
      </w:r>
    </w:p>
    <w:p w14:paraId="6BD2B500" w14:textId="77777777" w:rsidR="00BB0BC9" w:rsidRPr="000E318C" w:rsidRDefault="00BB0BC9" w:rsidP="00840449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5" w:name="_Toc230564221"/>
      <w:bookmarkStart w:id="126" w:name="_Toc232484928"/>
      <w:r w:rsidRPr="000E318C">
        <w:rPr>
          <w:bCs/>
          <w:color w:val="000000" w:themeColor="text1"/>
          <w:sz w:val="28"/>
          <w:szCs w:val="28"/>
        </w:rPr>
        <w:lastRenderedPageBreak/>
        <w:t>2.2 Работа с ресурсами</w:t>
      </w:r>
      <w:bookmarkEnd w:id="125"/>
      <w:bookmarkEnd w:id="126"/>
    </w:p>
    <w:p w14:paraId="0D76AFF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E318C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</w:t>
      </w:r>
      <w:r w:rsidR="008A65C1" w:rsidRPr="000E318C">
        <w:rPr>
          <w:color w:val="000000" w:themeColor="text1"/>
          <w:sz w:val="28"/>
          <w:szCs w:val="20"/>
        </w:rPr>
        <w:t>75</w:t>
      </w:r>
      <w:r w:rsidRPr="000E318C">
        <w:rPr>
          <w:color w:val="000000" w:themeColor="text1"/>
          <w:sz w:val="28"/>
          <w:szCs w:val="20"/>
        </w:rPr>
        <w:t xml:space="preserve">. </w:t>
      </w:r>
    </w:p>
    <w:p w14:paraId="1D499763" w14:textId="77777777" w:rsidR="00EA3855" w:rsidRPr="000E318C" w:rsidRDefault="00EA3855" w:rsidP="00EA3855">
      <w:pPr>
        <w:spacing w:line="360" w:lineRule="auto"/>
        <w:ind w:firstLine="425"/>
        <w:jc w:val="center"/>
        <w:rPr>
          <w:color w:val="000000" w:themeColor="text1"/>
          <w:sz w:val="28"/>
          <w:szCs w:val="20"/>
        </w:rPr>
      </w:pPr>
      <w:r w:rsidRPr="000E318C">
        <w:rPr>
          <w:noProof/>
          <w:color w:val="000000" w:themeColor="text1"/>
          <w:sz w:val="28"/>
          <w:szCs w:val="20"/>
          <w14:ligatures w14:val="standardContextual"/>
        </w:rPr>
        <w:drawing>
          <wp:inline distT="0" distB="0" distL="0" distR="0" wp14:anchorId="15CF568D" wp14:editId="4E381C10">
            <wp:extent cx="2966708" cy="3760470"/>
            <wp:effectExtent l="0" t="0" r="5715" b="0"/>
            <wp:docPr id="125866129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297" name="Рисунок 1258661297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380" cy="39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5FB9" w14:textId="77777777" w:rsidR="00BB0BC9" w:rsidRPr="000E318C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Рис. </w:t>
      </w:r>
      <w:r w:rsidR="008A65C1" w:rsidRPr="000E318C">
        <w:rPr>
          <w:bCs/>
          <w:color w:val="000000" w:themeColor="text1"/>
          <w:sz w:val="28"/>
          <w:szCs w:val="28"/>
        </w:rPr>
        <w:t>75</w:t>
      </w:r>
      <w:r w:rsidRPr="000E318C">
        <w:rPr>
          <w:bCs/>
          <w:color w:val="000000" w:themeColor="text1"/>
          <w:sz w:val="28"/>
          <w:szCs w:val="28"/>
        </w:rPr>
        <w:t xml:space="preserve">. Используемые ресурсы </w:t>
      </w:r>
    </w:p>
    <w:p w14:paraId="0601FCE0" w14:textId="77777777" w:rsidR="00BB0BC9" w:rsidRPr="000E318C" w:rsidRDefault="00BB0BC9" w:rsidP="00F600DA">
      <w:pPr>
        <w:spacing w:line="360" w:lineRule="auto"/>
        <w:jc w:val="both"/>
        <w:rPr>
          <w:color w:val="000000" w:themeColor="text1"/>
          <w:sz w:val="28"/>
          <w:szCs w:val="20"/>
        </w:rPr>
      </w:pPr>
    </w:p>
    <w:p w14:paraId="154EC77D" w14:textId="77777777" w:rsidR="00CD6710" w:rsidRPr="00CD6710" w:rsidRDefault="00CD6710" w:rsidP="00CD6710">
      <w:pPr>
        <w:spacing w:line="360" w:lineRule="auto"/>
        <w:ind w:firstLine="425"/>
        <w:jc w:val="both"/>
        <w:rPr>
          <w:sz w:val="28"/>
          <w:szCs w:val="28"/>
        </w:rPr>
      </w:pPr>
      <w:r w:rsidRPr="00CD6710">
        <w:rPr>
          <w:sz w:val="28"/>
          <w:szCs w:val="28"/>
        </w:rPr>
        <w:t>После формирования перечня ресурсов было выполнено их назначение на конкретные задачи проекта. Для каждой задачи были определены ресурсы, необходимые для её выполнения, с учётом характера и трудоёмкости предстоящих работ. Подобное распределение позволяет наглядно отразить загрузку каждого ресурса,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проекта. Результаты назначения ресурсов на задачи представлены на рис. 76.</w:t>
      </w:r>
    </w:p>
    <w:p w14:paraId="0A47BD09" w14:textId="77777777" w:rsidR="00BB0BC9" w:rsidRPr="000E318C" w:rsidRDefault="00BB0BC9" w:rsidP="00BB0BC9">
      <w:pPr>
        <w:jc w:val="center"/>
        <w:rPr>
          <w:color w:val="000000" w:themeColor="text1"/>
          <w:sz w:val="28"/>
          <w:szCs w:val="20"/>
        </w:rPr>
      </w:pPr>
      <w:r w:rsidRPr="000E318C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B6EEF5C" wp14:editId="29E16986">
            <wp:extent cx="5980371" cy="4857226"/>
            <wp:effectExtent l="0" t="0" r="1905" b="0"/>
            <wp:docPr id="106740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1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29" cy="495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BC5B4" w14:textId="77777777" w:rsidR="00BB0BC9" w:rsidRDefault="00BB0BC9" w:rsidP="00EA3855">
      <w:pPr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Рис. </w:t>
      </w:r>
      <w:r w:rsidR="008A65C1" w:rsidRPr="000E318C">
        <w:rPr>
          <w:bCs/>
          <w:color w:val="000000" w:themeColor="text1"/>
          <w:sz w:val="28"/>
          <w:szCs w:val="28"/>
        </w:rPr>
        <w:t>76</w:t>
      </w:r>
      <w:r w:rsidRPr="000E318C">
        <w:rPr>
          <w:bCs/>
          <w:color w:val="000000" w:themeColor="text1"/>
          <w:sz w:val="28"/>
          <w:szCs w:val="28"/>
        </w:rPr>
        <w:t xml:space="preserve">. Распределенные ресурсы </w:t>
      </w:r>
    </w:p>
    <w:p w14:paraId="134C7684" w14:textId="77777777" w:rsidR="00045298" w:rsidRPr="000E318C" w:rsidRDefault="00045298" w:rsidP="00EA3855">
      <w:pPr>
        <w:jc w:val="center"/>
        <w:rPr>
          <w:bCs/>
          <w:color w:val="000000" w:themeColor="text1"/>
          <w:sz w:val="28"/>
          <w:szCs w:val="28"/>
        </w:rPr>
      </w:pPr>
    </w:p>
    <w:p w14:paraId="776B5D9F" w14:textId="77777777" w:rsidR="00BB0BC9" w:rsidRPr="000E318C" w:rsidRDefault="00BB0BC9" w:rsidP="00EA3855">
      <w:pPr>
        <w:keepNext/>
        <w:keepLines/>
        <w:spacing w:before="60" w:after="40" w:line="360" w:lineRule="auto"/>
        <w:ind w:firstLine="426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7" w:name="_Toc230564222"/>
      <w:bookmarkStart w:id="128" w:name="_Toc232484929"/>
      <w:r w:rsidRPr="000E318C">
        <w:rPr>
          <w:bCs/>
          <w:color w:val="000000" w:themeColor="text1"/>
          <w:sz w:val="28"/>
          <w:szCs w:val="28"/>
        </w:rPr>
        <w:t xml:space="preserve">2.3 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bookmarkEnd w:id="127"/>
      <w:bookmarkEnd w:id="128"/>
      <w:proofErr w:type="spellEnd"/>
    </w:p>
    <w:p w14:paraId="6CF39B63" w14:textId="77777777" w:rsidR="00BB0BC9" w:rsidRPr="000E318C" w:rsidRDefault="00BB0BC9" w:rsidP="00BB0BC9">
      <w:pPr>
        <w:spacing w:line="360" w:lineRule="auto"/>
        <w:ind w:firstLine="426"/>
        <w:jc w:val="both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proofErr w:type="spellEnd"/>
      <w:r w:rsidRPr="000E318C">
        <w:rPr>
          <w:bCs/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proofErr w:type="spellEnd"/>
      <w:r w:rsidRPr="000E318C">
        <w:rPr>
          <w:bCs/>
          <w:color w:val="000000" w:themeColor="text1"/>
          <w:sz w:val="28"/>
          <w:szCs w:val="28"/>
        </w:rPr>
        <w:t xml:space="preserve"> представлена рис. </w:t>
      </w:r>
      <w:r w:rsidR="008A65C1" w:rsidRPr="000E318C">
        <w:rPr>
          <w:bCs/>
          <w:color w:val="000000" w:themeColor="text1"/>
          <w:sz w:val="28"/>
          <w:szCs w:val="28"/>
        </w:rPr>
        <w:t>77</w:t>
      </w:r>
      <w:r w:rsidRPr="000E318C">
        <w:rPr>
          <w:bCs/>
          <w:color w:val="000000" w:themeColor="text1"/>
          <w:sz w:val="28"/>
          <w:szCs w:val="28"/>
        </w:rPr>
        <w:t>.</w:t>
      </w:r>
    </w:p>
    <w:p w14:paraId="589D2444" w14:textId="77777777" w:rsidR="00BB0BC9" w:rsidRPr="000E318C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noProof/>
          <w:color w:val="000000" w:themeColor="text1"/>
          <w:sz w:val="28"/>
          <w:szCs w:val="18"/>
        </w:rPr>
        <w:lastRenderedPageBreak/>
        <w:drawing>
          <wp:inline distT="0" distB="0" distL="0" distR="0" wp14:anchorId="479A0FFF" wp14:editId="7C648D10">
            <wp:extent cx="6020555" cy="6128135"/>
            <wp:effectExtent l="0" t="0" r="0" b="6350"/>
            <wp:docPr id="2076698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r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68" cy="617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535EC" w14:textId="77777777" w:rsidR="00EA3855" w:rsidRDefault="00BB0BC9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Рис. </w:t>
      </w:r>
      <w:r w:rsidR="008A65C1" w:rsidRPr="000E318C">
        <w:rPr>
          <w:bCs/>
          <w:color w:val="000000" w:themeColor="text1"/>
          <w:sz w:val="28"/>
          <w:szCs w:val="28"/>
        </w:rPr>
        <w:t>77</w:t>
      </w:r>
      <w:r w:rsidRPr="000E318C">
        <w:rPr>
          <w:bCs/>
          <w:color w:val="000000" w:themeColor="text1"/>
          <w:sz w:val="28"/>
          <w:szCs w:val="28"/>
        </w:rPr>
        <w:t xml:space="preserve">. 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proofErr w:type="spellEnd"/>
    </w:p>
    <w:p w14:paraId="547263D1" w14:textId="77777777" w:rsidR="00045298" w:rsidRPr="000E318C" w:rsidRDefault="00045298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436C34E6" w14:textId="77777777" w:rsidR="00BB0BC9" w:rsidRPr="000E318C" w:rsidRDefault="00BB0BC9" w:rsidP="00EA3855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9" w:name="_Toc230564223"/>
      <w:bookmarkStart w:id="130" w:name="_Toc232484930"/>
      <w:r w:rsidRPr="000E318C">
        <w:rPr>
          <w:bCs/>
          <w:color w:val="000000" w:themeColor="text1"/>
          <w:sz w:val="28"/>
          <w:szCs w:val="28"/>
        </w:rPr>
        <w:t>2.4 Критический путь проекта</w:t>
      </w:r>
      <w:bookmarkEnd w:id="129"/>
      <w:bookmarkEnd w:id="130"/>
    </w:p>
    <w:p w14:paraId="29362B9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</w:t>
      </w:r>
      <w:r w:rsidR="008A65C1" w:rsidRPr="000E318C">
        <w:rPr>
          <w:color w:val="000000" w:themeColor="text1"/>
          <w:sz w:val="28"/>
          <w:szCs w:val="28"/>
        </w:rPr>
        <w:t>78</w:t>
      </w:r>
      <w:r w:rsidRPr="000E318C">
        <w:rPr>
          <w:color w:val="000000" w:themeColor="text1"/>
          <w:sz w:val="28"/>
          <w:szCs w:val="28"/>
        </w:rPr>
        <w:t>.</w:t>
      </w:r>
    </w:p>
    <w:p w14:paraId="1E32A64F" w14:textId="77777777" w:rsidR="00BB0BC9" w:rsidRPr="000E318C" w:rsidRDefault="00BB0BC9" w:rsidP="00EA3855">
      <w:pPr>
        <w:jc w:val="center"/>
        <w:rPr>
          <w:color w:val="000000" w:themeColor="text1"/>
          <w:sz w:val="28"/>
          <w:szCs w:val="28"/>
        </w:rPr>
      </w:pPr>
      <w:r w:rsidRPr="000E318C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884A070" wp14:editId="530BCBAB">
            <wp:extent cx="3222625" cy="7414788"/>
            <wp:effectExtent l="0" t="0" r="3175" b="2540"/>
            <wp:docPr id="652213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4" t="5851" r="6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141" cy="750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2DA80" w14:textId="77777777" w:rsidR="00BB0BC9" w:rsidRDefault="00BB0BC9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>Рис.</w:t>
      </w:r>
      <w:r w:rsidR="00F600DA" w:rsidRPr="000E318C">
        <w:rPr>
          <w:bCs/>
          <w:color w:val="000000" w:themeColor="text1"/>
          <w:sz w:val="28"/>
          <w:szCs w:val="28"/>
        </w:rPr>
        <w:t xml:space="preserve"> </w:t>
      </w:r>
      <w:r w:rsidR="008A65C1" w:rsidRPr="000E318C">
        <w:rPr>
          <w:bCs/>
          <w:color w:val="000000" w:themeColor="text1"/>
          <w:sz w:val="28"/>
          <w:szCs w:val="28"/>
        </w:rPr>
        <w:t>78</w:t>
      </w:r>
      <w:r w:rsidRPr="000E318C">
        <w:rPr>
          <w:bCs/>
          <w:color w:val="000000" w:themeColor="text1"/>
          <w:sz w:val="28"/>
          <w:szCs w:val="28"/>
        </w:rPr>
        <w:t>. Критический путь</w:t>
      </w:r>
    </w:p>
    <w:p w14:paraId="0C252404" w14:textId="77777777" w:rsidR="00CD6710" w:rsidRPr="000E318C" w:rsidRDefault="00CD6710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07E353D2" w14:textId="77777777" w:rsidR="00BB0BC9" w:rsidRPr="000E318C" w:rsidRDefault="00BB0BC9" w:rsidP="00EA3855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31" w:name="_Toc230564224"/>
      <w:bookmarkStart w:id="132" w:name="_Toc232484931"/>
      <w:r w:rsidRPr="000E318C">
        <w:rPr>
          <w:bCs/>
          <w:color w:val="000000" w:themeColor="text1"/>
          <w:sz w:val="28"/>
          <w:szCs w:val="28"/>
        </w:rPr>
        <w:t>2.5 Расчет цены программного продукта</w:t>
      </w:r>
      <w:bookmarkEnd w:id="131"/>
      <w:bookmarkEnd w:id="132"/>
    </w:p>
    <w:p w14:paraId="371352C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14:paraId="7B5AFAD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77EA9CA8" w14:textId="77777777" w:rsidTr="00B758FC">
        <w:tc>
          <w:tcPr>
            <w:tcW w:w="7796" w:type="dxa"/>
          </w:tcPr>
          <w:p w14:paraId="6C573CC3" w14:textId="77777777" w:rsidR="00BB0BC9" w:rsidRPr="000E318C" w:rsidRDefault="00000000" w:rsidP="00B758FC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69C2F980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BB0BC9" w:rsidRPr="000E318C" w14:paraId="24FD9B22" w14:textId="77777777" w:rsidTr="00B758FC">
        <w:tc>
          <w:tcPr>
            <w:tcW w:w="7796" w:type="dxa"/>
          </w:tcPr>
          <w:p w14:paraId="7E88CE37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615C177A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0352BD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14:paraId="02DF8B5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Отч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14:paraId="54F10682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Т</w:t>
      </w:r>
      <w:r w:rsidRPr="000E318C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14:paraId="3D937FC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12FD5098" w14:textId="77777777" w:rsidTr="00B758FC">
        <w:tc>
          <w:tcPr>
            <w:tcW w:w="7796" w:type="dxa"/>
          </w:tcPr>
          <w:p w14:paraId="5E99918A" w14:textId="77777777" w:rsidR="00BB0BC9" w:rsidRPr="000E318C" w:rsidRDefault="009038F7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 w14:anchorId="59997E88">
                    <v:shape id="_x0000_i1026" type="#_x0000_t75" alt="" style="width:18.65pt;height:20.55pt;mso-width-percent:0;mso-height-percent:0;mso-width-percent:0;mso-height-percent:0" o:ole="">
                      <v:imagedata r:id="rId94" o:title="" gain="2147483647f"/>
                    </v:shape>
                    <o:OLEObject Type="Embed" ProgID="Equation.3" ShapeID="_x0000_i1026" DrawAspect="Content" ObjectID="_1843218455" r:id="rId95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14:paraId="44714754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8CA4672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BB0BC9" w:rsidRPr="000E318C" w14:paraId="12246A68" w14:textId="77777777" w:rsidTr="00B758FC">
        <w:tc>
          <w:tcPr>
            <w:tcW w:w="7796" w:type="dxa"/>
          </w:tcPr>
          <w:p w14:paraId="1B098E25" w14:textId="77777777" w:rsidR="00BB0BC9" w:rsidRPr="000E318C" w:rsidRDefault="00BB0BC9" w:rsidP="00B758F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Вр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E318C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14:paraId="589EDA63" w14:textId="77777777" w:rsidR="00BB0BC9" w:rsidRPr="000E318C" w:rsidRDefault="00BB0BC9" w:rsidP="00B758F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E318C">
              <w:rPr>
                <w:color w:val="000000" w:themeColor="text1"/>
                <w:sz w:val="28"/>
                <w:szCs w:val="28"/>
              </w:rPr>
              <w:t>К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E318C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14:paraId="612CE39A" w14:textId="77777777" w:rsidR="00BB0BC9" w:rsidRPr="000E318C" w:rsidRDefault="00BB0BC9" w:rsidP="00B758F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A12DAF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(2) рассчитывается время написания программы.</w:t>
      </w:r>
    </w:p>
    <w:p w14:paraId="6068197D" w14:textId="77777777" w:rsidR="00BB0BC9" w:rsidRPr="000E318C" w:rsidRDefault="009038F7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 w14:anchorId="709816BF">
            <v:shape id="_x0000_i1025" type="#_x0000_t75" alt="" style="width:18.65pt;height:20.55pt;mso-width-percent:0;mso-height-percent:0;mso-width-percent:0;mso-height-percent:0" o:ole="">
              <v:imagedata r:id="rId94" o:title="" gain="2147483647f"/>
            </v:shape>
            <o:OLEObject Type="Embed" ProgID="Equation.3" ShapeID="_x0000_i1025" DrawAspect="Content" ObjectID="_1843218456" r:id="rId96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>= 9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>6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768 </m:t>
        </m:r>
      </m:oMath>
      <w:r w:rsidR="00BB0BC9" w:rsidRPr="000E318C">
        <w:rPr>
          <w:iCs/>
          <w:color w:val="000000" w:themeColor="text1"/>
          <w:sz w:val="28"/>
          <w:szCs w:val="28"/>
        </w:rPr>
        <w:t>часов.</w:t>
      </w:r>
    </w:p>
    <w:p w14:paraId="14A6BAB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14:paraId="5B568E78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101011AD" w14:textId="77777777" w:rsidTr="00B758FC">
        <w:tc>
          <w:tcPr>
            <w:tcW w:w="7796" w:type="dxa"/>
          </w:tcPr>
          <w:p w14:paraId="22A47912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  <w:proofErr w:type="spellEnd"/>
                    </m:sub>
                  </m:sSub>
                </m:den>
              </m:f>
            </m:oMath>
          </w:p>
        </w:tc>
        <w:tc>
          <w:tcPr>
            <w:tcW w:w="1128" w:type="dxa"/>
          </w:tcPr>
          <w:p w14:paraId="1AC57B76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14:paraId="251E2221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(3)</w:t>
            </w:r>
          </w:p>
        </w:tc>
      </w:tr>
    </w:tbl>
    <w:p w14:paraId="5382CA7A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5B9E7FB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Ст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14:paraId="6A97523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Ф</w:t>
      </w:r>
      <w:r w:rsidRPr="000E318C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фонд рабочего времени в месяц, час.</w:t>
      </w:r>
    </w:p>
    <w:p w14:paraId="4A392E8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14:paraId="0EBA5C7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BB0BC9" w:rsidRPr="000E318C" w14:paraId="219CD14F" w14:textId="77777777" w:rsidTr="00B758FC">
        <w:trPr>
          <w:trHeight w:val="437"/>
        </w:trPr>
        <w:tc>
          <w:tcPr>
            <w:tcW w:w="7635" w:type="dxa"/>
          </w:tcPr>
          <w:p w14:paraId="1E791067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14:paraId="2576FF7C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14:paraId="6133F723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(4)</w:t>
            </w:r>
          </w:p>
        </w:tc>
      </w:tr>
    </w:tbl>
    <w:p w14:paraId="1816842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32D814A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14:paraId="269CE74B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Н</w:t>
      </w:r>
      <w:r w:rsidRPr="000E318C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14:paraId="6C61EA8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14:paraId="0370404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47A6B2CB" w14:textId="77777777" w:rsidTr="00B758FC">
        <w:tc>
          <w:tcPr>
            <w:tcW w:w="7796" w:type="dxa"/>
          </w:tcPr>
          <w:p w14:paraId="045E8C7C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lastRenderedPageBreak/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14:paraId="3A40165D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BB0BC9" w:rsidRPr="000E318C" w14:paraId="7C65095A" w14:textId="77777777" w:rsidTr="00B758FC">
        <w:tc>
          <w:tcPr>
            <w:tcW w:w="7796" w:type="dxa"/>
          </w:tcPr>
          <w:p w14:paraId="6125FABF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09116BE6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B24C7B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14:paraId="5D0F9C3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0B681476" w14:textId="77777777" w:rsidTr="00B758FC">
        <w:tc>
          <w:tcPr>
            <w:tcW w:w="7796" w:type="dxa"/>
          </w:tcPr>
          <w:p w14:paraId="3AE8BBCE" w14:textId="77777777" w:rsidR="00BB0BC9" w:rsidRPr="000E318C" w:rsidRDefault="00BB0BC9" w:rsidP="00B758FC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14:paraId="0D798ECD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BB0BC9" w:rsidRPr="000E318C" w14:paraId="7EA57F6D" w14:textId="77777777" w:rsidTr="00B758FC">
        <w:tc>
          <w:tcPr>
            <w:tcW w:w="7796" w:type="dxa"/>
          </w:tcPr>
          <w:p w14:paraId="32E59902" w14:textId="77777777" w:rsidR="00BB0BC9" w:rsidRPr="000E318C" w:rsidRDefault="00BB0BC9" w:rsidP="00B758FC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2D2BA6A9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E16773A" w14:textId="77777777"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0E318C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color w:val="000000" w:themeColor="text1"/>
          <w:sz w:val="28"/>
          <w:szCs w:val="28"/>
        </w:rPr>
        <w:t>), руб.;</w:t>
      </w:r>
    </w:p>
    <w:p w14:paraId="2EE8C503" w14:textId="77777777"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0E318C">
        <w:rPr>
          <w:color w:val="000000" w:themeColor="text1"/>
          <w:sz w:val="28"/>
          <w:szCs w:val="28"/>
        </w:rPr>
        <w:t xml:space="preserve">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iCs/>
          <w:color w:val="000000" w:themeColor="text1"/>
          <w:sz w:val="28"/>
          <w:szCs w:val="28"/>
        </w:rPr>
        <w:t>), руб.;</w:t>
      </w:r>
    </w:p>
    <w:p w14:paraId="32DACEDF" w14:textId="77777777"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0E318C">
        <w:rPr>
          <w:color w:val="000000" w:themeColor="text1"/>
          <w:sz w:val="28"/>
          <w:szCs w:val="28"/>
        </w:rPr>
        <w:t xml:space="preserve">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color w:val="000000" w:themeColor="text1"/>
          <w:sz w:val="28"/>
          <w:szCs w:val="28"/>
        </w:rPr>
        <w:t>), руб.</w:t>
      </w:r>
    </w:p>
    <w:p w14:paraId="0F3EFF21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Ставка разработчика </w:t>
      </w:r>
      <w:r w:rsidRPr="000E318C">
        <w:rPr>
          <w:color w:val="000000" w:themeColor="text1"/>
          <w:sz w:val="28"/>
          <w:szCs w:val="28"/>
          <w:lang w:val="en-US"/>
        </w:rPr>
        <w:t>Java</w:t>
      </w:r>
      <w:r w:rsidRPr="000E318C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14:paraId="7ECE5EB7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Ст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= 40000 руб.;</w:t>
      </w:r>
    </w:p>
    <w:p w14:paraId="4E14887E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Ф</w:t>
      </w:r>
      <w:r w:rsidRPr="000E318C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0E318C">
        <w:rPr>
          <w:color w:val="000000" w:themeColor="text1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>= 160 часов;</w:t>
      </w:r>
    </w:p>
    <w:p w14:paraId="04C526EA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E318C">
        <w:rPr>
          <w:iCs/>
          <w:color w:val="000000" w:themeColor="text1"/>
          <w:sz w:val="28"/>
          <w:szCs w:val="28"/>
        </w:rPr>
        <w:t xml:space="preserve"> = 250 руб./час.</w:t>
      </w:r>
    </w:p>
    <w:p w14:paraId="1A728A05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E318C">
        <w:rPr>
          <w:iCs/>
          <w:color w:val="000000" w:themeColor="text1"/>
          <w:sz w:val="28"/>
          <w:szCs w:val="28"/>
        </w:rPr>
        <w:t xml:space="preserve"> = 276,87 руб./час.</w:t>
      </w:r>
    </w:p>
    <w:p w14:paraId="37259F55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14:paraId="395E5E97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0E318C">
        <w:rPr>
          <w:color w:val="000000" w:themeColor="text1"/>
          <w:sz w:val="28"/>
          <w:szCs w:val="28"/>
        </w:rPr>
        <w:t>руб./час.</w:t>
      </w:r>
    </w:p>
    <w:p w14:paraId="745F911B" w14:textId="77777777" w:rsidR="00BB0BC9" w:rsidRPr="000E318C" w:rsidRDefault="00BB0BC9" w:rsidP="00EA3855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color w:val="000000" w:themeColor="text1"/>
          <w:sz w:val="28"/>
          <w:szCs w:val="28"/>
        </w:rPr>
        <w:t>руб./час.</w:t>
      </w:r>
    </w:p>
    <w:p w14:paraId="114EB93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14:paraId="14251987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14:paraId="6E5104A4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= 304,55 руб./час.</w:t>
      </w:r>
    </w:p>
    <w:p w14:paraId="352BF50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14:paraId="7264B5BB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  <w:lang w:val="en-US"/>
        </w:rPr>
        <w:t>Java</w:t>
      </w:r>
      <w:r w:rsidRPr="000E318C">
        <w:rPr>
          <w:color w:val="000000" w:themeColor="text1"/>
          <w:sz w:val="28"/>
          <w:szCs w:val="28"/>
        </w:rPr>
        <w:t xml:space="preserve"> разработчик:</w:t>
      </w:r>
    </w:p>
    <w:p w14:paraId="1C9CC81D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iCs/>
          <w:color w:val="000000" w:themeColor="text1"/>
          <w:sz w:val="28"/>
          <w:szCs w:val="28"/>
        </w:rPr>
        <w:t>275 = 7,97 руб./час;</w:t>
      </w:r>
    </w:p>
    <w:p w14:paraId="45B5B9B5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275 = 14,02руб./час;</w:t>
      </w:r>
    </w:p>
    <w:p w14:paraId="67A21EEE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iCs/>
          <w:color w:val="000000" w:themeColor="text1"/>
          <w:sz w:val="28"/>
          <w:szCs w:val="28"/>
        </w:rPr>
        <w:t>275 = 60,5 руб./час;</w:t>
      </w:r>
    </w:p>
    <w:p w14:paraId="518989EB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lastRenderedPageBreak/>
        <w:t>Отч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14:paraId="247CE712" w14:textId="77777777" w:rsidR="00BB0BC9" w:rsidRPr="000E318C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Руководитель ВКР:</w:t>
      </w:r>
    </w:p>
    <w:p w14:paraId="66B96A30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= 8,83 руб./час;</w:t>
      </w:r>
    </w:p>
    <w:p w14:paraId="722BACAB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= 15,53 руб./час;</w:t>
      </w:r>
    </w:p>
    <w:p w14:paraId="108C1848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= 67 руб./час;</w:t>
      </w:r>
    </w:p>
    <w:p w14:paraId="698C34E1" w14:textId="77777777" w:rsidR="00BB0BC9" w:rsidRPr="000E318C" w:rsidRDefault="00BB0BC9" w:rsidP="00EA3855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Отч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14:paraId="42D59AD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14:paraId="17A1202A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  <w:lang w:val="en-US"/>
        </w:rPr>
        <w:t>Java</w:t>
      </w:r>
      <w:r w:rsidRPr="000E318C">
        <w:rPr>
          <w:color w:val="000000" w:themeColor="text1"/>
          <w:sz w:val="28"/>
          <w:szCs w:val="28"/>
        </w:rPr>
        <w:t xml:space="preserve"> разработчик:</w:t>
      </w:r>
    </w:p>
    <w:p w14:paraId="1B5BB5BD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768 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0E318C">
        <w:rPr>
          <w:iCs/>
          <w:color w:val="000000" w:themeColor="text1"/>
          <w:sz w:val="28"/>
          <w:szCs w:val="28"/>
        </w:rPr>
        <w:t>768 = 274560 руб.</w:t>
      </w:r>
    </w:p>
    <w:p w14:paraId="2857DC44" w14:textId="77777777" w:rsidR="00BB0BC9" w:rsidRPr="000E318C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Руководитель ВКР:</w:t>
      </w:r>
    </w:p>
    <w:p w14:paraId="4DA9F6EB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(</w:t>
      </w:r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768 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0E318C">
        <w:rPr>
          <w:iCs/>
          <w:color w:val="000000" w:themeColor="text1"/>
          <w:sz w:val="28"/>
          <w:szCs w:val="28"/>
        </w:rPr>
        <w:t>768 = 303 751,68 руб.</w:t>
      </w:r>
    </w:p>
    <w:p w14:paraId="0C72638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Все данные по заработной плате сводятся в табл. </w:t>
      </w:r>
      <w:r w:rsidR="008A65C1" w:rsidRPr="000E318C">
        <w:rPr>
          <w:color w:val="000000" w:themeColor="text1"/>
          <w:sz w:val="28"/>
          <w:szCs w:val="28"/>
        </w:rPr>
        <w:t>135</w:t>
      </w:r>
      <w:r w:rsidRPr="000E318C">
        <w:rPr>
          <w:color w:val="000000" w:themeColor="text1"/>
          <w:sz w:val="28"/>
          <w:szCs w:val="28"/>
        </w:rPr>
        <w:t xml:space="preserve">. </w:t>
      </w:r>
    </w:p>
    <w:p w14:paraId="1B60D077" w14:textId="77777777" w:rsidR="00BB0BC9" w:rsidRPr="000E318C" w:rsidRDefault="00BB0BC9" w:rsidP="00BB0BC9">
      <w:pPr>
        <w:spacing w:line="360" w:lineRule="auto"/>
        <w:ind w:firstLine="425"/>
        <w:jc w:val="right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Таблица </w:t>
      </w:r>
      <w:r w:rsidR="008A65C1" w:rsidRPr="000E318C">
        <w:rPr>
          <w:color w:val="000000" w:themeColor="text1"/>
          <w:sz w:val="28"/>
          <w:szCs w:val="28"/>
        </w:rPr>
        <w:t>135</w:t>
      </w:r>
    </w:p>
    <w:p w14:paraId="6C2A3554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BB0BC9" w:rsidRPr="000E318C" w14:paraId="63D9FAA9" w14:textId="77777777" w:rsidTr="00B758FC">
        <w:tc>
          <w:tcPr>
            <w:tcW w:w="2263" w:type="dxa"/>
          </w:tcPr>
          <w:p w14:paraId="2A4CB806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14:paraId="5C3C9638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14:paraId="1B5BCC98" w14:textId="77777777" w:rsidR="00BB0BC9" w:rsidRPr="000E318C" w:rsidRDefault="00000000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14:paraId="2BC4AC6D" w14:textId="77777777" w:rsidR="00BB0BC9" w:rsidRPr="000E318C" w:rsidRDefault="00000000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31796D5" w14:textId="77777777" w:rsidR="00BB0BC9" w:rsidRPr="000E318C" w:rsidRDefault="00000000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2B023CED" w14:textId="77777777" w:rsidR="00BB0BC9" w:rsidRPr="000E318C" w:rsidRDefault="00000000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0FE817E2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14:paraId="55E8ED07" w14:textId="77777777" w:rsidR="00BB0BC9" w:rsidRPr="000E318C" w:rsidRDefault="00000000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руб.</w:t>
            </w:r>
          </w:p>
        </w:tc>
      </w:tr>
      <w:tr w:rsidR="00BB0BC9" w:rsidRPr="000E318C" w14:paraId="293CE83A" w14:textId="77777777" w:rsidTr="00B758FC">
        <w:tc>
          <w:tcPr>
            <w:tcW w:w="2263" w:type="dxa"/>
          </w:tcPr>
          <w:p w14:paraId="3C720C6C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14:paraId="7E535BB4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14:paraId="5EF20BBD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14:paraId="06B93B8A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14:paraId="0B2DC380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14:paraId="75B1B8F9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14:paraId="3E12207E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14:paraId="58755B50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303751,68</w:t>
            </w:r>
          </w:p>
        </w:tc>
      </w:tr>
      <w:tr w:rsidR="00BB0BC9" w:rsidRPr="000E318C" w14:paraId="10F70FE7" w14:textId="77777777" w:rsidTr="00B758FC">
        <w:tc>
          <w:tcPr>
            <w:tcW w:w="2263" w:type="dxa"/>
          </w:tcPr>
          <w:p w14:paraId="20A5BC95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Программист </w:t>
            </w:r>
          </w:p>
          <w:p w14:paraId="11406CDC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6F9CE765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14:paraId="716605B9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14:paraId="71F68A1B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14:paraId="1A1D3069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14:paraId="6CD6F6B2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14:paraId="0DC3009B" w14:textId="77777777" w:rsidR="00BB0BC9" w:rsidRPr="000E318C" w:rsidRDefault="00BB0BC9" w:rsidP="00B758FC">
            <w:pPr>
              <w:jc w:val="right"/>
              <w:rPr>
                <w:iCs/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14:paraId="0CFAEA31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274560</w:t>
            </w:r>
          </w:p>
        </w:tc>
      </w:tr>
      <w:tr w:rsidR="00BB0BC9" w:rsidRPr="000E318C" w14:paraId="1EA4283E" w14:textId="77777777" w:rsidTr="00B758FC">
        <w:tc>
          <w:tcPr>
            <w:tcW w:w="3256" w:type="dxa"/>
            <w:gridSpan w:val="2"/>
          </w:tcPr>
          <w:p w14:paraId="7129C9F0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Итого: (8ч)</w:t>
            </w:r>
          </w:p>
        </w:tc>
        <w:tc>
          <w:tcPr>
            <w:tcW w:w="992" w:type="dxa"/>
          </w:tcPr>
          <w:p w14:paraId="6B34DECA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14:paraId="6653ED15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14:paraId="3CBB28A7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14:paraId="73136954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14:paraId="4ABCB37A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14:paraId="443E21D1" w14:textId="77777777" w:rsidR="00BB0BC9" w:rsidRPr="000E318C" w:rsidRDefault="00BB0BC9" w:rsidP="00B75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578311,68</w:t>
            </w:r>
          </w:p>
        </w:tc>
      </w:tr>
    </w:tbl>
    <w:p w14:paraId="1AA899C8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51205D87" w14:textId="77777777" w:rsidR="00EA3855" w:rsidRPr="000E318C" w:rsidRDefault="00EA3855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61B0F60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14:paraId="5CDA8F2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3E8E4706" w14:textId="77777777" w:rsidTr="00B758FC">
        <w:tc>
          <w:tcPr>
            <w:tcW w:w="7796" w:type="dxa"/>
          </w:tcPr>
          <w:p w14:paraId="47B1CE1D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14:paraId="0B3D024F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BB0BC9" w:rsidRPr="000E318C" w14:paraId="7EA2A041" w14:textId="77777777" w:rsidTr="00B758FC">
        <w:tc>
          <w:tcPr>
            <w:tcW w:w="7796" w:type="dxa"/>
          </w:tcPr>
          <w:p w14:paraId="73477F1A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18E4050E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FEAEA5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14:paraId="322C772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6EE3D67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14:paraId="35A6FE5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14:paraId="62779C6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64D77D38" w14:textId="77777777" w:rsidTr="00B758FC">
        <w:tc>
          <w:tcPr>
            <w:tcW w:w="7796" w:type="dxa"/>
          </w:tcPr>
          <w:p w14:paraId="21B8FF7B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lastRenderedPageBreak/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  <w:proofErr w:type="spellEnd"/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14:paraId="512DCB27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BB0BC9" w:rsidRPr="000E318C" w14:paraId="74E911B0" w14:textId="77777777" w:rsidTr="00B758FC">
        <w:tc>
          <w:tcPr>
            <w:tcW w:w="7796" w:type="dxa"/>
          </w:tcPr>
          <w:p w14:paraId="39EBB652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22BE2DA0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C58807A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5A45A5C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14:paraId="3CF4CA5C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14:paraId="1603FED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14:paraId="3253782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14:paraId="473492E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Ст</w:t>
      </w:r>
      <w:r w:rsidRPr="000E318C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color w:val="000000" w:themeColor="text1"/>
          <w:sz w:val="28"/>
          <w:szCs w:val="28"/>
        </w:rPr>
        <w:t xml:space="preserve">ч электроэнергии, руб.; </w:t>
      </w:r>
    </w:p>
    <w:p w14:paraId="46F3BC7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М</w:t>
      </w:r>
      <w:r w:rsidRPr="000E318C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14:paraId="0F9235AB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14:paraId="77218E1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6D1B48D1" w14:textId="77777777" w:rsidTr="00B758FC">
        <w:tc>
          <w:tcPr>
            <w:tcW w:w="7796" w:type="dxa"/>
          </w:tcPr>
          <w:p w14:paraId="5D546E81" w14:textId="77777777" w:rsidR="00BB0BC9" w:rsidRPr="000E318C" w:rsidRDefault="00000000" w:rsidP="00B758FC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0B203198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BB0BC9" w:rsidRPr="000E318C" w14:paraId="68EA44FD" w14:textId="77777777" w:rsidTr="00B758FC">
        <w:tc>
          <w:tcPr>
            <w:tcW w:w="7796" w:type="dxa"/>
          </w:tcPr>
          <w:p w14:paraId="4AC56765" w14:textId="77777777" w:rsidR="00BB0BC9" w:rsidRPr="000E318C" w:rsidRDefault="00BB0BC9" w:rsidP="00B758FC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121C7612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E657D7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14:paraId="168A489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14:paraId="520FC27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14:paraId="41A42181" w14:textId="77777777"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r w:rsidRPr="000E318C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руб./час;</w:t>
      </w:r>
    </w:p>
    <w:p w14:paraId="50A6164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14:paraId="0EB14F0E" w14:textId="77777777" w:rsidR="00BB0BC9" w:rsidRPr="000E318C" w:rsidRDefault="0000000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w:proofErr w:type="spell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  <w:proofErr w:type="spellEnd"/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96 ∙ 8 = 768  </m:t>
        </m:r>
      </m:oMath>
      <w:r w:rsidR="00BB0BC9" w:rsidRPr="000E318C">
        <w:rPr>
          <w:iCs/>
          <w:color w:val="000000" w:themeColor="text1"/>
          <w:sz w:val="28"/>
          <w:szCs w:val="28"/>
        </w:rPr>
        <w:t>часов.</w:t>
      </w:r>
    </w:p>
    <w:p w14:paraId="4332747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14:paraId="01AB1C21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7,22  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768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= 5544,96 руб.</w:t>
      </w:r>
    </w:p>
    <w:p w14:paraId="1C62CD1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color w:val="000000" w:themeColor="text1"/>
          <w:sz w:val="28"/>
          <w:szCs w:val="28"/>
        </w:rPr>
        <w:t>):</w:t>
      </w:r>
    </w:p>
    <w:p w14:paraId="1563DB6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32E4F7A7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iCs/>
          <w:color w:val="000000" w:themeColor="text1"/>
          <w:sz w:val="28"/>
          <w:szCs w:val="28"/>
        </w:rPr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0E318C">
        <w:rPr>
          <w:iCs/>
          <w:color w:val="000000" w:themeColor="text1"/>
          <w:sz w:val="28"/>
          <w:szCs w:val="28"/>
        </w:rPr>
        <w:t>2%</w:t>
      </w:r>
    </w:p>
    <w:p w14:paraId="14FD9777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iCs/>
          <w:color w:val="000000" w:themeColor="text1"/>
          <w:sz w:val="28"/>
          <w:szCs w:val="28"/>
        </w:rPr>
        <w:t xml:space="preserve"> </w:t>
      </w:r>
    </w:p>
    <w:p w14:paraId="5FA862E1" w14:textId="77777777"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lastRenderedPageBreak/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0,02 = 1600 руб.</w:t>
      </w:r>
    </w:p>
    <w:p w14:paraId="59E649D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14:paraId="72ABEA30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484423E8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iCs/>
          <w:color w:val="000000" w:themeColor="text1"/>
          <w:sz w:val="28"/>
          <w:szCs w:val="28"/>
        </w:rPr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4%  </w:t>
      </w:r>
    </w:p>
    <w:p w14:paraId="7922477B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331D2F79" w14:textId="77777777"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0,04 = 3200 руб.</w:t>
      </w:r>
    </w:p>
    <w:p w14:paraId="01B2FD1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14:paraId="4AA5184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3AA228DA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iCs/>
          <w:color w:val="000000" w:themeColor="text1"/>
          <w:sz w:val="28"/>
          <w:szCs w:val="28"/>
        </w:rPr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0,1 </w:t>
      </w:r>
    </w:p>
    <w:p w14:paraId="7A060CBB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55236475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 xml:space="preserve">= </w:t>
      </w:r>
      <w:r w:rsidRPr="000E318C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0,1 = 25000 руб.</w:t>
      </w:r>
    </w:p>
    <w:p w14:paraId="49D1C68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14:paraId="0FBA03B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139D4C3F" w14:textId="77777777" w:rsidTr="00B758FC">
        <w:tc>
          <w:tcPr>
            <w:tcW w:w="7796" w:type="dxa"/>
          </w:tcPr>
          <w:p w14:paraId="6E2D0859" w14:textId="77777777" w:rsidR="00BB0BC9" w:rsidRPr="000E318C" w:rsidRDefault="00BB0BC9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14:paraId="50A6371E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14:paraId="1482D844" w14:textId="77777777"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14:paraId="7AAF783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14:paraId="38A33204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С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r w:rsidRPr="000E318C">
        <w:rPr>
          <w:color w:val="000000" w:themeColor="text1"/>
          <w:sz w:val="28"/>
          <w:szCs w:val="28"/>
        </w:rPr>
        <w:t xml:space="preserve">303751,68+ </w:t>
      </w:r>
      <w:r w:rsidRPr="000E318C">
        <w:rPr>
          <w:iCs/>
          <w:color w:val="000000" w:themeColor="text1"/>
          <w:sz w:val="28"/>
          <w:szCs w:val="28"/>
        </w:rPr>
        <w:t>274560 + 5544,96 + 1600 + 3200 + 25000 =</w:t>
      </w:r>
      <w:r w:rsidRPr="000E318C">
        <w:rPr>
          <w:color w:val="000000" w:themeColor="text1"/>
          <w:sz w:val="28"/>
          <w:szCs w:val="28"/>
        </w:rPr>
        <w:t xml:space="preserve"> </w:t>
      </w:r>
    </w:p>
    <w:p w14:paraId="67C29619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= </w:t>
      </w:r>
      <w:r w:rsidRPr="000E318C">
        <w:rPr>
          <w:iCs/>
          <w:color w:val="000000" w:themeColor="text1"/>
          <w:sz w:val="28"/>
          <w:szCs w:val="28"/>
        </w:rPr>
        <w:t>613656,64 руб.</w:t>
      </w:r>
    </w:p>
    <w:p w14:paraId="2F05245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14:paraId="734FB64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25AB906C" w14:textId="77777777" w:rsidTr="00B758FC">
        <w:tc>
          <w:tcPr>
            <w:tcW w:w="7796" w:type="dxa"/>
          </w:tcPr>
          <w:p w14:paraId="540FD299" w14:textId="77777777" w:rsidR="00BB0BC9" w:rsidRPr="000E318C" w:rsidRDefault="00BB0BC9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14:paraId="7E0F2280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BB0BC9" w:rsidRPr="000E318C" w14:paraId="61F09FC8" w14:textId="77777777" w:rsidTr="00B758FC">
        <w:tc>
          <w:tcPr>
            <w:tcW w:w="7796" w:type="dxa"/>
          </w:tcPr>
          <w:p w14:paraId="41D045E4" w14:textId="77777777" w:rsidR="00BB0BC9" w:rsidRPr="000E318C" w:rsidRDefault="00BB0BC9" w:rsidP="00B758FC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6E1620AE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72E9D2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024F2D9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14:paraId="3295E170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Н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0E318C">
        <w:rPr>
          <w:color w:val="000000" w:themeColor="text1"/>
          <w:sz w:val="28"/>
          <w:szCs w:val="28"/>
        </w:rPr>
        <w:t>Н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= 0,2).;</w:t>
      </w:r>
    </w:p>
    <w:p w14:paraId="3AF653C4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lastRenderedPageBreak/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613656,64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(1 + 0,2) = 736387,97 руб.</w:t>
      </w:r>
    </w:p>
    <w:p w14:paraId="16F85B06" w14:textId="77777777" w:rsidR="00BB0BC9" w:rsidRPr="000E318C" w:rsidRDefault="00BB0BC9" w:rsidP="00EA3855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50C8C055" w14:textId="77777777" w:rsidR="00BB0BC9" w:rsidRPr="000E318C" w:rsidRDefault="00BB0BC9" w:rsidP="00EA3855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33" w:name="_Toc230564225"/>
      <w:bookmarkStart w:id="134" w:name="_Toc232484932"/>
      <w:r w:rsidRPr="000E318C">
        <w:rPr>
          <w:bCs/>
          <w:color w:val="000000" w:themeColor="text1"/>
          <w:sz w:val="28"/>
          <w:szCs w:val="28"/>
        </w:rPr>
        <w:t>2.6</w:t>
      </w:r>
      <w:r w:rsidR="00EB1416" w:rsidRPr="000E318C">
        <w:rPr>
          <w:bCs/>
          <w:color w:val="000000" w:themeColor="text1"/>
          <w:sz w:val="28"/>
          <w:szCs w:val="28"/>
        </w:rPr>
        <w:t xml:space="preserve"> </w:t>
      </w:r>
      <w:r w:rsidRPr="000E318C">
        <w:rPr>
          <w:bCs/>
          <w:color w:val="000000" w:themeColor="text1"/>
          <w:sz w:val="28"/>
          <w:szCs w:val="28"/>
        </w:rPr>
        <w:t>Расчёт экономической эффективности</w:t>
      </w:r>
      <w:bookmarkEnd w:id="133"/>
      <w:bookmarkEnd w:id="134"/>
    </w:p>
    <w:p w14:paraId="40875DD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14:paraId="2427B63B" w14:textId="77777777"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r w:rsidRPr="000E318C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руб./час;</w:t>
      </w:r>
    </w:p>
    <w:p w14:paraId="2286C6F5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14:paraId="278B7075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14:paraId="49CB4EE3" w14:textId="77777777" w:rsidTr="00B758FC">
        <w:tc>
          <w:tcPr>
            <w:tcW w:w="7796" w:type="dxa"/>
          </w:tcPr>
          <w:p w14:paraId="2B660EF9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14:paraId="05593177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  <w:tr w:rsidR="00BB0BC9" w:rsidRPr="000E318C" w14:paraId="1629CDB0" w14:textId="77777777" w:rsidTr="00B758FC">
        <w:tc>
          <w:tcPr>
            <w:tcW w:w="7796" w:type="dxa"/>
          </w:tcPr>
          <w:p w14:paraId="179E3E32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2CC4D4F0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5CC48BE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14:paraId="7B377115" w14:textId="77777777"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Вр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</w:t>
      </w:r>
      <w:r w:rsidRPr="000E318C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14:paraId="18FA28D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14:paraId="4FFE986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7529736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14:paraId="523CCA93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14:paraId="01343E00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4C3B3C3F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ab/>
      </w: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E318C">
        <w:rPr>
          <w:color w:val="000000" w:themeColor="text1"/>
          <w:sz w:val="28"/>
          <w:szCs w:val="28"/>
        </w:rPr>
        <w:t xml:space="preserve"> </w:t>
      </w: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ab/>
      </w:r>
      <w:r w:rsidRPr="000E318C">
        <w:rPr>
          <w:color w:val="000000" w:themeColor="text1"/>
          <w:sz w:val="28"/>
          <w:szCs w:val="28"/>
        </w:rPr>
        <w:t>(13)</w:t>
      </w:r>
    </w:p>
    <w:p w14:paraId="17832A36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1DF71915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14:paraId="2B8A0EB3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14:paraId="6A62BB39" w14:textId="77777777"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247 </w:t>
      </w:r>
      <w:r w:rsidRPr="000E318C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E318C">
        <w:rPr>
          <w:color w:val="000000" w:themeColor="text1"/>
          <w:sz w:val="28"/>
          <w:szCs w:val="28"/>
        </w:rPr>
        <w:t xml:space="preserve"> 8 = 1976 руб.</w:t>
      </w:r>
    </w:p>
    <w:p w14:paraId="68B55D8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14:paraId="10D14256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Р</w:t>
      </w:r>
      <w:r w:rsidRPr="000E318C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r w:rsidRPr="000E318C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+ 736387,97 / 2 =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375327,35 руб.</w:t>
      </w:r>
    </w:p>
    <w:p w14:paraId="46EA8541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lastRenderedPageBreak/>
        <w:t>Капитальные затраты на вычислительную технику рассчитываются по формуле:</w:t>
      </w:r>
    </w:p>
    <w:p w14:paraId="2E06E84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E318C" w14:paraId="22EDC576" w14:textId="77777777" w:rsidTr="00B758FC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0ABC12" w14:textId="77777777" w:rsidR="00BB0BC9" w:rsidRPr="000E318C" w:rsidRDefault="00000000" w:rsidP="00B758FC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DDE02B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BB0BC9" w:rsidRPr="000E318C" w14:paraId="05787B45" w14:textId="77777777" w:rsidTr="00B758FC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16BD12AA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6E81D294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A1DB126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где Ц</w:t>
      </w:r>
      <w:r w:rsidRPr="000E318C">
        <w:rPr>
          <w:color w:val="000000" w:themeColor="text1"/>
          <w:sz w:val="28"/>
          <w:szCs w:val="28"/>
          <w:vertAlign w:val="subscript"/>
        </w:rPr>
        <w:t>ЭВМ</w:t>
      </w:r>
      <w:r w:rsidRPr="000E318C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14:paraId="6021E9A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100D866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14:paraId="71EA1C58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ЭВМ</w:t>
      </w:r>
      <w:r w:rsidRPr="000E318C">
        <w:rPr>
          <w:color w:val="000000" w:themeColor="text1"/>
          <w:sz w:val="28"/>
          <w:szCs w:val="28"/>
        </w:rPr>
        <w:t xml:space="preserve"> = 80000 + 10000 = 90000 руб.</w:t>
      </w:r>
    </w:p>
    <w:p w14:paraId="3D4E50A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Капитальные затраты рассчитываются по формуле:</w:t>
      </w:r>
    </w:p>
    <w:p w14:paraId="007829A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E318C" w14:paraId="766E0F7F" w14:textId="77777777" w:rsidTr="00B758FC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E29422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  <w:proofErr w:type="spellEnd"/>
                </m:sub>
              </m:sSub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9320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BB0BC9" w:rsidRPr="000E318C" w14:paraId="0894ED45" w14:textId="77777777" w:rsidTr="00B758FC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77556DA0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235B81F2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545F2710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14:paraId="616A7717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Ф</w:t>
      </w:r>
      <w:r w:rsidRPr="000E318C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14:paraId="4C6784D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ЭВМ</w:t>
      </w:r>
      <w:r w:rsidRPr="000E318C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14:paraId="3A613ED8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14:paraId="3FB4CA85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Р</w:t>
      </w:r>
      <w:r w:rsidRPr="000E318C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736387,97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Pr="000E318C">
        <w:rPr>
          <w:color w:val="000000" w:themeColor="text1"/>
          <w:sz w:val="28"/>
          <w:szCs w:val="28"/>
        </w:rPr>
        <w:t>825307,97 руб.</w:t>
      </w:r>
    </w:p>
    <w:p w14:paraId="15CA394B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14:paraId="0A04B815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E318C" w14:paraId="1540C20B" w14:textId="77777777" w:rsidTr="00B758FC">
        <w:trPr>
          <w:jc w:val="right"/>
        </w:trPr>
        <w:tc>
          <w:tcPr>
            <w:tcW w:w="8359" w:type="dxa"/>
          </w:tcPr>
          <w:p w14:paraId="7216BC31" w14:textId="77777777" w:rsidR="00BB0BC9" w:rsidRPr="000E318C" w:rsidRDefault="00000000" w:rsidP="00B758FC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986" w:type="dxa"/>
          </w:tcPr>
          <w:p w14:paraId="6D3E9756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  <w:tr w:rsidR="00BB0BC9" w:rsidRPr="000E318C" w14:paraId="31C5779A" w14:textId="77777777" w:rsidTr="00B758FC">
        <w:trPr>
          <w:jc w:val="right"/>
        </w:trPr>
        <w:tc>
          <w:tcPr>
            <w:tcW w:w="8359" w:type="dxa"/>
          </w:tcPr>
          <w:p w14:paraId="7060E6F3" w14:textId="77777777" w:rsidR="00BB0BC9" w:rsidRPr="000E318C" w:rsidRDefault="00BB0BC9" w:rsidP="00B758FC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14:paraId="5088F901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F8A196C" w14:textId="77777777"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14:paraId="6FFE3333" w14:textId="77777777"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1,21 – поправочный коэффициент;</w:t>
      </w:r>
    </w:p>
    <w:p w14:paraId="05FF2C2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14:paraId="294EB5E8" w14:textId="77777777"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12 – количество месяцев в году.</w:t>
      </w:r>
    </w:p>
    <w:p w14:paraId="4BA54CEA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14:paraId="1F84795D" w14:textId="77777777"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r w:rsidRPr="000E318C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12 = 871200 руб.</w:t>
      </w:r>
    </w:p>
    <w:p w14:paraId="38309BC9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14:paraId="3BD52DEF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0E318C" w14:paraId="36AB1CD1" w14:textId="77777777" w:rsidTr="00B758FC">
        <w:trPr>
          <w:jc w:val="center"/>
        </w:trPr>
        <w:tc>
          <w:tcPr>
            <w:tcW w:w="8500" w:type="dxa"/>
          </w:tcPr>
          <w:p w14:paraId="7C500156" w14:textId="77777777" w:rsidR="00BB0BC9" w:rsidRPr="000E318C" w:rsidRDefault="00BB0BC9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 xml:space="preserve">Э =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E318C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14:paraId="24504671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BB0BC9" w:rsidRPr="000E318C" w14:paraId="1C96677E" w14:textId="77777777" w:rsidTr="00B758FC">
        <w:trPr>
          <w:jc w:val="center"/>
        </w:trPr>
        <w:tc>
          <w:tcPr>
            <w:tcW w:w="8500" w:type="dxa"/>
          </w:tcPr>
          <w:p w14:paraId="5D7D4781" w14:textId="77777777" w:rsidR="00BB0BC9" w:rsidRPr="000E318C" w:rsidRDefault="00BB0BC9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14:paraId="2A2D07F1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510D166D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14:paraId="7E2242A3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Э = 871200 – </w:t>
      </w:r>
      <w:r w:rsidRPr="000E318C">
        <w:rPr>
          <w:iCs/>
          <w:color w:val="000000" w:themeColor="text1"/>
          <w:sz w:val="28"/>
          <w:szCs w:val="28"/>
        </w:rPr>
        <w:t>375327,35 = 495872,65 руб.</w:t>
      </w:r>
    </w:p>
    <w:p w14:paraId="03636EC4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14:paraId="189CF8F2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0E318C" w14:paraId="1AD68C6C" w14:textId="77777777" w:rsidTr="00B758FC">
        <w:trPr>
          <w:jc w:val="center"/>
        </w:trPr>
        <w:tc>
          <w:tcPr>
            <w:tcW w:w="8500" w:type="dxa"/>
          </w:tcPr>
          <w:p w14:paraId="5907280A" w14:textId="77777777" w:rsidR="00BB0BC9" w:rsidRPr="000E318C" w:rsidRDefault="00000000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14:paraId="0297F675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14:paraId="33D5BB44" w14:textId="77777777" w:rsidR="00EA3855" w:rsidRPr="000E318C" w:rsidRDefault="00EA3855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297DFAB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 (18):</w:t>
      </w:r>
    </w:p>
    <w:p w14:paraId="61091919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iCs/>
          <w:color w:val="000000" w:themeColor="text1"/>
          <w:sz w:val="28"/>
          <w:szCs w:val="28"/>
        </w:rPr>
        <w:t>Т</w:t>
      </w:r>
      <w:r w:rsidRPr="000E318C">
        <w:rPr>
          <w:iCs/>
          <w:color w:val="000000" w:themeColor="text1"/>
          <w:sz w:val="28"/>
          <w:szCs w:val="28"/>
          <w:vertAlign w:val="subscript"/>
        </w:rPr>
        <w:t>ок</w:t>
      </w:r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825307,97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495872,65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0E318C">
        <w:rPr>
          <w:color w:val="000000" w:themeColor="text1"/>
          <w:sz w:val="28"/>
          <w:szCs w:val="28"/>
        </w:rPr>
        <w:t>1,66 г.</w:t>
      </w:r>
    </w:p>
    <w:p w14:paraId="3514B843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14:paraId="76EDB68E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BB0BC9" w:rsidRPr="000E318C" w14:paraId="2E67392A" w14:textId="77777777" w:rsidTr="00B758FC">
        <w:tc>
          <w:tcPr>
            <w:tcW w:w="8671" w:type="dxa"/>
          </w:tcPr>
          <w:p w14:paraId="18816C16" w14:textId="77777777" w:rsidR="00BB0BC9" w:rsidRPr="000E318C" w:rsidRDefault="00BB0BC9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Е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E318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14:paraId="381C3D44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BB0BC9" w:rsidRPr="000E318C" w14:paraId="55625486" w14:textId="77777777" w:rsidTr="00B758FC">
        <w:tc>
          <w:tcPr>
            <w:tcW w:w="8671" w:type="dxa"/>
          </w:tcPr>
          <w:p w14:paraId="4908C378" w14:textId="77777777" w:rsidR="00BB0BC9" w:rsidRPr="000E318C" w:rsidRDefault="00BB0BC9" w:rsidP="00B758F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14:paraId="703FA9CF" w14:textId="77777777" w:rsidR="00BB0BC9" w:rsidRPr="000E318C" w:rsidRDefault="00BB0BC9" w:rsidP="00B758FC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85168EE" w14:textId="77777777" w:rsidR="00BB0BC9" w:rsidRPr="000E318C" w:rsidRDefault="00BB0BC9" w:rsidP="00BB0BC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Е</w:t>
      </w:r>
      <w:r w:rsidRPr="000E318C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14:paraId="26333A8B" w14:textId="77777777"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14:paraId="1659B64C" w14:textId="77777777"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495872,65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0E318C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825307,97</m:t>
        </m:r>
      </m:oMath>
      <w:r w:rsidRPr="000E318C">
        <w:rPr>
          <w:iCs/>
          <w:color w:val="000000" w:themeColor="text1"/>
          <w:sz w:val="28"/>
          <w:szCs w:val="28"/>
        </w:rPr>
        <w:t>= 372076,46 руб.</w:t>
      </w:r>
    </w:p>
    <w:p w14:paraId="0AB3463F" w14:textId="77777777"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0E318C">
        <w:rPr>
          <w:color w:val="000000" w:themeColor="text1"/>
          <w:sz w:val="28"/>
          <w:szCs w:val="28"/>
        </w:rPr>
        <w:t>автотестов</w:t>
      </w:r>
      <w:proofErr w:type="spellEnd"/>
      <w:r w:rsidRPr="000E318C">
        <w:rPr>
          <w:color w:val="000000" w:themeColor="text1"/>
          <w:sz w:val="28"/>
          <w:szCs w:val="28"/>
        </w:rPr>
        <w:t xml:space="preserve"> для </w:t>
      </w:r>
      <w:r w:rsidRPr="000E318C">
        <w:rPr>
          <w:color w:val="000000" w:themeColor="text1"/>
          <w:sz w:val="28"/>
          <w:szCs w:val="28"/>
          <w:lang w:val="en-US"/>
        </w:rPr>
        <w:t>web</w:t>
      </w:r>
      <w:r w:rsidRPr="000E318C">
        <w:rPr>
          <w:color w:val="000000" w:themeColor="text1"/>
          <w:sz w:val="28"/>
          <w:szCs w:val="28"/>
        </w:rPr>
        <w:t>-приложен</w:t>
      </w:r>
      <w:r w:rsidR="00701B5B" w:rsidRPr="000E318C">
        <w:rPr>
          <w:color w:val="000000" w:themeColor="text1"/>
          <w:sz w:val="28"/>
          <w:szCs w:val="28"/>
        </w:rPr>
        <w:t>ия</w:t>
      </w:r>
      <w:r w:rsidRPr="000E318C">
        <w:rPr>
          <w:color w:val="000000" w:themeColor="text1"/>
          <w:sz w:val="28"/>
          <w:szCs w:val="28"/>
        </w:rPr>
        <w:t xml:space="preserve"> на основе </w:t>
      </w:r>
      <w:r w:rsidRPr="000E318C">
        <w:rPr>
          <w:color w:val="000000" w:themeColor="text1"/>
          <w:sz w:val="28"/>
          <w:szCs w:val="28"/>
          <w:lang w:val="en-US"/>
        </w:rPr>
        <w:t>XML</w:t>
      </w:r>
      <w:r w:rsidRPr="000E318C">
        <w:rPr>
          <w:color w:val="000000" w:themeColor="text1"/>
          <w:sz w:val="28"/>
          <w:szCs w:val="28"/>
        </w:rPr>
        <w:t>-</w:t>
      </w:r>
      <w:r w:rsidR="00701B5B" w:rsidRPr="000E318C">
        <w:rPr>
          <w:color w:val="000000" w:themeColor="text1"/>
          <w:sz w:val="28"/>
          <w:szCs w:val="28"/>
        </w:rPr>
        <w:t>файла</w:t>
      </w:r>
      <w:r w:rsidRPr="000E318C">
        <w:rPr>
          <w:color w:val="000000" w:themeColor="text1"/>
          <w:sz w:val="28"/>
          <w:szCs w:val="28"/>
        </w:rPr>
        <w:t xml:space="preserve">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14:paraId="1A9AA10D" w14:textId="77777777" w:rsidR="00F15756" w:rsidRPr="000E318C" w:rsidRDefault="00F15756" w:rsidP="00BB0BC9">
      <w:pPr>
        <w:spacing w:line="360" w:lineRule="auto"/>
        <w:rPr>
          <w:color w:val="000000"/>
          <w:sz w:val="28"/>
          <w:szCs w:val="28"/>
        </w:rPr>
      </w:pPr>
    </w:p>
    <w:p w14:paraId="3921321C" w14:textId="77777777" w:rsidR="001339DB" w:rsidRPr="000E318C" w:rsidRDefault="001339DB">
      <w:pPr>
        <w:spacing w:after="160" w:line="259" w:lineRule="auto"/>
        <w:rPr>
          <w:color w:val="000000"/>
          <w:sz w:val="28"/>
          <w:szCs w:val="28"/>
        </w:rPr>
      </w:pPr>
      <w:bookmarkStart w:id="135" w:name="_Toc227589605"/>
      <w:r w:rsidRPr="000E318C">
        <w:rPr>
          <w:color w:val="000000"/>
          <w:sz w:val="28"/>
          <w:szCs w:val="28"/>
        </w:rPr>
        <w:br w:type="page"/>
      </w:r>
    </w:p>
    <w:p w14:paraId="498C3377" w14:textId="77777777" w:rsidR="00F15756" w:rsidRPr="000E318C" w:rsidRDefault="00BF5CFA" w:rsidP="000C3765">
      <w:pPr>
        <w:keepNext/>
        <w:keepLines/>
        <w:spacing w:line="480" w:lineRule="auto"/>
        <w:jc w:val="center"/>
        <w:outlineLvl w:val="0"/>
        <w:rPr>
          <w:rFonts w:eastAsia="MS Gothic"/>
          <w:iCs/>
          <w:color w:val="000000"/>
          <w:sz w:val="28"/>
          <w:szCs w:val="28"/>
        </w:rPr>
      </w:pPr>
      <w:bookmarkStart w:id="136" w:name="_Toc232484933"/>
      <w:r w:rsidRPr="000E318C">
        <w:rPr>
          <w:color w:val="000000"/>
          <w:sz w:val="28"/>
          <w:szCs w:val="28"/>
        </w:rPr>
        <w:lastRenderedPageBreak/>
        <w:t>ЗАКЛЮЧЕНИЕ</w:t>
      </w:r>
      <w:bookmarkEnd w:id="135"/>
      <w:bookmarkEnd w:id="136"/>
    </w:p>
    <w:p w14:paraId="229F2729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для </w:t>
      </w:r>
      <w:r w:rsidR="003A2AD3" w:rsidRPr="000E318C">
        <w:rPr>
          <w:color w:val="000000"/>
          <w:sz w:val="28"/>
          <w:szCs w:val="28"/>
          <w:lang w:val="en-US"/>
        </w:rPr>
        <w:t>web</w:t>
      </w:r>
      <w:r w:rsidRPr="000E318C">
        <w:rPr>
          <w:color w:val="000000"/>
          <w:sz w:val="28"/>
          <w:szCs w:val="28"/>
        </w:rPr>
        <w:t xml:space="preserve">-приложения на основе XML-модели метаданных по заказу МАУ </w:t>
      </w:r>
      <w:proofErr w:type="spellStart"/>
      <w:r w:rsidRPr="000E318C">
        <w:rPr>
          <w:color w:val="000000"/>
          <w:sz w:val="28"/>
          <w:szCs w:val="28"/>
        </w:rPr>
        <w:t>ЦМИРиТ</w:t>
      </w:r>
      <w:proofErr w:type="spellEnd"/>
      <w:r w:rsidRPr="000E318C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0E318C">
        <w:rPr>
          <w:color w:val="000000"/>
          <w:sz w:val="28"/>
          <w:szCs w:val="28"/>
        </w:rPr>
        <w:t>Maven</w:t>
      </w:r>
      <w:proofErr w:type="spellEnd"/>
      <w:r w:rsidRPr="000E318C">
        <w:rPr>
          <w:color w:val="000000"/>
          <w:sz w:val="28"/>
          <w:szCs w:val="28"/>
        </w:rPr>
        <w:t xml:space="preserve">-проекта </w:t>
      </w:r>
      <w:proofErr w:type="spellStart"/>
      <w:r w:rsidRPr="000E318C">
        <w:rPr>
          <w:color w:val="000000"/>
          <w:sz w:val="28"/>
          <w:szCs w:val="28"/>
        </w:rPr>
        <w:t>Selenium-автотестов</w:t>
      </w:r>
      <w:proofErr w:type="spellEnd"/>
      <w:r w:rsidRPr="000E318C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14:paraId="4EAE1BF2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и сокращения времени ручного тестирования </w:t>
      </w:r>
      <w:r w:rsidR="003A2AD3" w:rsidRPr="000E318C">
        <w:rPr>
          <w:color w:val="000000"/>
          <w:sz w:val="28"/>
          <w:szCs w:val="28"/>
          <w:lang w:val="en-US"/>
        </w:rPr>
        <w:t>web</w:t>
      </w:r>
      <w:r w:rsidRPr="000E318C">
        <w:rPr>
          <w:color w:val="000000"/>
          <w:sz w:val="28"/>
          <w:szCs w:val="28"/>
        </w:rPr>
        <w:t>-приложений на платформе E3Core.</w:t>
      </w:r>
    </w:p>
    <w:p w14:paraId="0872FAC5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0E318C">
        <w:rPr>
          <w:color w:val="000000"/>
          <w:sz w:val="28"/>
          <w:szCs w:val="28"/>
        </w:rPr>
        <w:t>Selenium</w:t>
      </w:r>
      <w:proofErr w:type="spellEnd"/>
      <w:r w:rsidRPr="000E318C">
        <w:rPr>
          <w:color w:val="000000"/>
          <w:sz w:val="28"/>
          <w:szCs w:val="28"/>
        </w:rPr>
        <w:t xml:space="preserve"> </w:t>
      </w:r>
      <w:proofErr w:type="spellStart"/>
      <w:r w:rsidRPr="000E318C">
        <w:rPr>
          <w:color w:val="000000"/>
          <w:sz w:val="28"/>
          <w:szCs w:val="28"/>
        </w:rPr>
        <w:t>WebDriver</w:t>
      </w:r>
      <w:proofErr w:type="spellEnd"/>
      <w:r w:rsidRPr="000E318C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0E318C">
        <w:rPr>
          <w:color w:val="000000"/>
          <w:sz w:val="28"/>
          <w:szCs w:val="28"/>
        </w:rPr>
        <w:t>JUnit</w:t>
      </w:r>
      <w:proofErr w:type="spellEnd"/>
      <w:r w:rsidRPr="000E318C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3.42.</w:t>
      </w:r>
    </w:p>
    <w:p w14:paraId="3E0B019A" w14:textId="77777777" w:rsidR="003D6DC1" w:rsidRPr="000E318C" w:rsidRDefault="003D6DC1" w:rsidP="003D6DC1">
      <w:pPr>
        <w:widowControl w:val="0"/>
        <w:spacing w:line="360" w:lineRule="auto"/>
        <w:ind w:firstLine="425"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В ходе работы над выпускной квалификационной работой были приобретены следующие компетенции:</w:t>
      </w:r>
    </w:p>
    <w:p w14:paraId="474946F6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осуществлять поиск, критический анализ и синтез информации, применять системный подход для решения поставленных задач;</w:t>
      </w:r>
    </w:p>
    <w:p w14:paraId="61343949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ограничений;</w:t>
      </w:r>
    </w:p>
    <w:p w14:paraId="2B869145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осуществлять социальное взаимодействие и реализовывать свою роль в команде;</w:t>
      </w:r>
    </w:p>
    <w:p w14:paraId="647FBF2F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управлять своим временем, выстраивать и реализовывать траекторию саморазвития на основе принципов образования в течение всей жизни;</w:t>
      </w:r>
    </w:p>
    <w:p w14:paraId="13D653FB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lastRenderedPageBreak/>
        <w:t>способен принимать обоснованные экономические решения в различных областях жизнедеятельности;</w:t>
      </w:r>
    </w:p>
    <w:p w14:paraId="206078DC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</w:r>
    </w:p>
    <w:p w14:paraId="30095E00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деятельности;</w:t>
      </w:r>
    </w:p>
    <w:p w14:paraId="7267E3D0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безопасности;</w:t>
      </w:r>
    </w:p>
    <w:p w14:paraId="169B9D26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инсталлировать программное и аппаратное обеспечение для информационных и автоматизированных систем;</w:t>
      </w:r>
    </w:p>
    <w:p w14:paraId="6AE87492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разрабатывать алгоритмы и программы, пригодные для практического применения в области информационных систем и технологий;</w:t>
      </w:r>
    </w:p>
    <w:p w14:paraId="72CD06F6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осуществлять выбор платформ и инструментальных программно-аппаратных средств для реализации информационных систем;</w:t>
      </w:r>
    </w:p>
    <w:p w14:paraId="3E910A5F" w14:textId="77777777"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выполнение работ по созданию (модификации) и сопровождению ИС, автоматизирующих задачи организационного управления и бизнес-процессы;</w:t>
      </w:r>
    </w:p>
    <w:p w14:paraId="5D47B3DB" w14:textId="77777777" w:rsidR="00F15756" w:rsidRPr="000E318C" w:rsidRDefault="003D6DC1" w:rsidP="003D6DC1">
      <w:pPr>
        <w:spacing w:after="200" w:line="360" w:lineRule="auto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</w:t>
      </w:r>
      <w:r w:rsidR="00F15756" w:rsidRPr="000E318C">
        <w:rPr>
          <w:rFonts w:eastAsia="MS Mincho"/>
          <w:color w:val="000000"/>
          <w:sz w:val="28"/>
          <w:szCs w:val="28"/>
        </w:rPr>
        <w:br w:type="page"/>
      </w:r>
    </w:p>
    <w:p w14:paraId="22CBAE21" w14:textId="77777777" w:rsidR="00F15756" w:rsidRPr="000E318C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37" w:name="_Toc227589606"/>
      <w:bookmarkStart w:id="138" w:name="_Toc232484934"/>
      <w:r w:rsidRPr="000E318C">
        <w:rPr>
          <w:color w:val="000000"/>
          <w:sz w:val="28"/>
          <w:szCs w:val="28"/>
        </w:rPr>
        <w:lastRenderedPageBreak/>
        <w:t>СПИСОК ЛИТЕРАТУРЫ</w:t>
      </w:r>
      <w:bookmarkEnd w:id="137"/>
      <w:bookmarkEnd w:id="138"/>
    </w:p>
    <w:p w14:paraId="7AE3EC18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14:paraId="14E55932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2. Буч Г., Рамбо Д., Якобсон И. Язык UML. Руководство пользователя. 2-е изд.: Пер. с англ. — М.: ДМК Пресс, 2006. — 496 с. </w:t>
      </w:r>
    </w:p>
    <w:p w14:paraId="3D9B8C09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0E318C">
        <w:rPr>
          <w:sz w:val="28"/>
          <w:szCs w:val="28"/>
        </w:rPr>
        <w:t>СПбГЭУ</w:t>
      </w:r>
      <w:proofErr w:type="spellEnd"/>
      <w:r w:rsidRPr="000E318C">
        <w:rPr>
          <w:sz w:val="28"/>
          <w:szCs w:val="28"/>
        </w:rPr>
        <w:t xml:space="preserve"> в г. Чебоксары, 2014. — 135 с.</w:t>
      </w:r>
    </w:p>
    <w:p w14:paraId="135809F1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14:paraId="33821FC5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14:paraId="22098B68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14:paraId="6335C928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7. Леоненков А.В. Самоучитель UML 2. — СПб.: БХВ-Петербург, 2007. — 576 с.</w:t>
      </w:r>
    </w:p>
    <w:p w14:paraId="2172DC19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14:paraId="4E727962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14:paraId="18A77753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14:paraId="6B997302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11. </w:t>
      </w:r>
      <w:proofErr w:type="spellStart"/>
      <w:r w:rsidRPr="000E318C">
        <w:rPr>
          <w:sz w:val="28"/>
          <w:szCs w:val="28"/>
        </w:rPr>
        <w:t>Месарош</w:t>
      </w:r>
      <w:proofErr w:type="spellEnd"/>
      <w:r w:rsidRPr="000E318C">
        <w:rPr>
          <w:sz w:val="28"/>
          <w:szCs w:val="28"/>
        </w:rPr>
        <w:t xml:space="preserve"> Дж. Шаблоны тестирования </w:t>
      </w:r>
      <w:proofErr w:type="spellStart"/>
      <w:r w:rsidRPr="000E318C">
        <w:rPr>
          <w:sz w:val="28"/>
          <w:szCs w:val="28"/>
        </w:rPr>
        <w:t>xUnit</w:t>
      </w:r>
      <w:proofErr w:type="spellEnd"/>
      <w:r w:rsidRPr="000E318C">
        <w:rPr>
          <w:sz w:val="28"/>
          <w:szCs w:val="28"/>
        </w:rPr>
        <w:t>: рефакторинг кода тестов: Пер. с англ. — М.: Вильямс, 2009. — 832 с.</w:t>
      </w:r>
    </w:p>
    <w:p w14:paraId="78DDF4FB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14:paraId="760C38B1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13. </w:t>
      </w:r>
      <w:proofErr w:type="spellStart"/>
      <w:r w:rsidRPr="000E318C">
        <w:rPr>
          <w:sz w:val="28"/>
          <w:szCs w:val="28"/>
        </w:rPr>
        <w:t>Канер</w:t>
      </w:r>
      <w:proofErr w:type="spellEnd"/>
      <w:r w:rsidRPr="000E318C">
        <w:rPr>
          <w:sz w:val="28"/>
          <w:szCs w:val="28"/>
        </w:rPr>
        <w:t xml:space="preserve"> С., Фолк Дж., </w:t>
      </w:r>
      <w:proofErr w:type="spellStart"/>
      <w:r w:rsidRPr="000E318C">
        <w:rPr>
          <w:sz w:val="28"/>
          <w:szCs w:val="28"/>
        </w:rPr>
        <w:t>Кек</w:t>
      </w:r>
      <w:proofErr w:type="spellEnd"/>
      <w:r w:rsidRPr="000E318C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0E318C">
        <w:rPr>
          <w:sz w:val="28"/>
          <w:szCs w:val="28"/>
        </w:rPr>
        <w:t>ДиаСофт</w:t>
      </w:r>
      <w:proofErr w:type="spellEnd"/>
      <w:r w:rsidRPr="000E318C">
        <w:rPr>
          <w:sz w:val="28"/>
          <w:szCs w:val="28"/>
        </w:rPr>
        <w:t>, 2001. — 544 с.</w:t>
      </w:r>
    </w:p>
    <w:p w14:paraId="4DE7D3B7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0E318C">
        <w:rPr>
          <w:sz w:val="28"/>
          <w:szCs w:val="28"/>
        </w:rPr>
        <w:t>Влиссидес</w:t>
      </w:r>
      <w:proofErr w:type="spellEnd"/>
      <w:r w:rsidRPr="000E318C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14:paraId="51B1DF3B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15. Apache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14:paraId="2FCDCCC7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16. </w:t>
      </w:r>
      <w:proofErr w:type="spellStart"/>
      <w:r w:rsidRPr="000E318C">
        <w:rPr>
          <w:sz w:val="28"/>
          <w:szCs w:val="28"/>
        </w:rPr>
        <w:t>JavaFX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14:paraId="0535A8D1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17. </w:t>
      </w:r>
      <w:proofErr w:type="spellStart"/>
      <w:r w:rsidRPr="000E318C">
        <w:rPr>
          <w:sz w:val="28"/>
          <w:szCs w:val="28"/>
        </w:rPr>
        <w:t>JUnit</w:t>
      </w:r>
      <w:proofErr w:type="spellEnd"/>
      <w:r w:rsidRPr="000E318C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14:paraId="769A0814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18. </w:t>
      </w:r>
      <w:proofErr w:type="spellStart"/>
      <w:r w:rsidRPr="000E318C">
        <w:rPr>
          <w:sz w:val="28"/>
          <w:szCs w:val="28"/>
        </w:rPr>
        <w:t>Selenium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WebDriver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14:paraId="0E34E346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19. </w:t>
      </w:r>
      <w:proofErr w:type="spellStart"/>
      <w:r w:rsidRPr="000E318C">
        <w:rPr>
          <w:sz w:val="28"/>
          <w:szCs w:val="28"/>
        </w:rPr>
        <w:t>SQLite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14:paraId="1DFFBF96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20. </w:t>
      </w:r>
      <w:proofErr w:type="spellStart"/>
      <w:r w:rsidRPr="000E318C">
        <w:rPr>
          <w:sz w:val="28"/>
          <w:szCs w:val="28"/>
        </w:rPr>
        <w:t>StAX</w:t>
      </w:r>
      <w:proofErr w:type="spellEnd"/>
      <w:r w:rsidRPr="000E318C">
        <w:rPr>
          <w:sz w:val="28"/>
          <w:szCs w:val="28"/>
        </w:rPr>
        <w:t xml:space="preserve"> API </w:t>
      </w:r>
      <w:proofErr w:type="spellStart"/>
      <w:r w:rsidRPr="000E318C">
        <w:rPr>
          <w:sz w:val="28"/>
          <w:szCs w:val="28"/>
        </w:rPr>
        <w:t>Tutorial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14:paraId="77659815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21. Page Object Model </w:t>
      </w:r>
      <w:proofErr w:type="spellStart"/>
      <w:r w:rsidRPr="000E318C">
        <w:rPr>
          <w:sz w:val="28"/>
          <w:szCs w:val="28"/>
        </w:rPr>
        <w:t>Pattern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14:paraId="0F885F7C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22. Oracle. Java SE 17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14:paraId="7DC3C347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14:paraId="5A277393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14:paraId="3689C71D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14:paraId="5EA86EE9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14:paraId="7EB3D681" w14:textId="77777777" w:rsidR="00C56AEA" w:rsidRPr="000E318C" w:rsidRDefault="00B758FC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14:paraId="5439085A" w14:textId="77777777" w:rsidR="001A7A7E" w:rsidRPr="007E20BF" w:rsidRDefault="00BF5CFA" w:rsidP="007E20BF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0E318C">
        <w:rPr>
          <w:color w:val="000000"/>
          <w:sz w:val="28"/>
          <w:szCs w:val="28"/>
        </w:rPr>
        <w:br w:type="page"/>
      </w:r>
      <w:bookmarkStart w:id="139" w:name="_Toc220052708"/>
      <w:bookmarkStart w:id="140" w:name="_Toc230578461"/>
      <w:bookmarkStart w:id="141" w:name="_Toc230947233"/>
      <w:bookmarkStart w:id="142" w:name="_Toc232484935"/>
      <w:r w:rsidR="00CD1D5E" w:rsidRPr="000E318C">
        <w:rPr>
          <w:rFonts w:eastAsia="PMingLiU"/>
          <w:sz w:val="28"/>
          <w:szCs w:val="20"/>
        </w:rPr>
        <w:lastRenderedPageBreak/>
        <w:t>Приложение 1</w:t>
      </w:r>
      <w:bookmarkEnd w:id="139"/>
      <w:bookmarkEnd w:id="140"/>
      <w:bookmarkEnd w:id="141"/>
      <w:bookmarkEnd w:id="142"/>
    </w:p>
    <w:p w14:paraId="2B023758" w14:textId="77777777"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МИНОБРАНАУКИ РОССИИ</w:t>
      </w:r>
    </w:p>
    <w:p w14:paraId="0F11EBDC" w14:textId="77777777"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Федеральное государственное бюджетное</w:t>
      </w:r>
    </w:p>
    <w:p w14:paraId="3D9215F0" w14:textId="77777777"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образовательное учреждение высшего образования</w:t>
      </w:r>
    </w:p>
    <w:p w14:paraId="286068D0" w14:textId="77777777"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«ЧЕРЕПОВЕЦКИЙ ГОСУДАРСТВЕННЫЙ УНИВЕРСИТЕТ»</w:t>
      </w:r>
    </w:p>
    <w:p w14:paraId="15A1B820" w14:textId="77777777" w:rsidR="001A7A7E" w:rsidRPr="000E318C" w:rsidRDefault="001A7A7E" w:rsidP="001A7A7E">
      <w:pPr>
        <w:widowControl w:val="0"/>
        <w:jc w:val="center"/>
        <w:rPr>
          <w:sz w:val="28"/>
        </w:rPr>
      </w:pPr>
    </w:p>
    <w:p w14:paraId="78215ED1" w14:textId="77777777" w:rsidR="001A7A7E" w:rsidRPr="000E318C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E318C">
        <w:rPr>
          <w:sz w:val="28"/>
        </w:rPr>
        <w:t xml:space="preserve">Институт информационных технологий </w:t>
      </w:r>
    </w:p>
    <w:p w14:paraId="333F64CC" w14:textId="77777777" w:rsidR="001A7A7E" w:rsidRPr="000E318C" w:rsidRDefault="001A7A7E" w:rsidP="001A7A7E">
      <w:pPr>
        <w:widowControl w:val="0"/>
        <w:jc w:val="center"/>
        <w:rPr>
          <w:sz w:val="20"/>
        </w:rPr>
      </w:pPr>
      <w:r w:rsidRPr="000E318C">
        <w:rPr>
          <w:sz w:val="20"/>
        </w:rPr>
        <w:t>наименование института (факультета)</w:t>
      </w:r>
    </w:p>
    <w:p w14:paraId="220ABD1A" w14:textId="77777777" w:rsidR="001A7A7E" w:rsidRPr="000E318C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E318C">
        <w:rPr>
          <w:sz w:val="28"/>
        </w:rPr>
        <w:t>Кафедра математического и программного обеспечения ЭВМ</w:t>
      </w:r>
    </w:p>
    <w:p w14:paraId="110563DE" w14:textId="77777777"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0"/>
        </w:rPr>
        <w:t>наименование кафедры</w:t>
      </w:r>
    </w:p>
    <w:p w14:paraId="16D4F1D3" w14:textId="77777777" w:rsidR="001A7A7E" w:rsidRPr="000E318C" w:rsidRDefault="001A7A7E" w:rsidP="001A7A7E">
      <w:pPr>
        <w:widowControl w:val="0"/>
        <w:rPr>
          <w:sz w:val="28"/>
        </w:rPr>
      </w:pPr>
    </w:p>
    <w:p w14:paraId="024DEBA5" w14:textId="77777777" w:rsidR="001A7A7E" w:rsidRPr="000E318C" w:rsidRDefault="001A7A7E" w:rsidP="001A7A7E">
      <w:pPr>
        <w:widowControl w:val="0"/>
        <w:rPr>
          <w:sz w:val="28"/>
        </w:rPr>
      </w:pPr>
    </w:p>
    <w:p w14:paraId="0255D111" w14:textId="77777777" w:rsidR="001A7A7E" w:rsidRPr="000E318C" w:rsidRDefault="001A7A7E" w:rsidP="001A7A7E">
      <w:pPr>
        <w:widowControl w:val="0"/>
        <w:rPr>
          <w:sz w:val="28"/>
        </w:rPr>
      </w:pPr>
    </w:p>
    <w:p w14:paraId="31422E87" w14:textId="77777777" w:rsidR="001A7A7E" w:rsidRPr="000E318C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УТВЕРЖДАЮ </w:t>
      </w:r>
    </w:p>
    <w:p w14:paraId="52FFC81B" w14:textId="77777777" w:rsidR="001A7A7E" w:rsidRPr="000E318C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Зав. кафедрой </w:t>
      </w:r>
      <w:r w:rsidRPr="000E318C">
        <w:rPr>
          <w:color w:val="0D0D0D"/>
          <w:sz w:val="28"/>
          <w:szCs w:val="28"/>
        </w:rPr>
        <w:t>МПО ЭВМ</w:t>
      </w:r>
      <w:r w:rsidRPr="000E318C">
        <w:rPr>
          <w:color w:val="000000"/>
          <w:sz w:val="28"/>
          <w:szCs w:val="28"/>
        </w:rPr>
        <w:t xml:space="preserve">, </w:t>
      </w:r>
    </w:p>
    <w:p w14:paraId="39AC888E" w14:textId="77777777" w:rsidR="001A7A7E" w:rsidRPr="000E318C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д. т.н., профессор __________ Ершов Е.В. </w:t>
      </w:r>
    </w:p>
    <w:p w14:paraId="2AFF73C6" w14:textId="77777777" w:rsidR="001A7A7E" w:rsidRPr="000E318C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«___» _____________ 2026 г. </w:t>
      </w:r>
    </w:p>
    <w:p w14:paraId="250931A6" w14:textId="77777777" w:rsidR="001A7A7E" w:rsidRPr="000E318C" w:rsidRDefault="001A7A7E" w:rsidP="001A7A7E">
      <w:pPr>
        <w:widowControl w:val="0"/>
        <w:jc w:val="center"/>
        <w:rPr>
          <w:sz w:val="28"/>
        </w:rPr>
      </w:pPr>
    </w:p>
    <w:p w14:paraId="6CC2620D" w14:textId="77777777" w:rsidR="001A7A7E" w:rsidRPr="000E318C" w:rsidRDefault="001A7A7E" w:rsidP="001A7A7E">
      <w:pPr>
        <w:widowControl w:val="0"/>
        <w:jc w:val="center"/>
        <w:rPr>
          <w:sz w:val="28"/>
        </w:rPr>
      </w:pPr>
    </w:p>
    <w:p w14:paraId="78388820" w14:textId="77777777" w:rsidR="001A7A7E" w:rsidRPr="000E318C" w:rsidRDefault="001A7A7E" w:rsidP="001A7A7E">
      <w:pPr>
        <w:widowControl w:val="0"/>
        <w:jc w:val="center"/>
        <w:rPr>
          <w:sz w:val="28"/>
        </w:rPr>
      </w:pPr>
    </w:p>
    <w:p w14:paraId="2BCB3A1F" w14:textId="77777777" w:rsidR="001A7A7E" w:rsidRPr="000E318C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0E318C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0E318C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0E318C">
        <w:rPr>
          <w:rFonts w:eastAsia="PMingLiU"/>
          <w:color w:val="000000"/>
          <w:sz w:val="28"/>
          <w:szCs w:val="20"/>
        </w:rPr>
        <w:t xml:space="preserve"> для </w:t>
      </w:r>
      <w:r w:rsidRPr="000E318C">
        <w:rPr>
          <w:rFonts w:eastAsia="PMingLiU"/>
          <w:color w:val="000000"/>
          <w:sz w:val="28"/>
          <w:szCs w:val="20"/>
          <w:lang w:val="en-US"/>
        </w:rPr>
        <w:t>web</w:t>
      </w:r>
      <w:r w:rsidRPr="000E318C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0E318C">
        <w:rPr>
          <w:rFonts w:eastAsia="PMingLiU"/>
          <w:color w:val="000000"/>
          <w:sz w:val="28"/>
          <w:szCs w:val="20"/>
          <w:lang w:val="en-US"/>
        </w:rPr>
        <w:t>xml</w:t>
      </w:r>
      <w:r w:rsidRPr="000E318C">
        <w:rPr>
          <w:rFonts w:eastAsia="PMingLiU"/>
          <w:color w:val="000000"/>
          <w:sz w:val="28"/>
          <w:szCs w:val="20"/>
        </w:rPr>
        <w:t>-</w:t>
      </w:r>
      <w:r w:rsidR="001906D1" w:rsidRPr="000E318C">
        <w:rPr>
          <w:rFonts w:eastAsia="PMingLiU"/>
          <w:color w:val="000000"/>
          <w:sz w:val="28"/>
          <w:szCs w:val="20"/>
        </w:rPr>
        <w:t>файла</w:t>
      </w:r>
      <w:r w:rsidRPr="000E318C">
        <w:rPr>
          <w:rFonts w:eastAsia="PMingLiU"/>
          <w:color w:val="000000"/>
          <w:sz w:val="28"/>
          <w:szCs w:val="20"/>
        </w:rPr>
        <w:t xml:space="preserve"> </w:t>
      </w:r>
    </w:p>
    <w:p w14:paraId="2E8192E7" w14:textId="77777777" w:rsidR="001A7A7E" w:rsidRPr="000E318C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14:paraId="3BED6104" w14:textId="77777777" w:rsidR="001A7A7E" w:rsidRPr="008B42B9" w:rsidRDefault="001A7A7E" w:rsidP="001A7A7E">
      <w:pPr>
        <w:widowControl w:val="0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Листов </w:t>
      </w:r>
      <w:r w:rsidR="00EB3EA0" w:rsidRPr="008B42B9">
        <w:rPr>
          <w:sz w:val="28"/>
          <w:szCs w:val="28"/>
        </w:rPr>
        <w:t>8</w:t>
      </w:r>
    </w:p>
    <w:p w14:paraId="1CAF99AB" w14:textId="77777777" w:rsidR="001A7A7E" w:rsidRPr="000E318C" w:rsidRDefault="001A7A7E" w:rsidP="001A7A7E">
      <w:pPr>
        <w:widowControl w:val="0"/>
        <w:jc w:val="center"/>
      </w:pPr>
    </w:p>
    <w:p w14:paraId="17A6E5FA" w14:textId="77777777" w:rsidR="001A7A7E" w:rsidRPr="000E318C" w:rsidRDefault="001A7A7E" w:rsidP="001A7A7E">
      <w:pPr>
        <w:widowControl w:val="0"/>
        <w:jc w:val="center"/>
      </w:pPr>
    </w:p>
    <w:p w14:paraId="78D16BC7" w14:textId="77777777" w:rsidR="001906D1" w:rsidRPr="000E318C" w:rsidRDefault="001906D1" w:rsidP="001906D1">
      <w:pPr>
        <w:widowControl w:val="0"/>
        <w:jc w:val="right"/>
      </w:pPr>
    </w:p>
    <w:p w14:paraId="1520A7D5" w14:textId="77777777" w:rsidR="001A7A7E" w:rsidRPr="000E318C" w:rsidRDefault="001A7A7E" w:rsidP="003C171D">
      <w:pPr>
        <w:widowControl w:val="0"/>
        <w:jc w:val="right"/>
        <w:rPr>
          <w:sz w:val="28"/>
          <w:szCs w:val="28"/>
        </w:rPr>
      </w:pPr>
      <w:r w:rsidRPr="000E318C">
        <w:rPr>
          <w:sz w:val="28"/>
          <w:szCs w:val="28"/>
        </w:rPr>
        <w:t xml:space="preserve">Руководитель: </w:t>
      </w:r>
      <w:r w:rsidR="003C171D" w:rsidRPr="000E318C">
        <w:rPr>
          <w:sz w:val="28"/>
          <w:szCs w:val="28"/>
        </w:rPr>
        <w:t>Гонтарева И.Б.</w:t>
      </w:r>
    </w:p>
    <w:p w14:paraId="20D357A5" w14:textId="77777777" w:rsidR="001A7A7E" w:rsidRPr="000E318C" w:rsidRDefault="001A7A7E" w:rsidP="001A7A7E">
      <w:pPr>
        <w:widowControl w:val="0"/>
        <w:jc w:val="right"/>
        <w:rPr>
          <w:sz w:val="28"/>
          <w:szCs w:val="28"/>
        </w:rPr>
      </w:pPr>
      <w:r w:rsidRPr="000E318C">
        <w:rPr>
          <w:sz w:val="28"/>
          <w:szCs w:val="28"/>
        </w:rPr>
        <w:t>Исполнитель: студент гр. 1ИСб-01-1оп-22</w:t>
      </w:r>
    </w:p>
    <w:p w14:paraId="66D6106F" w14:textId="77777777" w:rsidR="001A7A7E" w:rsidRPr="000E318C" w:rsidRDefault="001A7A7E" w:rsidP="001A7A7E">
      <w:pPr>
        <w:widowControl w:val="0"/>
        <w:jc w:val="right"/>
        <w:rPr>
          <w:sz w:val="28"/>
          <w:szCs w:val="28"/>
        </w:rPr>
      </w:pPr>
      <w:r w:rsidRPr="000E318C">
        <w:rPr>
          <w:sz w:val="28"/>
          <w:szCs w:val="28"/>
        </w:rPr>
        <w:t>Столбов Н.А.</w:t>
      </w:r>
    </w:p>
    <w:p w14:paraId="3D4154B5" w14:textId="77777777" w:rsidR="001A7A7E" w:rsidRPr="000E318C" w:rsidRDefault="001A7A7E" w:rsidP="001A7A7E">
      <w:pPr>
        <w:widowControl w:val="0"/>
        <w:rPr>
          <w:sz w:val="28"/>
          <w:szCs w:val="28"/>
        </w:rPr>
      </w:pPr>
    </w:p>
    <w:p w14:paraId="0E5B6A31" w14:textId="77777777" w:rsidR="001A7A7E" w:rsidRPr="000E318C" w:rsidRDefault="001A7A7E" w:rsidP="001A7A7E">
      <w:pPr>
        <w:widowControl w:val="0"/>
        <w:rPr>
          <w:sz w:val="28"/>
        </w:rPr>
      </w:pPr>
    </w:p>
    <w:p w14:paraId="64058362" w14:textId="77777777" w:rsidR="001A7A7E" w:rsidRPr="000E318C" w:rsidRDefault="001A7A7E" w:rsidP="001A7A7E">
      <w:pPr>
        <w:widowControl w:val="0"/>
        <w:rPr>
          <w:sz w:val="28"/>
        </w:rPr>
      </w:pPr>
    </w:p>
    <w:p w14:paraId="428E3F89" w14:textId="77777777" w:rsidR="001A7A7E" w:rsidRPr="000E318C" w:rsidRDefault="001A7A7E" w:rsidP="001A7A7E">
      <w:pPr>
        <w:widowControl w:val="0"/>
        <w:rPr>
          <w:sz w:val="28"/>
        </w:rPr>
      </w:pPr>
    </w:p>
    <w:p w14:paraId="66284B0D" w14:textId="77777777" w:rsidR="001A7A7E" w:rsidRDefault="001A7A7E" w:rsidP="001A7A7E">
      <w:pPr>
        <w:widowControl w:val="0"/>
        <w:rPr>
          <w:sz w:val="28"/>
        </w:rPr>
      </w:pPr>
    </w:p>
    <w:p w14:paraId="32D41B39" w14:textId="77777777" w:rsidR="007E20BF" w:rsidRDefault="007E20BF" w:rsidP="001A7A7E">
      <w:pPr>
        <w:widowControl w:val="0"/>
        <w:rPr>
          <w:sz w:val="28"/>
        </w:rPr>
      </w:pPr>
    </w:p>
    <w:p w14:paraId="0E2529F5" w14:textId="77777777" w:rsidR="007E20BF" w:rsidRPr="000E318C" w:rsidRDefault="007E20BF" w:rsidP="001A7A7E">
      <w:pPr>
        <w:widowControl w:val="0"/>
        <w:rPr>
          <w:sz w:val="28"/>
        </w:rPr>
      </w:pPr>
    </w:p>
    <w:p w14:paraId="42C76416" w14:textId="77777777" w:rsidR="001A7A7E" w:rsidRPr="000E318C" w:rsidRDefault="001A7A7E" w:rsidP="001A7A7E">
      <w:pPr>
        <w:widowControl w:val="0"/>
        <w:rPr>
          <w:sz w:val="28"/>
        </w:rPr>
      </w:pPr>
    </w:p>
    <w:p w14:paraId="76576FCA" w14:textId="77777777" w:rsidR="001A7A7E" w:rsidRPr="000E318C" w:rsidRDefault="001A7A7E" w:rsidP="001A7A7E">
      <w:pPr>
        <w:widowControl w:val="0"/>
        <w:rPr>
          <w:sz w:val="28"/>
        </w:rPr>
      </w:pPr>
    </w:p>
    <w:p w14:paraId="13688362" w14:textId="77777777" w:rsidR="001A7A7E" w:rsidRPr="000E318C" w:rsidRDefault="001A7A7E" w:rsidP="001A7A7E">
      <w:pPr>
        <w:widowControl w:val="0"/>
        <w:rPr>
          <w:sz w:val="28"/>
        </w:rPr>
      </w:pPr>
    </w:p>
    <w:p w14:paraId="2B8508C4" w14:textId="77777777" w:rsidR="001A7A7E" w:rsidRPr="000E318C" w:rsidRDefault="001A7A7E" w:rsidP="001A7A7E">
      <w:pPr>
        <w:widowControl w:val="0"/>
        <w:rPr>
          <w:sz w:val="28"/>
        </w:rPr>
      </w:pPr>
    </w:p>
    <w:p w14:paraId="29AE0997" w14:textId="77777777" w:rsidR="001A7A7E" w:rsidRPr="000E318C" w:rsidRDefault="001A7A7E" w:rsidP="001A7A7E">
      <w:pPr>
        <w:widowControl w:val="0"/>
        <w:rPr>
          <w:sz w:val="28"/>
        </w:rPr>
      </w:pPr>
    </w:p>
    <w:p w14:paraId="14B2BD26" w14:textId="77777777" w:rsidR="001A7A7E" w:rsidRPr="000E318C" w:rsidRDefault="001A7A7E" w:rsidP="001A7A7E">
      <w:pPr>
        <w:widowControl w:val="0"/>
        <w:rPr>
          <w:sz w:val="28"/>
        </w:rPr>
      </w:pPr>
    </w:p>
    <w:p w14:paraId="280F25BC" w14:textId="77777777" w:rsidR="00F15756" w:rsidRPr="000E318C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0E318C">
        <w:rPr>
          <w:sz w:val="28"/>
        </w:rPr>
        <w:t>Череповец, 2026 г.</w:t>
      </w:r>
    </w:p>
    <w:p w14:paraId="68276959" w14:textId="77777777"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43" w:name="_Toc227241621"/>
      <w:bookmarkStart w:id="144" w:name="_Toc227589608"/>
      <w:r w:rsidRPr="000E318C">
        <w:rPr>
          <w:rFonts w:eastAsia="Calibri"/>
          <w:color w:val="000000" w:themeColor="text1"/>
          <w:sz w:val="28"/>
          <w:szCs w:val="28"/>
        </w:rPr>
        <w:lastRenderedPageBreak/>
        <w:t>Введение</w:t>
      </w:r>
    </w:p>
    <w:p w14:paraId="4B01632F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>-приложен</w:t>
      </w:r>
      <w:r w:rsidR="00701B5B" w:rsidRPr="000E318C">
        <w:rPr>
          <w:rFonts w:eastAsia="MS Mincho"/>
          <w:color w:val="000000" w:themeColor="text1"/>
          <w:sz w:val="28"/>
          <w:szCs w:val="28"/>
        </w:rPr>
        <w:t>ия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14:paraId="0F46D27A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2B0541FA" w14:textId="77777777"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14:paraId="03C0DB61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0E318C">
        <w:rPr>
          <w:rFonts w:eastAsia="Calibri"/>
          <w:color w:val="000000" w:themeColor="text1"/>
          <w:sz w:val="28"/>
          <w:szCs w:val="28"/>
        </w:rPr>
        <w:t>".</w:t>
      </w:r>
    </w:p>
    <w:p w14:paraId="18ACDDA0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0E318C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3ABEFE3E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 w:rsidRPr="000E318C">
        <w:rPr>
          <w:rFonts w:eastAsia="Calibri"/>
          <w:color w:val="000000" w:themeColor="text1"/>
          <w:sz w:val="28"/>
          <w:szCs w:val="28"/>
        </w:rPr>
        <w:t>авто</w:t>
      </w:r>
      <w:r w:rsidRPr="000E318C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 w:rsidRPr="000E318C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0E318C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Calibri"/>
          <w:color w:val="000000" w:themeColor="text1"/>
          <w:sz w:val="28"/>
          <w:szCs w:val="28"/>
        </w:rPr>
        <w:t>-приложени</w:t>
      </w:r>
      <w:r w:rsidR="00701B5B" w:rsidRPr="000E318C">
        <w:rPr>
          <w:rFonts w:eastAsia="Calibri"/>
          <w:color w:val="000000" w:themeColor="text1"/>
          <w:sz w:val="28"/>
          <w:szCs w:val="28"/>
        </w:rPr>
        <w:t>я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Pr="000E318C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Calibri"/>
          <w:color w:val="000000" w:themeColor="text1"/>
          <w:sz w:val="28"/>
          <w:szCs w:val="28"/>
        </w:rPr>
        <w:t>-</w:t>
      </w:r>
      <w:r w:rsidR="00701B5B" w:rsidRPr="000E318C">
        <w:rPr>
          <w:rFonts w:eastAsia="Calibri"/>
          <w:color w:val="000000" w:themeColor="text1"/>
          <w:sz w:val="28"/>
          <w:szCs w:val="28"/>
        </w:rPr>
        <w:t>файла</w:t>
      </w:r>
      <w:r w:rsidRPr="000E318C">
        <w:rPr>
          <w:rFonts w:eastAsia="Calibri"/>
          <w:color w:val="000000" w:themeColor="text1"/>
          <w:sz w:val="28"/>
          <w:szCs w:val="28"/>
        </w:rPr>
        <w:t>»</w:t>
      </w:r>
      <w:r w:rsidR="00E12303" w:rsidRPr="000E318C">
        <w:rPr>
          <w:rFonts w:eastAsia="Calibri"/>
          <w:color w:val="000000" w:themeColor="text1"/>
          <w:sz w:val="28"/>
          <w:szCs w:val="28"/>
        </w:rPr>
        <w:t>.</w:t>
      </w:r>
    </w:p>
    <w:p w14:paraId="4C2C766D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60C80EA2" w14:textId="77777777"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14:paraId="75E6514A" w14:textId="77777777" w:rsidR="00DD0743" w:rsidRPr="000E318C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>-приложени</w:t>
      </w:r>
      <w:r w:rsidR="00701B5B" w:rsidRPr="000E318C">
        <w:rPr>
          <w:rFonts w:eastAsia="MS Mincho"/>
          <w:color w:val="000000" w:themeColor="text1"/>
          <w:sz w:val="28"/>
          <w:szCs w:val="28"/>
        </w:rPr>
        <w:t>я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14:paraId="1FC96810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14:paraId="0CAA021C" w14:textId="77777777" w:rsidR="00DD0743" w:rsidRPr="000E318C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14:paraId="711FACE8" w14:textId="77777777" w:rsidR="00DD0743" w:rsidRPr="000E318C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lastRenderedPageBreak/>
        <w:t>Запускать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14:paraId="67393E15" w14:textId="77777777" w:rsidR="00DD0743" w:rsidRPr="000E318C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14:paraId="1A0FAAEF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661D5D9A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0F9CC16D" w14:textId="77777777" w:rsidR="00DD0743" w:rsidRPr="000E318C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3. Требования к разработке</w:t>
      </w:r>
    </w:p>
    <w:p w14:paraId="0BB53C55" w14:textId="77777777" w:rsidR="00DD0743" w:rsidRPr="000E318C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3.1 Требования к функциональным характеристикам</w:t>
      </w:r>
    </w:p>
    <w:p w14:paraId="42D8322A" w14:textId="77777777" w:rsidR="00DD0743" w:rsidRPr="000E318C" w:rsidRDefault="00DD0743" w:rsidP="003D6DC1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7B095251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E318C">
        <w:rPr>
          <w:sz w:val="28"/>
        </w:rPr>
        <w:t>StAX</w:t>
      </w:r>
      <w:proofErr w:type="spellEnd"/>
      <w:r w:rsidRPr="000E318C">
        <w:rPr>
          <w:sz w:val="28"/>
        </w:rPr>
        <w:t xml:space="preserve"> и поддержкой трёх XML-</w:t>
      </w:r>
      <w:proofErr w:type="spellStart"/>
      <w:r w:rsidRPr="000E318C">
        <w:rPr>
          <w:sz w:val="28"/>
        </w:rPr>
        <w:t>неймспейсов</w:t>
      </w:r>
      <w:proofErr w:type="spellEnd"/>
      <w:r w:rsidRPr="000E318C">
        <w:rPr>
          <w:sz w:val="28"/>
        </w:rPr>
        <w:t xml:space="preserve"> (NS_E, NS_E3, NS_MD);</w:t>
      </w:r>
    </w:p>
    <w:p w14:paraId="2FA7DE32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транслитерация русских имён сущностей в валидные Java-идентификаторы;</w:t>
      </w:r>
    </w:p>
    <w:p w14:paraId="5603E5E0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6E96A7AD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генерация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-проекта </w:t>
      </w:r>
      <w:proofErr w:type="spellStart"/>
      <w:r w:rsidRPr="000E318C">
        <w:rPr>
          <w:sz w:val="28"/>
        </w:rPr>
        <w:t>автотестов</w:t>
      </w:r>
      <w:proofErr w:type="spellEnd"/>
      <w:r w:rsidRPr="000E318C">
        <w:rPr>
          <w:sz w:val="28"/>
        </w:rPr>
        <w:t xml:space="preserve">: pom.xml, общие классы, Page Object и тестовый класс на </w:t>
      </w:r>
      <w:proofErr w:type="spellStart"/>
      <w:r w:rsidRPr="000E318C">
        <w:rPr>
          <w:sz w:val="28"/>
        </w:rPr>
        <w:t>JUnit</w:t>
      </w:r>
      <w:proofErr w:type="spellEnd"/>
      <w:r w:rsidRPr="000E318C">
        <w:rPr>
          <w:sz w:val="28"/>
        </w:rPr>
        <w:t xml:space="preserve"> 5 для каждой PRIMARY-сущности;</w:t>
      </w:r>
    </w:p>
    <w:p w14:paraId="24AB87DE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</w:r>
      <w:r w:rsidR="00F311C2">
        <w:rPr>
          <w:sz w:val="28"/>
        </w:rPr>
        <w:t>генерация для каждой тестируемой сущности полного набора UI-проверок: наличие полей формы, валидация обязательных полей</w:t>
      </w:r>
      <w:r w:rsidR="00F311C2" w:rsidRPr="00F311C2">
        <w:rPr>
          <w:sz w:val="28"/>
        </w:rPr>
        <w:t xml:space="preserve">, </w:t>
      </w:r>
      <w:r w:rsidR="00F311C2">
        <w:rPr>
          <w:sz w:val="28"/>
        </w:rPr>
        <w:t xml:space="preserve">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="00F311C2">
        <w:rPr>
          <w:sz w:val="28"/>
        </w:rPr>
        <w:t>гридов</w:t>
      </w:r>
      <w:proofErr w:type="spellEnd"/>
      <w:r w:rsidR="00F311C2">
        <w:rPr>
          <w:sz w:val="28"/>
        </w:rPr>
        <w:t>;</w:t>
      </w:r>
    </w:p>
    <w:p w14:paraId="63881867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запуск сгенерированных тестов через </w:t>
      </w:r>
      <w:proofErr w:type="spellStart"/>
      <w:r w:rsidRPr="000E318C">
        <w:rPr>
          <w:sz w:val="28"/>
        </w:rPr>
        <w:t>mvn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test</w:t>
      </w:r>
      <w:proofErr w:type="spellEnd"/>
      <w:r w:rsidRPr="000E318C">
        <w:rPr>
          <w:sz w:val="28"/>
        </w:rPr>
        <w:t>;</w:t>
      </w:r>
    </w:p>
    <w:p w14:paraId="771D0F91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сбор результатов из XML-отчётов </w:t>
      </w:r>
      <w:proofErr w:type="spellStart"/>
      <w:r w:rsidRPr="000E318C">
        <w:rPr>
          <w:sz w:val="28"/>
        </w:rPr>
        <w:t>Surefire</w:t>
      </w:r>
      <w:proofErr w:type="spellEnd"/>
      <w:r w:rsidRPr="000E318C">
        <w:rPr>
          <w:sz w:val="28"/>
        </w:rPr>
        <w:t xml:space="preserve"> через потоковый </w:t>
      </w:r>
      <w:proofErr w:type="spellStart"/>
      <w:r w:rsidRPr="000E318C">
        <w:rPr>
          <w:sz w:val="28"/>
        </w:rPr>
        <w:t>StAX</w:t>
      </w:r>
      <w:proofErr w:type="spellEnd"/>
      <w:r w:rsidRPr="000E318C">
        <w:rPr>
          <w:sz w:val="28"/>
        </w:rPr>
        <w:t>-парсер;</w:t>
      </w:r>
    </w:p>
    <w:p w14:paraId="30EB19F3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E318C">
        <w:rPr>
          <w:sz w:val="28"/>
        </w:rPr>
        <w:t>SQLite</w:t>
      </w:r>
      <w:proofErr w:type="spellEnd"/>
      <w:r w:rsidRPr="000E318C">
        <w:rPr>
          <w:sz w:val="28"/>
        </w:rPr>
        <w:t>;</w:t>
      </w:r>
    </w:p>
    <w:p w14:paraId="464F44E3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отображение истории прогонов в графическом интерфейсе;</w:t>
      </w:r>
    </w:p>
    <w:p w14:paraId="6A12887C" w14:textId="77777777" w:rsidR="001A7A7E" w:rsidRPr="00F311C2" w:rsidRDefault="003D6DC1" w:rsidP="00F311C2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640AFCF3" w14:textId="77777777" w:rsidR="00DD0743" w:rsidRPr="000E318C" w:rsidRDefault="00DD0743" w:rsidP="00F311C2">
      <w:pPr>
        <w:spacing w:line="48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lastRenderedPageBreak/>
        <w:t>3.</w:t>
      </w:r>
      <w:r w:rsidR="003D6DC1" w:rsidRPr="000E318C">
        <w:rPr>
          <w:color w:val="000000" w:themeColor="text1"/>
          <w:sz w:val="28"/>
          <w:szCs w:val="28"/>
        </w:rPr>
        <w:t>2</w:t>
      </w:r>
      <w:r w:rsidRPr="000E318C">
        <w:rPr>
          <w:color w:val="000000" w:themeColor="text1"/>
          <w:sz w:val="28"/>
          <w:szCs w:val="28"/>
        </w:rPr>
        <w:t xml:space="preserve"> Требования к надёжности</w:t>
      </w:r>
    </w:p>
    <w:p w14:paraId="1496D271" w14:textId="77777777" w:rsidR="00DD0743" w:rsidRPr="000E318C" w:rsidRDefault="00DD0743" w:rsidP="00DD0743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7913FC8F" w14:textId="77777777" w:rsidR="003D6DC1" w:rsidRPr="007F40DF" w:rsidRDefault="003D6DC1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7F40DF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0ECCED0B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E318C">
        <w:rPr>
          <w:sz w:val="28"/>
        </w:rPr>
        <w:t>ParserException</w:t>
      </w:r>
      <w:proofErr w:type="spellEnd"/>
      <w:r w:rsidRPr="000E318C">
        <w:rPr>
          <w:sz w:val="28"/>
        </w:rPr>
        <w:t xml:space="preserve"> с понятным сообщением и не завершаться </w:t>
      </w:r>
      <w:proofErr w:type="spellStart"/>
      <w:r w:rsidRPr="000E318C">
        <w:rPr>
          <w:sz w:val="28"/>
        </w:rPr>
        <w:t>аварийно</w:t>
      </w:r>
      <w:proofErr w:type="spellEnd"/>
      <w:r w:rsidRPr="000E318C">
        <w:rPr>
          <w:sz w:val="28"/>
        </w:rPr>
        <w:t>;</w:t>
      </w:r>
    </w:p>
    <w:p w14:paraId="66AE7278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4D6A5DA1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E318C">
        <w:rPr>
          <w:sz w:val="28"/>
        </w:rPr>
        <w:t>graceful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degradation</w:t>
      </w:r>
      <w:proofErr w:type="spellEnd"/>
      <w:r w:rsidRPr="000E318C">
        <w:rPr>
          <w:sz w:val="28"/>
        </w:rPr>
        <w:t>), уведомив пользователя;</w:t>
      </w:r>
    </w:p>
    <w:p w14:paraId="0496C2E2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, Google </w:t>
      </w:r>
      <w:proofErr w:type="spellStart"/>
      <w:r w:rsidRPr="000E318C">
        <w:rPr>
          <w:sz w:val="28"/>
        </w:rPr>
        <w:t>Chrome</w:t>
      </w:r>
      <w:proofErr w:type="spellEnd"/>
      <w:r w:rsidRPr="000E318C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26BEFFF7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E318C">
        <w:rPr>
          <w:sz w:val="28"/>
        </w:rPr>
        <w:t>try-with-resources</w:t>
      </w:r>
      <w:proofErr w:type="spellEnd"/>
      <w:r w:rsidRPr="000E318C">
        <w:rPr>
          <w:sz w:val="28"/>
        </w:rPr>
        <w:t>;</w:t>
      </w:r>
    </w:p>
    <w:p w14:paraId="086E727D" w14:textId="77777777"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102ACB07" w14:textId="77777777" w:rsidR="00DD0743" w:rsidRPr="000E318C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54BB8610" w14:textId="77777777" w:rsidR="00877E8D" w:rsidRDefault="00DD0743" w:rsidP="00877E8D">
      <w:pPr>
        <w:spacing w:line="48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3.</w:t>
      </w:r>
      <w:r w:rsidR="003D6DC1" w:rsidRPr="000E318C">
        <w:rPr>
          <w:rFonts w:eastAsia="Calibri"/>
          <w:color w:val="000000" w:themeColor="text1"/>
          <w:sz w:val="28"/>
          <w:szCs w:val="28"/>
        </w:rPr>
        <w:t>3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  <w:r w:rsidR="007F40DF" w:rsidRPr="007F40DF">
        <w:rPr>
          <w:rFonts w:eastAsia="Calibri"/>
          <w:color w:val="000000" w:themeColor="text1"/>
          <w:sz w:val="28"/>
          <w:szCs w:val="28"/>
        </w:rPr>
        <w:t xml:space="preserve">Требования </w:t>
      </w:r>
      <w:r w:rsidR="007F40DF">
        <w:rPr>
          <w:rFonts w:eastAsia="Calibri"/>
          <w:color w:val="000000" w:themeColor="text1"/>
          <w:sz w:val="28"/>
          <w:szCs w:val="28"/>
        </w:rPr>
        <w:t>к у</w:t>
      </w:r>
      <w:r w:rsidRPr="000E318C">
        <w:rPr>
          <w:rFonts w:eastAsia="Calibri"/>
          <w:color w:val="000000" w:themeColor="text1"/>
          <w:sz w:val="28"/>
          <w:szCs w:val="28"/>
        </w:rPr>
        <w:t>словия</w:t>
      </w:r>
      <w:r w:rsidR="007F40DF">
        <w:rPr>
          <w:rFonts w:eastAsia="Calibri"/>
          <w:color w:val="000000" w:themeColor="text1"/>
          <w:sz w:val="28"/>
          <w:szCs w:val="28"/>
        </w:rPr>
        <w:t>м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эксплуатации</w:t>
      </w:r>
    </w:p>
    <w:p w14:paraId="3912E855" w14:textId="77777777" w:rsidR="00877E8D" w:rsidRPr="00877E8D" w:rsidRDefault="00877E8D" w:rsidP="00877E8D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877E8D">
        <w:rPr>
          <w:sz w:val="28"/>
          <w:szCs w:val="22"/>
          <w:lang w:eastAsia="en-US"/>
        </w:rPr>
        <w:t>Для работы программы потребуется:</w:t>
      </w:r>
    </w:p>
    <w:p w14:paraId="2567DA86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877E8D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1C3711C3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877E8D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07B11978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sz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877E8D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877E8D">
        <w:rPr>
          <w:sz w:val="28"/>
        </w:rPr>
        <w:t>.</w:t>
      </w:r>
    </w:p>
    <w:p w14:paraId="302AC9D7" w14:textId="77777777" w:rsidR="00877E8D" w:rsidRPr="00877E8D" w:rsidRDefault="00877E8D" w:rsidP="00877E8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877E8D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877E8D">
        <w:rPr>
          <w:sz w:val="28"/>
          <w:szCs w:val="22"/>
          <w:lang w:val="en-US" w:eastAsia="en-US"/>
        </w:rPr>
        <w:t>E</w:t>
      </w:r>
      <w:r w:rsidRPr="00877E8D">
        <w:rPr>
          <w:sz w:val="28"/>
          <w:szCs w:val="22"/>
          <w:lang w:eastAsia="en-US"/>
        </w:rPr>
        <w:t>3</w:t>
      </w:r>
      <w:r w:rsidRPr="00877E8D">
        <w:rPr>
          <w:sz w:val="28"/>
          <w:szCs w:val="22"/>
          <w:lang w:val="en-US" w:eastAsia="en-US"/>
        </w:rPr>
        <w:t>Core</w:t>
      </w:r>
      <w:r w:rsidRPr="00877E8D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748E0E40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lastRenderedPageBreak/>
        <w:t>главное окно с панелью параметров (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877E8D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77E8D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08C5A297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877E8D">
        <w:rPr>
          <w:rFonts w:ascii="Times New Roman" w:hAnsi="Times New Roman" w:cs="Times New Roman"/>
          <w:sz w:val="28"/>
          <w:szCs w:val="28"/>
        </w:rPr>
        <w:t xml:space="preserve">,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877E8D">
        <w:rPr>
          <w:rFonts w:ascii="Times New Roman" w:hAnsi="Times New Roman" w:cs="Times New Roman"/>
          <w:sz w:val="28"/>
          <w:szCs w:val="28"/>
        </w:rPr>
        <w:t xml:space="preserve">,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877E8D">
        <w:rPr>
          <w:rFonts w:ascii="Times New Roman" w:hAnsi="Times New Roman" w:cs="Times New Roman"/>
          <w:sz w:val="28"/>
          <w:szCs w:val="28"/>
        </w:rPr>
        <w:t>_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877E8D">
        <w:rPr>
          <w:rFonts w:ascii="Times New Roman" w:hAnsi="Times New Roman" w:cs="Times New Roman"/>
          <w:sz w:val="28"/>
          <w:szCs w:val="28"/>
        </w:rPr>
        <w:t>);</w:t>
      </w:r>
    </w:p>
    <w:p w14:paraId="20FB3FB7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61C8268C" w14:textId="77777777"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567BA53F" w14:textId="77777777"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607F3A4D" w14:textId="77777777" w:rsidR="00DD0743" w:rsidRPr="000E318C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3.</w:t>
      </w:r>
      <w:r w:rsidR="003D6DC1" w:rsidRPr="000E318C">
        <w:rPr>
          <w:rFonts w:eastAsia="Calibri"/>
          <w:color w:val="000000" w:themeColor="text1"/>
          <w:sz w:val="28"/>
          <w:szCs w:val="28"/>
        </w:rPr>
        <w:t>4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14:paraId="0BEC82B4" w14:textId="77777777" w:rsidR="00DD0743" w:rsidRPr="007F40DF" w:rsidRDefault="007F40DF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9422C6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="00DD0743" w:rsidRPr="007F40DF">
        <w:rPr>
          <w:rFonts w:eastAsia="Calibri"/>
          <w:color w:val="000000" w:themeColor="text1"/>
          <w:sz w:val="28"/>
          <w:szCs w:val="28"/>
        </w:rPr>
        <w:t>:</w:t>
      </w:r>
    </w:p>
    <w:p w14:paraId="0B5EE7FE" w14:textId="77777777" w:rsidR="00DD0743" w:rsidRPr="000E318C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 xml:space="preserve">процессор с тактовой частотой не менее 2 </w:t>
      </w:r>
      <w:r w:rsidR="00DD0743" w:rsidRPr="000E318C">
        <w:rPr>
          <w:rFonts w:eastAsia="Calibri"/>
          <w:color w:val="000000" w:themeColor="text1"/>
          <w:sz w:val="28"/>
          <w:szCs w:val="28"/>
        </w:rPr>
        <w:t>ГГц</w:t>
      </w:r>
      <w:r w:rsidR="00F311C2" w:rsidRPr="00F311C2">
        <w:rPr>
          <w:rFonts w:eastAsia="Calibri"/>
          <w:color w:val="000000" w:themeColor="text1"/>
          <w:sz w:val="28"/>
          <w:szCs w:val="28"/>
        </w:rPr>
        <w:t>;</w:t>
      </w:r>
    </w:p>
    <w:p w14:paraId="52F6C261" w14:textId="77777777" w:rsidR="00DD0743" w:rsidRPr="000E318C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>объём оперативной памяти не менее 4 ГБ</w:t>
      </w:r>
      <w:r w:rsidR="00F311C2" w:rsidRPr="00F311C2">
        <w:rPr>
          <w:rFonts w:eastAsia="Calibri"/>
          <w:color w:val="000000" w:themeColor="text1"/>
          <w:sz w:val="28"/>
          <w:szCs w:val="28"/>
        </w:rPr>
        <w:t>;</w:t>
      </w:r>
    </w:p>
    <w:p w14:paraId="5F8BEB89" w14:textId="77777777" w:rsidR="00DD0743" w:rsidRPr="000E318C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>объём свободного пространства на жёстком диске не менее 20 ГБ</w:t>
      </w:r>
      <w:r w:rsidR="00F311C2" w:rsidRPr="00F311C2">
        <w:rPr>
          <w:rFonts w:eastAsia="Calibri"/>
          <w:color w:val="000000" w:themeColor="text1"/>
          <w:sz w:val="28"/>
          <w:szCs w:val="28"/>
        </w:rPr>
        <w:t>;</w:t>
      </w:r>
    </w:p>
    <w:p w14:paraId="15D7E0FB" w14:textId="77777777" w:rsidR="00877E8D" w:rsidRPr="00877E8D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>монитор, поддерживающий разрешение не менее 1024×768 точек</w:t>
      </w:r>
      <w:r w:rsidRPr="00877E8D">
        <w:rPr>
          <w:sz w:val="28"/>
        </w:rPr>
        <w:t>;</w:t>
      </w:r>
    </w:p>
    <w:p w14:paraId="15DEBA7A" w14:textId="77777777"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интегрированная видеокарта;</w:t>
      </w:r>
    </w:p>
    <w:p w14:paraId="1CA4A421" w14:textId="77777777"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клавиатура;</w:t>
      </w:r>
    </w:p>
    <w:p w14:paraId="7339363D" w14:textId="77777777"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компьютерная мышь;</w:t>
      </w:r>
    </w:p>
    <w:p w14:paraId="74E2C176" w14:textId="77777777"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порт USB 2.0.</w:t>
      </w:r>
    </w:p>
    <w:p w14:paraId="3A24BD16" w14:textId="77777777" w:rsidR="00877E8D" w:rsidRPr="00877E8D" w:rsidRDefault="00877E8D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2E76BA27" w14:textId="77777777" w:rsidR="00DD0743" w:rsidRPr="000E318C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3.</w:t>
      </w:r>
      <w:r w:rsidR="003D6DC1" w:rsidRPr="000E318C">
        <w:rPr>
          <w:rFonts w:eastAsia="Calibri"/>
          <w:color w:val="000000" w:themeColor="text1"/>
          <w:sz w:val="28"/>
          <w:szCs w:val="28"/>
        </w:rPr>
        <w:t>5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14:paraId="1BD036BF" w14:textId="77777777" w:rsidR="00DD0743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EB3EA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новее, системой сборки Apache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EB3EA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EB3EA0">
        <w:rPr>
          <w:rFonts w:eastAsia="Calibri"/>
          <w:color w:val="000000" w:themeColor="text1"/>
          <w:sz w:val="28"/>
          <w:szCs w:val="28"/>
        </w:rPr>
        <w:t>.</w:t>
      </w:r>
    </w:p>
    <w:p w14:paraId="1DD1094B" w14:textId="77777777" w:rsidR="00EB3EA0" w:rsidRPr="000E318C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775E35CB" w14:textId="77777777" w:rsidR="00CB0EF6" w:rsidRPr="000E318C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3.6. Требования к маркировке и упаковке</w:t>
      </w:r>
    </w:p>
    <w:p w14:paraId="7442ABBF" w14:textId="77777777" w:rsidR="00CB0EF6" w:rsidRPr="000E318C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0E318C">
        <w:rPr>
          <w:sz w:val="28"/>
          <w:szCs w:val="28"/>
          <w:lang w:val="en-US"/>
        </w:rPr>
        <w:t>USB</w:t>
      </w:r>
      <w:r w:rsidRPr="000E318C">
        <w:rPr>
          <w:sz w:val="28"/>
          <w:szCs w:val="28"/>
        </w:rPr>
        <w:t>-интерфейсом не ниже версии 2.0.</w:t>
      </w:r>
    </w:p>
    <w:p w14:paraId="3CC3BA18" w14:textId="77777777" w:rsidR="00CB0EF6" w:rsidRDefault="00CB0EF6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3BC7005D" w14:textId="77777777" w:rsidR="00EB3EA0" w:rsidRPr="000E318C" w:rsidRDefault="00EB3EA0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C65BADD" w14:textId="77777777" w:rsidR="00CB0EF6" w:rsidRPr="000E318C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3.7. Требования к хранению и транспортированию</w:t>
      </w:r>
    </w:p>
    <w:p w14:paraId="45BE8A46" w14:textId="77777777" w:rsidR="00CB0EF6" w:rsidRPr="000E318C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14:paraId="39CB7F0A" w14:textId="77777777" w:rsidR="00CB0EF6" w:rsidRPr="000E318C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4ED573C8" w14:textId="77777777"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14:paraId="6DC78EA1" w14:textId="77777777" w:rsidR="00DD0743" w:rsidRPr="000E318C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4.1 Содержание расчетно-пояснительной записки</w:t>
      </w:r>
    </w:p>
    <w:p w14:paraId="1BB7A190" w14:textId="77777777" w:rsidR="001906D1" w:rsidRPr="000E318C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14:paraId="6EBDDA84" w14:textId="77777777" w:rsidR="00BF5CFA" w:rsidRPr="000E318C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0474E58E" w14:textId="77777777" w:rsidR="00DD0743" w:rsidRPr="000E318C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4.2 Требования к оформлению</w:t>
      </w:r>
    </w:p>
    <w:p w14:paraId="139725C5" w14:textId="77777777" w:rsidR="001906D1" w:rsidRPr="000E318C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14:paraId="2890BE59" w14:textId="77777777" w:rsidR="00BF5CFA" w:rsidRPr="000E318C" w:rsidRDefault="00BF5CFA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14:paraId="53E3369F" w14:textId="77777777" w:rsidR="00DD0743" w:rsidRPr="000E318C" w:rsidRDefault="00DD0743" w:rsidP="001906D1">
      <w:pPr>
        <w:widowControl w:val="0"/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5. Стадии и этапы разработки</w:t>
      </w:r>
    </w:p>
    <w:p w14:paraId="4EB346E1" w14:textId="77777777" w:rsidR="00DD0743" w:rsidRPr="000E318C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0E318C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5" w:name="_Ref193634625"/>
    </w:p>
    <w:p w14:paraId="4EB30CC4" w14:textId="77777777" w:rsidR="00DD0743" w:rsidRPr="000E318C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E318C">
        <w:rPr>
          <w:color w:val="000000" w:themeColor="text1"/>
          <w:sz w:val="28"/>
        </w:rPr>
        <w:t>Таблица П1.</w:t>
      </w:r>
      <w:r w:rsidRPr="000E318C">
        <w:rPr>
          <w:color w:val="000000" w:themeColor="text1"/>
          <w:sz w:val="28"/>
        </w:rPr>
        <w:fldChar w:fldCharType="begin"/>
      </w:r>
      <w:r w:rsidRPr="000E318C">
        <w:rPr>
          <w:color w:val="000000" w:themeColor="text1"/>
          <w:sz w:val="28"/>
        </w:rPr>
        <w:instrText xml:space="preserve"> SEQ Таблица_П1. \* ARABIC </w:instrText>
      </w:r>
      <w:r w:rsidRPr="000E318C">
        <w:rPr>
          <w:color w:val="000000" w:themeColor="text1"/>
          <w:sz w:val="28"/>
        </w:rPr>
        <w:fldChar w:fldCharType="separate"/>
      </w:r>
      <w:r w:rsidR="003E0EB6" w:rsidRPr="000E318C">
        <w:rPr>
          <w:noProof/>
          <w:color w:val="000000" w:themeColor="text1"/>
          <w:sz w:val="28"/>
        </w:rPr>
        <w:t>1</w:t>
      </w:r>
      <w:r w:rsidRPr="000E318C">
        <w:rPr>
          <w:color w:val="000000" w:themeColor="text1"/>
          <w:sz w:val="28"/>
        </w:rPr>
        <w:fldChar w:fldCharType="end"/>
      </w:r>
      <w:bookmarkEnd w:id="145"/>
    </w:p>
    <w:p w14:paraId="45FD8BAD" w14:textId="77777777" w:rsidR="00DD0743" w:rsidRPr="000E318C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  <w:gridCol w:w="2977"/>
        <w:gridCol w:w="1695"/>
      </w:tblGrid>
      <w:tr w:rsidR="00DD0743" w:rsidRPr="000E318C" w14:paraId="2444B304" w14:textId="77777777" w:rsidTr="00CB0EF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448D6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Наименование</w:t>
            </w:r>
          </w:p>
          <w:p w14:paraId="12CAFD2E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9379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408E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58E3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Отметка о выполнении</w:t>
            </w:r>
          </w:p>
        </w:tc>
      </w:tr>
      <w:tr w:rsidR="00EB3EA0" w:rsidRPr="000E318C" w14:paraId="1DE35E11" w14:textId="77777777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5CEB" w14:textId="77777777" w:rsidR="00EB3EA0" w:rsidRPr="000E318C" w:rsidRDefault="00EB3EA0" w:rsidP="00EB3EA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939E" w14:textId="77777777" w:rsidR="00EB3EA0" w:rsidRPr="000E318C" w:rsidRDefault="00EB3EA0" w:rsidP="00EB3EA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CBC6" w14:textId="77777777" w:rsidR="00EB3EA0" w:rsidRPr="000E318C" w:rsidRDefault="00EB3EA0" w:rsidP="00EB3EA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2752" w14:textId="77777777" w:rsidR="00EB3EA0" w:rsidRPr="000E318C" w:rsidRDefault="00EB3EA0" w:rsidP="00EB3EA0">
            <w:pPr>
              <w:widowControl w:val="0"/>
              <w:jc w:val="center"/>
            </w:pPr>
            <w:r>
              <w:t>4</w:t>
            </w:r>
          </w:p>
        </w:tc>
      </w:tr>
      <w:tr w:rsidR="00DD0743" w:rsidRPr="000E318C" w14:paraId="3FAC286F" w14:textId="77777777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6D98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3BA2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9 – 11 февраля </w:t>
            </w:r>
          </w:p>
          <w:p w14:paraId="716D8067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3E55C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AA4E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14:paraId="7B47BEB4" w14:textId="77777777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09B5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9475C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12 – 15 февраля </w:t>
            </w:r>
          </w:p>
          <w:p w14:paraId="6FF36FC2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4F6C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DC72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14:paraId="25801E1E" w14:textId="77777777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EF90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217A4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12 – 16 февраля </w:t>
            </w:r>
          </w:p>
          <w:p w14:paraId="3BE1CE7D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B5811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6908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14:paraId="3F101FF1" w14:textId="77777777" w:rsidR="00CD6710" w:rsidRDefault="00CD6710" w:rsidP="00EB3EA0">
      <w:pPr>
        <w:spacing w:line="360" w:lineRule="auto"/>
        <w:jc w:val="right"/>
        <w:rPr>
          <w:color w:val="000000" w:themeColor="text1"/>
          <w:sz w:val="28"/>
        </w:rPr>
      </w:pPr>
    </w:p>
    <w:p w14:paraId="68A63F7C" w14:textId="77777777" w:rsidR="00DD0743" w:rsidRDefault="00EB3EA0" w:rsidP="00EB3EA0">
      <w:pPr>
        <w:spacing w:line="360" w:lineRule="auto"/>
        <w:jc w:val="right"/>
        <w:rPr>
          <w:color w:val="000000" w:themeColor="text1"/>
          <w:sz w:val="28"/>
          <w:lang w:val="en-US"/>
        </w:rPr>
      </w:pPr>
      <w:r>
        <w:rPr>
          <w:color w:val="000000" w:themeColor="text1"/>
          <w:sz w:val="28"/>
        </w:rPr>
        <w:lastRenderedPageBreak/>
        <w:t xml:space="preserve">Продолжение </w:t>
      </w:r>
      <w:proofErr w:type="spellStart"/>
      <w:r>
        <w:rPr>
          <w:color w:val="000000" w:themeColor="text1"/>
          <w:sz w:val="28"/>
        </w:rPr>
        <w:t>табл</w:t>
      </w:r>
      <w:proofErr w:type="spellEnd"/>
      <w:r>
        <w:rPr>
          <w:color w:val="000000" w:themeColor="text1"/>
          <w:sz w:val="28"/>
          <w:lang w:val="en-US"/>
        </w:rPr>
        <w:t xml:space="preserve">. </w:t>
      </w:r>
      <w:r>
        <w:rPr>
          <w:color w:val="000000" w:themeColor="text1"/>
          <w:sz w:val="28"/>
        </w:rPr>
        <w:t>П1</w:t>
      </w:r>
      <w:r>
        <w:rPr>
          <w:color w:val="000000" w:themeColor="text1"/>
          <w:sz w:val="28"/>
          <w:lang w:val="en-US"/>
        </w:rPr>
        <w:t>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829"/>
        <w:gridCol w:w="1841"/>
        <w:gridCol w:w="2975"/>
        <w:gridCol w:w="1694"/>
      </w:tblGrid>
      <w:tr w:rsidR="00EB3EA0" w:rsidRPr="000E318C" w14:paraId="2143394C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5735" w14:textId="77777777" w:rsidR="00EB3EA0" w:rsidRPr="000E318C" w:rsidRDefault="00EB3EA0" w:rsidP="00B758FC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59F5" w14:textId="77777777" w:rsidR="00EB3EA0" w:rsidRPr="000E318C" w:rsidRDefault="00EB3EA0" w:rsidP="00B758FC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CD57" w14:textId="77777777" w:rsidR="00EB3EA0" w:rsidRPr="000E318C" w:rsidRDefault="00EB3EA0" w:rsidP="00B758FC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6B6F" w14:textId="77777777" w:rsidR="00EB3EA0" w:rsidRPr="000E318C" w:rsidRDefault="00EB3EA0" w:rsidP="00B758FC">
            <w:pPr>
              <w:widowControl w:val="0"/>
              <w:jc w:val="center"/>
            </w:pPr>
            <w:r>
              <w:t>4</w:t>
            </w:r>
          </w:p>
        </w:tc>
      </w:tr>
      <w:tr w:rsidR="00CD6710" w:rsidRPr="000E318C" w14:paraId="29A7C989" w14:textId="77777777" w:rsidTr="00CD6710">
        <w:trPr>
          <w:trHeight w:val="239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E663" w14:textId="77777777" w:rsidR="00CD6710" w:rsidRPr="000E318C" w:rsidRDefault="00CD671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2C45" w14:textId="77777777" w:rsidR="00CD6710" w:rsidRPr="000E318C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17 – 19 февраля</w:t>
            </w:r>
          </w:p>
          <w:p w14:paraId="649737C5" w14:textId="77777777" w:rsidR="00CD6710" w:rsidRPr="000E318C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5F34" w14:textId="77777777" w:rsidR="00CD6710" w:rsidRPr="000E318C" w:rsidRDefault="00CD671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112D" w14:textId="77777777" w:rsidR="00CD6710" w:rsidRPr="000E318C" w:rsidRDefault="00CD671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58BC7FB0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B4CAF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AD16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 – 23 февраля</w:t>
            </w:r>
          </w:p>
          <w:p w14:paraId="2CA22B31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B690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A241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2D12F9EC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B683D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DC2D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24 февраля – 17 марта </w:t>
            </w:r>
          </w:p>
          <w:p w14:paraId="2FBD9965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7283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D59F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0F256F67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9F50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E8BF7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C5CA5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FE96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62EE6E4B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6AA9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Разработка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8E43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9B5F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Разработано ПО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6F3D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0377A4F2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2C41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A0DD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23D1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C120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7C896808" w14:textId="77777777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93DC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1E63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9009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7B78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14:paraId="3E68F903" w14:textId="77777777" w:rsidR="00EB3EA0" w:rsidRPr="00EB3EA0" w:rsidRDefault="00EB3EA0" w:rsidP="001906D1">
      <w:pPr>
        <w:spacing w:line="360" w:lineRule="auto"/>
        <w:rPr>
          <w:color w:val="000000" w:themeColor="text1"/>
          <w:sz w:val="28"/>
          <w:lang w:val="en-US"/>
        </w:rPr>
      </w:pPr>
    </w:p>
    <w:p w14:paraId="5C25B68A" w14:textId="77777777" w:rsidR="008A65C1" w:rsidRPr="000E318C" w:rsidRDefault="008A65C1" w:rsidP="001906D1">
      <w:pPr>
        <w:spacing w:line="360" w:lineRule="auto"/>
        <w:rPr>
          <w:color w:val="000000" w:themeColor="text1"/>
          <w:sz w:val="28"/>
        </w:rPr>
      </w:pPr>
    </w:p>
    <w:p w14:paraId="2DD8ACCB" w14:textId="77777777" w:rsidR="00DD0743" w:rsidRPr="000E318C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6. Порядок контроля и приемки</w:t>
      </w:r>
    </w:p>
    <w:p w14:paraId="6C69A75C" w14:textId="77777777" w:rsidR="00DD0743" w:rsidRPr="000E318C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Данные о порядке контроля и приемки находятся в табл. П1.2.</w:t>
      </w:r>
    </w:p>
    <w:p w14:paraId="2C46566E" w14:textId="77777777" w:rsidR="00DD0743" w:rsidRPr="000E318C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46" w:name="_Ref193634654"/>
      <w:r w:rsidRPr="000E318C">
        <w:rPr>
          <w:color w:val="000000" w:themeColor="text1"/>
          <w:sz w:val="28"/>
        </w:rPr>
        <w:t>Таблица П1.</w:t>
      </w:r>
      <w:r w:rsidRPr="000E318C">
        <w:rPr>
          <w:color w:val="000000" w:themeColor="text1"/>
          <w:sz w:val="28"/>
        </w:rPr>
        <w:fldChar w:fldCharType="begin"/>
      </w:r>
      <w:r w:rsidRPr="000E318C">
        <w:rPr>
          <w:color w:val="000000" w:themeColor="text1"/>
          <w:sz w:val="28"/>
        </w:rPr>
        <w:instrText xml:space="preserve"> SEQ Таблица_П1. \* ARABIC </w:instrText>
      </w:r>
      <w:r w:rsidRPr="000E318C">
        <w:rPr>
          <w:color w:val="000000" w:themeColor="text1"/>
          <w:sz w:val="28"/>
        </w:rPr>
        <w:fldChar w:fldCharType="separate"/>
      </w:r>
      <w:r w:rsidR="003E0EB6" w:rsidRPr="000E318C">
        <w:rPr>
          <w:noProof/>
          <w:color w:val="000000" w:themeColor="text1"/>
          <w:sz w:val="28"/>
        </w:rPr>
        <w:t>2</w:t>
      </w:r>
      <w:r w:rsidRPr="000E318C">
        <w:rPr>
          <w:color w:val="000000" w:themeColor="text1"/>
          <w:sz w:val="28"/>
        </w:rPr>
        <w:fldChar w:fldCharType="end"/>
      </w:r>
      <w:bookmarkEnd w:id="146"/>
    </w:p>
    <w:p w14:paraId="216E83EB" w14:textId="77777777" w:rsidR="00DD0743" w:rsidRPr="000E318C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0E318C" w14:paraId="12EBEDA1" w14:textId="77777777" w:rsidTr="00B758FC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78C90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 w:rsidRPr="000E318C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4103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DB9F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19D7" w14:textId="77777777" w:rsidR="00DD0743" w:rsidRPr="000E318C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1906D1" w:rsidRPr="000E318C" w14:paraId="6186F414" w14:textId="77777777" w:rsidTr="00B758FC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E686" w14:textId="77777777" w:rsidR="001906D1" w:rsidRPr="000E318C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5C86" w14:textId="77777777" w:rsidR="001906D1" w:rsidRPr="000E318C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6336" w14:textId="77777777" w:rsidR="001906D1" w:rsidRPr="000E318C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F09F" w14:textId="77777777" w:rsidR="001906D1" w:rsidRPr="000E318C" w:rsidRDefault="001906D1" w:rsidP="001906D1">
            <w:pPr>
              <w:widowControl w:val="0"/>
              <w:jc w:val="center"/>
            </w:pPr>
            <w:r w:rsidRPr="000E318C">
              <w:t>4</w:t>
            </w:r>
          </w:p>
        </w:tc>
      </w:tr>
      <w:tr w:rsidR="00DD0743" w:rsidRPr="000E318C" w14:paraId="42769C82" w14:textId="77777777" w:rsidTr="00B758FC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87D3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53FE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BDC70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9220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14:paraId="7AE9AAD7" w14:textId="77777777" w:rsidTr="00B758FC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FA9F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85F8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5DA0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977E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14:paraId="380EAAFC" w14:textId="77777777" w:rsidTr="00B758FC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F3C9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65A0" w14:textId="77777777"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6B7D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755F" w14:textId="77777777"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14:paraId="25C2477C" w14:textId="77777777" w:rsidR="00CD6710" w:rsidRDefault="00CD6710" w:rsidP="00EB3EA0">
      <w:pPr>
        <w:spacing w:line="360" w:lineRule="auto"/>
        <w:jc w:val="right"/>
        <w:rPr>
          <w:color w:val="000000" w:themeColor="text1"/>
          <w:sz w:val="28"/>
        </w:rPr>
      </w:pPr>
    </w:p>
    <w:p w14:paraId="293D33E5" w14:textId="77777777" w:rsidR="00DD0743" w:rsidRDefault="00EB3EA0" w:rsidP="00EB3EA0">
      <w:pPr>
        <w:spacing w:line="360" w:lineRule="auto"/>
        <w:jc w:val="right"/>
        <w:rPr>
          <w:color w:val="000000" w:themeColor="text1"/>
          <w:sz w:val="28"/>
          <w:lang w:val="en-US"/>
        </w:rPr>
      </w:pPr>
      <w:r>
        <w:rPr>
          <w:color w:val="000000" w:themeColor="text1"/>
          <w:sz w:val="28"/>
        </w:rPr>
        <w:lastRenderedPageBreak/>
        <w:t xml:space="preserve">Продолжение </w:t>
      </w:r>
      <w:proofErr w:type="spellStart"/>
      <w:r>
        <w:rPr>
          <w:color w:val="000000" w:themeColor="text1"/>
          <w:sz w:val="28"/>
        </w:rPr>
        <w:t>табл</w:t>
      </w:r>
      <w:proofErr w:type="spellEnd"/>
      <w:r>
        <w:rPr>
          <w:color w:val="000000" w:themeColor="text1"/>
          <w:sz w:val="28"/>
          <w:lang w:val="en-US"/>
        </w:rPr>
        <w:t>.</w:t>
      </w:r>
      <w:r>
        <w:rPr>
          <w:color w:val="000000" w:themeColor="text1"/>
          <w:sz w:val="28"/>
        </w:rPr>
        <w:t xml:space="preserve"> П</w:t>
      </w:r>
      <w:r>
        <w:rPr>
          <w:color w:val="000000" w:themeColor="text1"/>
          <w:sz w:val="28"/>
          <w:lang w:val="en-US"/>
        </w:rPr>
        <w:t>1.2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680"/>
        <w:gridCol w:w="1296"/>
        <w:gridCol w:w="3103"/>
        <w:gridCol w:w="2260"/>
      </w:tblGrid>
      <w:tr w:rsidR="00EB3EA0" w:rsidRPr="000E318C" w14:paraId="5CE257A4" w14:textId="77777777" w:rsidTr="00CD6710">
        <w:trPr>
          <w:gridBefore w:val="1"/>
          <w:wBefore w:w="6" w:type="dxa"/>
          <w:trHeight w:val="216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957C" w14:textId="77777777" w:rsidR="00EB3EA0" w:rsidRPr="000E318C" w:rsidRDefault="00EB3EA0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7FDB" w14:textId="77777777" w:rsidR="00EB3EA0" w:rsidRPr="000E318C" w:rsidRDefault="00EB3EA0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A4D0" w14:textId="77777777" w:rsidR="00EB3EA0" w:rsidRPr="000E318C" w:rsidRDefault="00EB3EA0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9880" w14:textId="77777777" w:rsidR="00EB3EA0" w:rsidRPr="000E318C" w:rsidRDefault="00EB3EA0" w:rsidP="00B758FC">
            <w:pPr>
              <w:widowControl w:val="0"/>
              <w:jc w:val="center"/>
            </w:pPr>
            <w:r w:rsidRPr="000E318C">
              <w:t>4</w:t>
            </w:r>
          </w:p>
        </w:tc>
      </w:tr>
      <w:tr w:rsidR="00CD6710" w:rsidRPr="000E318C" w14:paraId="48719152" w14:textId="77777777" w:rsidTr="00CD6710">
        <w:trPr>
          <w:trHeight w:val="216"/>
        </w:trPr>
        <w:tc>
          <w:tcPr>
            <w:tcW w:w="2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130E" w14:textId="77777777" w:rsidR="00CD6710" w:rsidRPr="000E318C" w:rsidRDefault="00CD671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F02D" w14:textId="77777777" w:rsidR="00CD6710" w:rsidRPr="000E318C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25.02.2026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E45D" w14:textId="77777777" w:rsidR="00CD6710" w:rsidRPr="000E318C" w:rsidRDefault="00CD671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7A8E" w14:textId="77777777" w:rsidR="00CD6710" w:rsidRPr="000E318C" w:rsidRDefault="00CD671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37A02496" w14:textId="77777777" w:rsidTr="00CD6710">
        <w:trPr>
          <w:gridBefore w:val="1"/>
          <w:wBefore w:w="6" w:type="dxa"/>
          <w:trHeight w:val="216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DAAB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B0D5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17.03.2026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A5A2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11EB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508192BC" w14:textId="77777777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5B85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CCAA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02.04.2026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7D50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1ABD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6A0AA931" w14:textId="77777777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1A7B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8E8A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6.05.2026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2444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2045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75FF5E4D" w14:textId="77777777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9AA80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EAF5E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6.05.2025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6BD6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BD8B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14:paraId="21C99620" w14:textId="77777777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A3E3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154D" w14:textId="77777777" w:rsidR="00EB3EA0" w:rsidRPr="000E318C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</w:t>
            </w:r>
            <w:r w:rsidRPr="000E318C">
              <w:rPr>
                <w:color w:val="000000" w:themeColor="text1"/>
                <w:lang w:val="en-US"/>
              </w:rPr>
              <w:t>6</w:t>
            </w:r>
            <w:r w:rsidRPr="000E318C">
              <w:rPr>
                <w:color w:val="000000" w:themeColor="text1"/>
              </w:rPr>
              <w:t>.06.2026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2302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DD1E" w14:textId="77777777" w:rsidR="00EB3EA0" w:rsidRPr="000E318C" w:rsidRDefault="00EB3EA0" w:rsidP="00B758FC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14:paraId="4D911561" w14:textId="77777777" w:rsidR="00EB3EA0" w:rsidRPr="00EB3EA0" w:rsidRDefault="00EB3EA0" w:rsidP="00DD0743">
      <w:pPr>
        <w:spacing w:line="360" w:lineRule="auto"/>
        <w:rPr>
          <w:color w:val="000000" w:themeColor="text1"/>
          <w:sz w:val="28"/>
          <w:lang w:val="en-US"/>
        </w:rPr>
      </w:pPr>
    </w:p>
    <w:p w14:paraId="51EDF637" w14:textId="77777777" w:rsidR="00DD0743" w:rsidRPr="000E318C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14:paraId="310B7CDD" w14:textId="77777777" w:rsidR="00DD0743" w:rsidRPr="000E318C" w:rsidRDefault="00DD0743" w:rsidP="00DD0743">
      <w:pPr>
        <w:rPr>
          <w:color w:val="000000" w:themeColor="text1"/>
        </w:rPr>
      </w:pPr>
    </w:p>
    <w:p w14:paraId="20C1FECE" w14:textId="77777777" w:rsidR="00DD0743" w:rsidRPr="000E318C" w:rsidRDefault="00DD0743" w:rsidP="00DD0743">
      <w:pPr>
        <w:spacing w:after="200" w:line="276" w:lineRule="auto"/>
        <w:rPr>
          <w:color w:val="000000" w:themeColor="text1"/>
        </w:rPr>
      </w:pPr>
      <w:r w:rsidRPr="000E318C">
        <w:rPr>
          <w:color w:val="000000" w:themeColor="text1"/>
        </w:rPr>
        <w:br w:type="page"/>
      </w:r>
    </w:p>
    <w:p w14:paraId="4D58FA7A" w14:textId="77777777" w:rsidR="00F15756" w:rsidRPr="000E318C" w:rsidRDefault="00CD1D5E" w:rsidP="00BF5CFA">
      <w:pPr>
        <w:keepNext/>
        <w:keepLines/>
        <w:spacing w:line="480" w:lineRule="auto"/>
        <w:jc w:val="right"/>
        <w:outlineLvl w:val="0"/>
        <w:rPr>
          <w:color w:val="0D0D0D"/>
          <w:sz w:val="28"/>
          <w:szCs w:val="28"/>
        </w:rPr>
      </w:pPr>
      <w:bookmarkStart w:id="147" w:name="_Toc232484936"/>
      <w:r w:rsidRPr="000E318C">
        <w:rPr>
          <w:color w:val="0D0D0D"/>
          <w:sz w:val="28"/>
          <w:szCs w:val="28"/>
        </w:rPr>
        <w:lastRenderedPageBreak/>
        <w:t>Приложение 2</w:t>
      </w:r>
      <w:bookmarkEnd w:id="143"/>
      <w:bookmarkEnd w:id="144"/>
      <w:bookmarkEnd w:id="147"/>
    </w:p>
    <w:p w14:paraId="698E0BC2" w14:textId="77777777" w:rsidR="00F15756" w:rsidRPr="000E318C" w:rsidRDefault="001906D1" w:rsidP="00BF5CFA">
      <w:pPr>
        <w:spacing w:line="480" w:lineRule="auto"/>
        <w:ind w:firstLine="425"/>
        <w:jc w:val="center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>Текст программы</w:t>
      </w:r>
    </w:p>
    <w:p w14:paraId="096611D5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="0025010B" w:rsidRPr="000E318C">
        <w:rPr>
          <w:color w:val="0D0D0D"/>
          <w:sz w:val="28"/>
          <w:szCs w:val="28"/>
          <w:lang w:val="en-US"/>
        </w:rPr>
        <w:t>XmlModelParser</w:t>
      </w:r>
      <w:proofErr w:type="spellEnd"/>
      <w:r w:rsidRPr="000E318C">
        <w:rPr>
          <w:color w:val="0D0D0D"/>
          <w:sz w:val="28"/>
          <w:szCs w:val="28"/>
        </w:rPr>
        <w:t>.</w:t>
      </w:r>
      <w:r w:rsidRPr="000E318C">
        <w:rPr>
          <w:color w:val="0D0D0D"/>
          <w:sz w:val="28"/>
          <w:szCs w:val="28"/>
          <w:lang w:val="en-US"/>
        </w:rPr>
        <w:t>java</w:t>
      </w:r>
      <w:r w:rsidRPr="000E318C">
        <w:rPr>
          <w:color w:val="0D0D0D"/>
          <w:sz w:val="28"/>
          <w:szCs w:val="28"/>
        </w:rPr>
        <w:t>.</w:t>
      </w:r>
    </w:p>
    <w:p w14:paraId="2BC6D1A0" w14:textId="77777777" w:rsidR="00F15756" w:rsidRPr="000E318C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0E318C" w:rsidSect="00246EF1">
          <w:headerReference w:type="default" r:id="rId97"/>
          <w:pgSz w:w="11906" w:h="16838"/>
          <w:pgMar w:top="1134" w:right="850" w:bottom="1134" w:left="1701" w:header="709" w:footer="709" w:gutter="0"/>
          <w:pgNumType w:start="3"/>
          <w:cols w:space="708"/>
          <w:docGrid w:linePitch="360"/>
        </w:sectPr>
      </w:pPr>
    </w:p>
    <w:p w14:paraId="0564B84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03FE246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7C76E7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48E6A0E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52B7A28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9E3AC8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5E5E7E7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A25DF9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49FF673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6278E2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1684907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java.io.FileInputStream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76A5C33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5040285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857A2F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6512A02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E318C">
        <w:rPr>
          <w:color w:val="0D0D0D"/>
          <w:sz w:val="16"/>
          <w:szCs w:val="16"/>
          <w:lang w:val="en-US"/>
        </w:rPr>
        <w:t>_E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16972FF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E318C">
        <w:rPr>
          <w:color w:val="0D0D0D"/>
          <w:sz w:val="16"/>
          <w:szCs w:val="16"/>
          <w:lang w:val="en-US"/>
        </w:rPr>
        <w:t>_E3;</w:t>
      </w:r>
    </w:p>
    <w:p w14:paraId="4118063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1B39D5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E318C">
        <w:rPr>
          <w:color w:val="0D0D0D"/>
          <w:sz w:val="16"/>
          <w:szCs w:val="16"/>
          <w:lang w:val="en-US"/>
        </w:rPr>
        <w:t>XmlModelParser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72A7C3E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13890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D7D959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05E14C0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2D7D0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XmlModelParser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14:paraId="7F227E5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),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14:paraId="6956832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36F3945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98EA78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XmlModelParser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30BD71F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this.entityParser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EC9994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this.searchParser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4709E10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610AB83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349D45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parse(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) throws </w:t>
      </w:r>
      <w:proofErr w:type="spellStart"/>
      <w:r w:rsidRPr="000E318C">
        <w:rPr>
          <w:color w:val="0D0D0D"/>
          <w:sz w:val="16"/>
          <w:szCs w:val="16"/>
          <w:lang w:val="en-US"/>
        </w:rPr>
        <w:t>ParserException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72632C6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14:paraId="61AC14F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factory.setProperty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XMLInputFactory.IS_NAMESPACE_AWARE</w:t>
      </w:r>
      <w:proofErr w:type="spellEnd"/>
      <w:r w:rsidRPr="000E318C">
        <w:rPr>
          <w:color w:val="0D0D0D"/>
          <w:sz w:val="16"/>
          <w:szCs w:val="16"/>
          <w:lang w:val="en-US"/>
        </w:rPr>
        <w:t>, true);</w:t>
      </w:r>
    </w:p>
    <w:p w14:paraId="21ACE03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023207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E318C">
        <w:rPr>
          <w:color w:val="0D0D0D"/>
          <w:sz w:val="16"/>
          <w:szCs w:val="16"/>
          <w:lang w:val="en-US"/>
        </w:rPr>
        <w:t>FileInputStream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fis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E318C">
        <w:rPr>
          <w:color w:val="0D0D0D"/>
          <w:sz w:val="16"/>
          <w:szCs w:val="16"/>
          <w:lang w:val="en-US"/>
        </w:rPr>
        <w:t>FileInputStream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14:paraId="5EA201D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fis</w:t>
      </w:r>
      <w:proofErr w:type="spellEnd"/>
      <w:r w:rsidRPr="000E318C">
        <w:rPr>
          <w:color w:val="0D0D0D"/>
          <w:sz w:val="16"/>
          <w:szCs w:val="16"/>
          <w:lang w:val="en-US"/>
        </w:rPr>
        <w:t>, "UTF-8");</w:t>
      </w:r>
    </w:p>
    <w:p w14:paraId="082DC2A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5E90E98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85B41E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5FFCD3D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int event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01571E7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0637B84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ns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22A4825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local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1C28F1B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9CDFD8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E318C">
        <w:rPr>
          <w:color w:val="0D0D0D"/>
          <w:sz w:val="16"/>
          <w:szCs w:val="16"/>
          <w:lang w:val="en-US"/>
        </w:rPr>
        <w:t>Category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E318C">
        <w:rPr>
          <w:color w:val="0D0D0D"/>
          <w:sz w:val="16"/>
          <w:szCs w:val="16"/>
          <w:lang w:val="en-US"/>
        </w:rPr>
        <w:t>3.equals</w:t>
      </w:r>
      <w:proofErr w:type="gramEnd"/>
      <w:r w:rsidRPr="000E318C">
        <w:rPr>
          <w:color w:val="0D0D0D"/>
          <w:sz w:val="16"/>
          <w:szCs w:val="16"/>
          <w:lang w:val="en-US"/>
        </w:rPr>
        <w:t>(ns)) {</w:t>
      </w:r>
    </w:p>
    <w:p w14:paraId="1E84899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model.setCategoryName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reader, "</w:t>
      </w:r>
      <w:proofErr w:type="spellStart"/>
      <w:r w:rsidRPr="000E318C">
        <w:rPr>
          <w:color w:val="0D0D0D"/>
          <w:sz w:val="16"/>
          <w:szCs w:val="16"/>
          <w:lang w:val="en-US"/>
        </w:rPr>
        <w:t>CategoryName</w:t>
      </w:r>
      <w:proofErr w:type="spellEnd"/>
      <w:r w:rsidRPr="000E318C">
        <w:rPr>
          <w:color w:val="0D0D0D"/>
          <w:sz w:val="16"/>
          <w:szCs w:val="16"/>
          <w:lang w:val="en-US"/>
        </w:rPr>
        <w:t>"));</w:t>
      </w:r>
    </w:p>
    <w:p w14:paraId="5D9F179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model.setGuid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reader, "GUID"));</w:t>
      </w:r>
    </w:p>
    <w:p w14:paraId="3B59868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E318C">
        <w:rPr>
          <w:color w:val="0D0D0D"/>
          <w:sz w:val="16"/>
          <w:szCs w:val="16"/>
          <w:lang w:val="en-US"/>
        </w:rPr>
        <w:t>Object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E318C">
        <w:rPr>
          <w:color w:val="0D0D0D"/>
          <w:sz w:val="16"/>
          <w:szCs w:val="16"/>
          <w:lang w:val="en-US"/>
        </w:rPr>
        <w:t>NS_</w:t>
      </w:r>
      <w:proofErr w:type="gramStart"/>
      <w:r w:rsidRPr="000E318C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(ns)) {</w:t>
      </w:r>
    </w:p>
    <w:p w14:paraId="748AAE2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).add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entityParser.parseObject</w:t>
      </w:r>
      <w:proofErr w:type="spellEnd"/>
      <w:r w:rsidRPr="000E318C">
        <w:rPr>
          <w:color w:val="0D0D0D"/>
          <w:sz w:val="16"/>
          <w:szCs w:val="16"/>
          <w:lang w:val="en-US"/>
        </w:rPr>
        <w:t>(reader));</w:t>
      </w:r>
    </w:p>
    <w:p w14:paraId="0746ED9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E318C">
        <w:rPr>
          <w:color w:val="0D0D0D"/>
          <w:sz w:val="16"/>
          <w:szCs w:val="16"/>
          <w:lang w:val="en-US"/>
        </w:rPr>
        <w:t>Searches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E318C">
        <w:rPr>
          <w:color w:val="0D0D0D"/>
          <w:sz w:val="16"/>
          <w:szCs w:val="16"/>
          <w:lang w:val="en-US"/>
        </w:rPr>
        <w:t>3.equals</w:t>
      </w:r>
      <w:proofErr w:type="gramEnd"/>
      <w:r w:rsidRPr="000E318C">
        <w:rPr>
          <w:color w:val="0D0D0D"/>
          <w:sz w:val="16"/>
          <w:szCs w:val="16"/>
          <w:lang w:val="en-US"/>
        </w:rPr>
        <w:t>(ns)) {</w:t>
      </w:r>
    </w:p>
    <w:p w14:paraId="4715D6A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model.setSearches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searchParser.parseSearches</w:t>
      </w:r>
      <w:proofErr w:type="spellEnd"/>
      <w:r w:rsidRPr="000E318C">
        <w:rPr>
          <w:color w:val="0D0D0D"/>
          <w:sz w:val="16"/>
          <w:szCs w:val="16"/>
          <w:lang w:val="en-US"/>
        </w:rPr>
        <w:t>(reader));</w:t>
      </w:r>
    </w:p>
    <w:p w14:paraId="2BD9B1B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</w:t>
      </w:r>
    </w:p>
    <w:p w14:paraId="5983B7E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2D32435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7C4E9CE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6EE60F2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model;</w:t>
      </w:r>
    </w:p>
    <w:p w14:paraId="0AE01EB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| </w:t>
      </w:r>
      <w:proofErr w:type="spellStart"/>
      <w:r w:rsidRPr="000E318C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14:paraId="53071A5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ParserException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528A368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"Failed to parse XML model: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(), e);</w:t>
      </w:r>
    </w:p>
    <w:p w14:paraId="1B599D8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57FBF88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787A9315" w14:textId="77777777" w:rsidR="00F15756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>}</w:t>
      </w:r>
    </w:p>
    <w:p w14:paraId="11697B60" w14:textId="77777777" w:rsidR="00F15756" w:rsidRPr="000E318C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2.1.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ParseException.java</w:t>
      </w:r>
    </w:p>
    <w:p w14:paraId="16AED756" w14:textId="77777777" w:rsidR="00F15756" w:rsidRPr="000E318C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4C87C054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="0025010B" w:rsidRPr="000E318C">
        <w:rPr>
          <w:color w:val="0D0D0D"/>
          <w:sz w:val="28"/>
          <w:szCs w:val="28"/>
          <w:lang w:val="en-US"/>
        </w:rPr>
        <w:t>EntityClassifier</w:t>
      </w:r>
      <w:proofErr w:type="spellEnd"/>
      <w:r w:rsidRPr="000E318C">
        <w:rPr>
          <w:color w:val="0D0D0D"/>
          <w:sz w:val="28"/>
          <w:szCs w:val="28"/>
        </w:rPr>
        <w:t>.</w:t>
      </w:r>
      <w:r w:rsidRPr="000E318C">
        <w:rPr>
          <w:color w:val="0D0D0D"/>
          <w:sz w:val="28"/>
          <w:szCs w:val="28"/>
          <w:lang w:val="en-US"/>
        </w:rPr>
        <w:t>java</w:t>
      </w:r>
      <w:r w:rsidRPr="000E318C">
        <w:rPr>
          <w:color w:val="0D0D0D"/>
          <w:sz w:val="28"/>
          <w:szCs w:val="28"/>
        </w:rPr>
        <w:t>.</w:t>
      </w:r>
    </w:p>
    <w:p w14:paraId="0EEA384D" w14:textId="77777777" w:rsidR="00F15756" w:rsidRPr="000E318C" w:rsidRDefault="00F15756" w:rsidP="00F15756">
      <w:pPr>
        <w:jc w:val="both"/>
        <w:rPr>
          <w:color w:val="0D0D0D"/>
          <w:sz w:val="16"/>
          <w:szCs w:val="16"/>
        </w:rPr>
        <w:sectPr w:rsidR="00F15756" w:rsidRPr="000E318C" w:rsidSect="00F15756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A7E970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.model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75748BB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3217AE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0673934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.Locale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1AE5011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E67154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final class </w:t>
      </w:r>
      <w:proofErr w:type="spellStart"/>
      <w:r w:rsidRPr="000E318C">
        <w:rPr>
          <w:color w:val="0D0D0D"/>
          <w:sz w:val="16"/>
          <w:szCs w:val="16"/>
          <w:lang w:val="en-US"/>
        </w:rPr>
        <w:t>EntityClassifier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33A8742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07BCAF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EntityClassifier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{}</w:t>
      </w:r>
    </w:p>
    <w:p w14:paraId="0826295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B0BDC1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static final class Classification {</w:t>
      </w:r>
    </w:p>
    <w:p w14:paraId="510866F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kind;</w:t>
      </w:r>
    </w:p>
    <w:p w14:paraId="4A637D3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String reason;</w:t>
      </w:r>
    </w:p>
    <w:p w14:paraId="65C8164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parentEntity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480C67F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parentGrid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1EFCEFA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881D43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EntityKind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kind, String reason) {</w:t>
      </w:r>
    </w:p>
    <w:p w14:paraId="57B7554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>kind, reason, null, null);</w:t>
      </w:r>
    </w:p>
    <w:p w14:paraId="2F4FD5C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24C8B0E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237223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EntityKind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kind, String reason,</w:t>
      </w:r>
    </w:p>
    <w:p w14:paraId="5828C72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parentEntity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14:paraId="2F6D63A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parentGrid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1295163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this.kind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kind;</w:t>
      </w:r>
    </w:p>
    <w:p w14:paraId="7C825BA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this.reason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reason;</w:t>
      </w:r>
    </w:p>
    <w:p w14:paraId="3002F26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this.parentEntity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parentEntity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7C1B3B0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this.parentGrid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parentGrid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3BB3756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6EAC84F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6B76555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5B5DC6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static Classification </w:t>
      </w:r>
      <w:proofErr w:type="gramStart"/>
      <w:r w:rsidRPr="000E318C">
        <w:rPr>
          <w:color w:val="0D0D0D"/>
          <w:sz w:val="16"/>
          <w:szCs w:val="16"/>
          <w:lang w:val="en-US"/>
        </w:rPr>
        <w:t>classify(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14:paraId="1CD4380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Classification </w:t>
      </w:r>
      <w:proofErr w:type="spellStart"/>
      <w:r w:rsidRPr="000E318C">
        <w:rPr>
          <w:color w:val="0D0D0D"/>
          <w:sz w:val="16"/>
          <w:szCs w:val="16"/>
          <w:lang w:val="en-US"/>
        </w:rPr>
        <w:t>childResult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findParentGrid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entity, model);</w:t>
      </w:r>
    </w:p>
    <w:p w14:paraId="14752BC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childResult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14:paraId="6E1D014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E318C">
        <w:rPr>
          <w:color w:val="0D0D0D"/>
          <w:sz w:val="16"/>
          <w:szCs w:val="16"/>
          <w:lang w:val="en-US"/>
        </w:rPr>
        <w:t>childResult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9C5E88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6876CC6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dictReason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entity, model);</w:t>
      </w:r>
    </w:p>
    <w:p w14:paraId="308B5B5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dictReason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14:paraId="6D3BD1A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2AE5C9B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dictReason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4C78E64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5526CF0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fkOnlyReason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isFkTargetOnly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entity, model);</w:t>
      </w:r>
    </w:p>
    <w:p w14:paraId="4CE0A02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fkOnlyReason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14:paraId="606CA785" w14:textId="77777777" w:rsidR="0025010B" w:rsidRPr="000E318C" w:rsidRDefault="0025010B" w:rsidP="0025010B">
      <w:pPr>
        <w:rPr>
          <w:color w:val="0D0D0D"/>
          <w:sz w:val="28"/>
          <w:szCs w:val="28"/>
          <w:lang w:val="en-US"/>
        </w:rPr>
        <w:sectPr w:rsidR="0025010B" w:rsidRPr="000E318C" w:rsidSect="0025010B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436391BA" w14:textId="77777777" w:rsidR="0025010B" w:rsidRPr="000E318C" w:rsidRDefault="00F15756" w:rsidP="0025010B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2.2.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EntityClassifier</w:t>
      </w:r>
      <w:r w:rsidRPr="000E318C">
        <w:rPr>
          <w:color w:val="0D0D0D"/>
          <w:sz w:val="28"/>
          <w:szCs w:val="28"/>
          <w:lang w:val="en-US"/>
        </w:rPr>
        <w:t>.java</w:t>
      </w:r>
    </w:p>
    <w:p w14:paraId="5DDA6270" w14:textId="77777777" w:rsidR="0025010B" w:rsidRPr="000E318C" w:rsidRDefault="0025010B" w:rsidP="0025010B">
      <w:pPr>
        <w:spacing w:line="360" w:lineRule="auto"/>
        <w:rPr>
          <w:color w:val="0D0D0D"/>
          <w:sz w:val="28"/>
          <w:szCs w:val="28"/>
          <w:lang w:val="en-US"/>
        </w:rPr>
        <w:sectPr w:rsidR="0025010B" w:rsidRPr="000E318C" w:rsidSect="0025010B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FF42AC" w14:textId="77777777" w:rsidR="0025010B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</w:p>
    <w:p w14:paraId="64AD8E1C" w14:textId="77777777" w:rsidR="0025010B" w:rsidRPr="000E318C" w:rsidRDefault="001857B1" w:rsidP="001857B1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lastRenderedPageBreak/>
        <w:t>П</w:t>
      </w:r>
      <w:r w:rsidR="0025010B" w:rsidRPr="000E318C">
        <w:rPr>
          <w:color w:val="0D0D0D"/>
          <w:sz w:val="28"/>
          <w:szCs w:val="28"/>
          <w:lang w:val="en-US"/>
        </w:rPr>
        <w:t xml:space="preserve">2.2. </w:t>
      </w:r>
      <w:r w:rsidR="0025010B" w:rsidRPr="000E318C">
        <w:rPr>
          <w:color w:val="0D0D0D"/>
          <w:sz w:val="28"/>
          <w:szCs w:val="28"/>
        </w:rPr>
        <w:t>Продолжение</w:t>
      </w:r>
    </w:p>
    <w:p w14:paraId="7131A8E7" w14:textId="77777777" w:rsidR="0025010B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192992DE" w14:textId="77777777" w:rsidR="001857B1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  <w:sectPr w:rsidR="001857B1" w:rsidRPr="000E318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 xml:space="preserve">    </w:t>
      </w:r>
    </w:p>
    <w:p w14:paraId="6AF40651" w14:textId="77777777" w:rsidR="0025010B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2EA3500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fkOnlyReason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4A43020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07B1915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14:paraId="4220DB4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"has menu entry, CRUD and own searches");</w:t>
      </w:r>
    </w:p>
    <w:p w14:paraId="0188AFC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73CCF4C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8D6938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Classification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findParentGrid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7AE6EB1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14:paraId="07D51ED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return null;</w:t>
      </w:r>
    </w:p>
    <w:p w14:paraId="160D813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other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1F22E3A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14:paraId="1884AB9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14:paraId="34B716C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other.getPropertyGroups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6EF2554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Grid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14:paraId="61BE04A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51C4F9F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E318C">
        <w:rPr>
          <w:color w:val="0D0D0D"/>
          <w:sz w:val="16"/>
          <w:szCs w:val="16"/>
          <w:lang w:val="en-US"/>
        </w:rPr>
        <w:t>gridName.isEmpty</w:t>
      </w:r>
      <w:proofErr w:type="spellEnd"/>
      <w:r w:rsidRPr="000E318C">
        <w:rPr>
          <w:color w:val="0D0D0D"/>
          <w:sz w:val="16"/>
          <w:szCs w:val="16"/>
          <w:lang w:val="en-US"/>
        </w:rPr>
        <w:t>()) continue;</w:t>
      </w:r>
    </w:p>
    <w:p w14:paraId="0CB76D2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gridName.equalsIgnoreCase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14:paraId="73E2350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nameStemsMatch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14:paraId="4818FD3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reason = "tab/grid '" +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</w:p>
    <w:p w14:paraId="01B6551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+ "' inside '"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 + "'";</w:t>
      </w:r>
    </w:p>
    <w:p w14:paraId="4AEAF26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32612E5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EntityKind.CHILD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reason, other, </w:t>
      </w:r>
      <w:proofErr w:type="spellStart"/>
      <w:r w:rsidRPr="000E318C">
        <w:rPr>
          <w:color w:val="0D0D0D"/>
          <w:sz w:val="16"/>
          <w:szCs w:val="16"/>
          <w:lang w:val="en-US"/>
        </w:rPr>
        <w:t>pg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553C55F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06BAB6B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43FFE64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4B3288F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CBE1F2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null;</w:t>
      </w:r>
    </w:p>
    <w:p w14:paraId="54BE4C2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37C292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6D43340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isFkTargetOnly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462FC43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14:paraId="31882DF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5057C2A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null) return null;</w:t>
      </w:r>
    </w:p>
    <w:p w14:paraId="51D378C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E318C">
        <w:rPr>
          <w:color w:val="0D0D0D"/>
          <w:sz w:val="16"/>
          <w:szCs w:val="16"/>
          <w:lang w:val="en-US"/>
        </w:rPr>
        <w:t>fkRefs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0;</w:t>
      </w:r>
    </w:p>
    <w:p w14:paraId="38CD4AA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E318C">
        <w:rPr>
          <w:color w:val="0D0D0D"/>
          <w:sz w:val="16"/>
          <w:szCs w:val="16"/>
          <w:lang w:val="en-US"/>
        </w:rPr>
        <w:t>navRefs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0;</w:t>
      </w:r>
    </w:p>
    <w:p w14:paraId="36B5B2C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referrer = null;</w:t>
      </w:r>
    </w:p>
    <w:p w14:paraId="7398220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other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2E5F61E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(other == entity) continue;</w:t>
      </w:r>
    </w:p>
    <w:p w14:paraId="1C3BCDA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14:paraId="3D4C9D3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spellEnd"/>
      <w:r w:rsidRPr="000E318C">
        <w:rPr>
          <w:color w:val="0D0D0D"/>
          <w:sz w:val="16"/>
          <w:szCs w:val="16"/>
          <w:lang w:val="en-US"/>
        </w:rPr>
        <w:t>)) continue;</w:t>
      </w:r>
    </w:p>
    <w:p w14:paraId="3F3806E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isChildOf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other, entity)) continue;</w:t>
      </w:r>
    </w:p>
    <w:p w14:paraId="636D56B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(Association </w:t>
      </w:r>
      <w:proofErr w:type="gramStart"/>
      <w:r w:rsidRPr="000E318C">
        <w:rPr>
          <w:color w:val="0D0D0D"/>
          <w:sz w:val="16"/>
          <w:szCs w:val="16"/>
          <w:lang w:val="en-US"/>
        </w:rPr>
        <w:t>a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other.getAssociations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74A43D9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gramEnd"/>
      <w:r w:rsidRPr="000E318C">
        <w:rPr>
          <w:color w:val="0D0D0D"/>
          <w:sz w:val="16"/>
          <w:szCs w:val="16"/>
          <w:lang w:val="en-US"/>
        </w:rPr>
        <w:t>.equals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a.getAssociateItemGuid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14:paraId="5BDB898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a.isAddFromTree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a.isFlagDisplay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103882A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navRefs</w:t>
      </w:r>
      <w:proofErr w:type="spellEnd"/>
      <w:r w:rsidRPr="000E318C">
        <w:rPr>
          <w:color w:val="0D0D0D"/>
          <w:sz w:val="16"/>
          <w:szCs w:val="16"/>
          <w:lang w:val="en-US"/>
        </w:rPr>
        <w:t>++;</w:t>
      </w:r>
    </w:p>
    <w:p w14:paraId="62F7E18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 else {</w:t>
      </w:r>
    </w:p>
    <w:p w14:paraId="5A93FB1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fkRefs</w:t>
      </w:r>
      <w:proofErr w:type="spellEnd"/>
      <w:r w:rsidRPr="000E318C">
        <w:rPr>
          <w:color w:val="0D0D0D"/>
          <w:sz w:val="16"/>
          <w:szCs w:val="16"/>
          <w:lang w:val="en-US"/>
        </w:rPr>
        <w:t>++;</w:t>
      </w:r>
    </w:p>
    <w:p w14:paraId="7A1495A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if (referrer == null) referrer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02BDB13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4243349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27462B0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49ED7AA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687C4C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fkRefs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&gt; 0 &amp;&amp; </w:t>
      </w:r>
      <w:proofErr w:type="spellStart"/>
      <w:r w:rsidRPr="000E318C">
        <w:rPr>
          <w:color w:val="0D0D0D"/>
          <w:sz w:val="16"/>
          <w:szCs w:val="16"/>
          <w:lang w:val="en-US"/>
        </w:rPr>
        <w:t>navRefs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0) {</w:t>
      </w:r>
    </w:p>
    <w:p w14:paraId="11947A7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"FK picker target — referenced as </w:t>
      </w:r>
      <w:proofErr w:type="spellStart"/>
      <w:r w:rsidRPr="000E318C">
        <w:rPr>
          <w:color w:val="0D0D0D"/>
          <w:sz w:val="16"/>
          <w:szCs w:val="16"/>
          <w:lang w:val="en-US"/>
        </w:rPr>
        <w:t>AssociateItem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from '"</w:t>
      </w:r>
    </w:p>
    <w:p w14:paraId="082A998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+ referrer + "'";</w:t>
      </w:r>
    </w:p>
    <w:p w14:paraId="655053F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55B1091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null;</w:t>
      </w:r>
    </w:p>
    <w:p w14:paraId="03B758B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2BD3C47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623F9F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D396D8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isChildOf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7F2C4E3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child,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parent) {</w:t>
      </w:r>
    </w:p>
    <w:p w14:paraId="61C1F40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parent.getPropertyGroups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68BB1B7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Grid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14:paraId="6D1A62A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28485FA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E318C">
        <w:rPr>
          <w:color w:val="0D0D0D"/>
          <w:sz w:val="16"/>
          <w:szCs w:val="16"/>
          <w:lang w:val="en-US"/>
        </w:rPr>
        <w:t>gridName.isEmpty</w:t>
      </w:r>
      <w:proofErr w:type="spellEnd"/>
      <w:r w:rsidRPr="000E318C">
        <w:rPr>
          <w:color w:val="0D0D0D"/>
          <w:sz w:val="16"/>
          <w:szCs w:val="16"/>
          <w:lang w:val="en-US"/>
        </w:rPr>
        <w:t>()) continue;</w:t>
      </w:r>
    </w:p>
    <w:p w14:paraId="7B89D37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nameStemsMatch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child.getName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>)) return true;</w:t>
      </w:r>
    </w:p>
    <w:p w14:paraId="71837C7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5C4AA61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6D2977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false;</w:t>
      </w:r>
    </w:p>
    <w:p w14:paraId="480AC67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606DA41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93C074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F0063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192C04A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14:paraId="48BBB19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feature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entity.getFeatureName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6397F04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E318C">
        <w:rPr>
          <w:color w:val="0D0D0D"/>
          <w:sz w:val="16"/>
          <w:szCs w:val="16"/>
          <w:lang w:val="en-US"/>
        </w:rPr>
        <w:t>feature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14:paraId="56E99D2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feature.toUpperCase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Locale.ROOT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startsWith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("V_S_")) {</w:t>
      </w:r>
    </w:p>
    <w:p w14:paraId="5B3E8DF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"</w:t>
      </w:r>
      <w:proofErr w:type="spellStart"/>
      <w:r w:rsidRPr="000E318C">
        <w:rPr>
          <w:color w:val="0D0D0D"/>
          <w:sz w:val="16"/>
          <w:szCs w:val="16"/>
          <w:lang w:val="en-US"/>
        </w:rPr>
        <w:t>featureName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starts with V_S_";</w:t>
      </w:r>
    </w:p>
    <w:p w14:paraId="09D97B2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7755432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CFE28C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List&lt;Search&gt; searches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model.getSearches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).stream</w:t>
      </w:r>
      <w:proofErr w:type="gramEnd"/>
      <w:r w:rsidRPr="000E318C">
        <w:rPr>
          <w:color w:val="0D0D0D"/>
          <w:sz w:val="16"/>
          <w:szCs w:val="16"/>
          <w:lang w:val="en-US"/>
        </w:rPr>
        <w:t>()</w:t>
      </w:r>
    </w:p>
    <w:p w14:paraId="5D6F2CA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.filter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14:paraId="0D105AF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</w:t>
      </w:r>
    </w:p>
    <w:p w14:paraId="477E388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504A7BF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searches.isEmpt</w:t>
      </w:r>
      <w:proofErr w:type="spellEnd"/>
      <w:proofErr w:type="gramEnd"/>
    </w:p>
    <w:p w14:paraId="54836B8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proofErr w:type="gramStart"/>
      <w:r w:rsidRPr="000E318C">
        <w:rPr>
          <w:color w:val="0D0D0D"/>
          <w:sz w:val="16"/>
          <w:szCs w:val="16"/>
          <w:lang w:val="en-US"/>
        </w:rPr>
        <w:t>y(</w:t>
      </w:r>
      <w:proofErr w:type="gramEnd"/>
      <w:r w:rsidRPr="000E318C">
        <w:rPr>
          <w:color w:val="0D0D0D"/>
          <w:sz w:val="16"/>
          <w:szCs w:val="16"/>
          <w:lang w:val="en-US"/>
        </w:rPr>
        <w:t>)) {</w:t>
      </w:r>
    </w:p>
    <w:p w14:paraId="50C20DD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null;</w:t>
      </w:r>
    </w:p>
    <w:p w14:paraId="3F99B01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060665E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allEmptyParams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</w:t>
      </w:r>
    </w:p>
    <w:p w14:paraId="3E7F7A0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s.getParams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14:paraId="3B7919B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allTrivialResult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</w:t>
      </w:r>
    </w:p>
    <w:p w14:paraId="2FDD2E2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EntityClassifier</w:t>
      </w:r>
      <w:proofErr w:type="spellEnd"/>
      <w:r w:rsidRPr="000E318C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isTrivialResult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5340FE8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allEmptyParams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&amp;&amp; </w:t>
      </w:r>
      <w:proofErr w:type="spellStart"/>
      <w:r w:rsidRPr="000E318C">
        <w:rPr>
          <w:color w:val="0D0D0D"/>
          <w:sz w:val="16"/>
          <w:szCs w:val="16"/>
          <w:lang w:val="en-US"/>
        </w:rPr>
        <w:t>allTrivialResult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7F71C29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"all searches are pick-one";</w:t>
      </w:r>
    </w:p>
    <w:p w14:paraId="4A42AEC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7B383B2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null;</w:t>
      </w:r>
    </w:p>
    <w:p w14:paraId="3741EA6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76C999D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1F26E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isTrivialResult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Search s) {</w:t>
      </w:r>
    </w:p>
    <w:p w14:paraId="5923E0C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 == null) return true;</w:t>
      </w:r>
    </w:p>
    <w:p w14:paraId="5072237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props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getProperties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45C7F79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(props == null ||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props.isEmpty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return true;</w:t>
      </w:r>
    </w:p>
    <w:p w14:paraId="2371D71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props.size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 &gt; 2) return false;</w:t>
      </w:r>
    </w:p>
    <w:p w14:paraId="615442A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p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props) {</w:t>
      </w:r>
    </w:p>
    <w:p w14:paraId="788EB3B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n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1591A7F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(n == null) continue;</w:t>
      </w:r>
    </w:p>
    <w:p w14:paraId="0FE6380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SearchKey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".</w:t>
      </w:r>
      <w:proofErr w:type="spellStart"/>
      <w:r w:rsidRPr="000E318C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(n)</w:t>
      </w:r>
    </w:p>
    <w:p w14:paraId="0E012BD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&amp;</w:t>
      </w:r>
      <w:proofErr w:type="gramStart"/>
      <w:r w:rsidRPr="000E318C">
        <w:rPr>
          <w:color w:val="0D0D0D"/>
          <w:sz w:val="16"/>
          <w:szCs w:val="16"/>
          <w:lang w:val="en-US"/>
        </w:rPr>
        <w:t>&amp; !</w:t>
      </w:r>
      <w:proofErr w:type="gramEnd"/>
      <w:r w:rsidRPr="000E318C">
        <w:rPr>
          <w:color w:val="0D0D0D"/>
          <w:sz w:val="16"/>
          <w:szCs w:val="16"/>
          <w:lang w:val="en-US"/>
        </w:rPr>
        <w:t>"</w:t>
      </w:r>
      <w:proofErr w:type="spellStart"/>
      <w:r w:rsidRPr="000E318C">
        <w:rPr>
          <w:color w:val="0D0D0D"/>
          <w:sz w:val="16"/>
          <w:szCs w:val="16"/>
          <w:lang w:val="en-US"/>
        </w:rPr>
        <w:t>SearchName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".</w:t>
      </w:r>
      <w:proofErr w:type="spellStart"/>
      <w:r w:rsidRPr="000E318C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(n)) return false;</w:t>
      </w:r>
    </w:p>
    <w:p w14:paraId="5DFB4D7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0CD6B15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35DD61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true;</w:t>
      </w:r>
    </w:p>
    <w:p w14:paraId="61EAB30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03E3E83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951694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34122C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nameStemsMatch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String a, String b) {</w:t>
      </w:r>
    </w:p>
    <w:p w14:paraId="14DF556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(a == null || b == null) return false;</w:t>
      </w:r>
    </w:p>
    <w:p w14:paraId="56DB291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a.equalsIgnoreCase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(b)) return true;</w:t>
      </w:r>
    </w:p>
    <w:p w14:paraId="30C4B37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String[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] aw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a.split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("[</w:t>
      </w:r>
      <w:proofErr w:type="gramStart"/>
      <w:r w:rsidRPr="000E318C">
        <w:rPr>
          <w:color w:val="0D0D0D"/>
          <w:sz w:val="16"/>
          <w:szCs w:val="16"/>
          <w:lang w:val="en-US"/>
        </w:rPr>
        <w:t>\\s/]+</w:t>
      </w:r>
      <w:proofErr w:type="gramEnd"/>
      <w:r w:rsidRPr="000E318C">
        <w:rPr>
          <w:color w:val="0D0D0D"/>
          <w:sz w:val="16"/>
          <w:szCs w:val="16"/>
          <w:lang w:val="en-US"/>
        </w:rPr>
        <w:t>");</w:t>
      </w:r>
    </w:p>
    <w:p w14:paraId="0526DBF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String[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] </w:t>
      </w:r>
      <w:proofErr w:type="spellStart"/>
      <w:r w:rsidRPr="000E318C">
        <w:rPr>
          <w:color w:val="0D0D0D"/>
          <w:sz w:val="16"/>
          <w:szCs w:val="16"/>
          <w:lang w:val="en-US"/>
        </w:rPr>
        <w:t>bw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b.split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("[</w:t>
      </w:r>
      <w:proofErr w:type="gramStart"/>
      <w:r w:rsidRPr="000E318C">
        <w:rPr>
          <w:color w:val="0D0D0D"/>
          <w:sz w:val="16"/>
          <w:szCs w:val="16"/>
          <w:lang w:val="en-US"/>
        </w:rPr>
        <w:t>\\s/]+</w:t>
      </w:r>
      <w:proofErr w:type="gramEnd"/>
      <w:r w:rsidRPr="000E318C">
        <w:rPr>
          <w:color w:val="0D0D0D"/>
          <w:sz w:val="16"/>
          <w:szCs w:val="16"/>
          <w:lang w:val="en-US"/>
        </w:rPr>
        <w:t>");</w:t>
      </w:r>
    </w:p>
    <w:p w14:paraId="3ED066F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aw.length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bw.length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) return false;</w:t>
      </w:r>
    </w:p>
    <w:p w14:paraId="5C0C123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aw.length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r w:rsidRPr="000E318C">
        <w:rPr>
          <w:color w:val="0D0D0D"/>
          <w:sz w:val="16"/>
          <w:szCs w:val="16"/>
          <w:lang w:val="en-US"/>
        </w:rPr>
        <w:t>++) {</w:t>
      </w:r>
    </w:p>
    <w:p w14:paraId="5622953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wa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aw[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].</w:t>
      </w:r>
      <w:proofErr w:type="spellStart"/>
      <w:r w:rsidRPr="000E318C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Locale.ROOT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07C2B69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wb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bw</w:t>
      </w:r>
      <w:proofErr w:type="spellEnd"/>
      <w:r w:rsidRPr="000E318C">
        <w:rPr>
          <w:color w:val="0D0D0D"/>
          <w:sz w:val="16"/>
          <w:szCs w:val="16"/>
          <w:lang w:val="en-US"/>
        </w:rPr>
        <w:t>[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].</w:t>
      </w:r>
      <w:proofErr w:type="spellStart"/>
      <w:r w:rsidRPr="000E318C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Locale.ROOT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53E3C2B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wa.equals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wb</w:t>
      </w:r>
      <w:proofErr w:type="spellEnd"/>
      <w:r w:rsidRPr="000E318C">
        <w:rPr>
          <w:color w:val="0D0D0D"/>
          <w:sz w:val="16"/>
          <w:szCs w:val="16"/>
          <w:lang w:val="en-US"/>
        </w:rPr>
        <w:t>)) continue;</w:t>
      </w:r>
    </w:p>
    <w:p w14:paraId="63B24DC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int min = </w:t>
      </w:r>
      <w:proofErr w:type="spellStart"/>
      <w:r w:rsidRPr="000E318C">
        <w:rPr>
          <w:color w:val="0D0D0D"/>
          <w:sz w:val="16"/>
          <w:szCs w:val="16"/>
          <w:lang w:val="en-US"/>
        </w:rPr>
        <w:t>Math.min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wa.length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wb.length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14:paraId="4A5EE74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int prefix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Math.min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min - 1,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Math.max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3, min - 2));</w:t>
      </w:r>
    </w:p>
    <w:p w14:paraId="35DC08D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(prefix &lt;= 0) return false;</w:t>
      </w:r>
    </w:p>
    <w:p w14:paraId="554B8C0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</w:t>
      </w:r>
      <w:proofErr w:type="spellStart"/>
      <w:r w:rsidRPr="000E318C">
        <w:rPr>
          <w:color w:val="0D0D0D"/>
          <w:sz w:val="16"/>
          <w:szCs w:val="16"/>
          <w:lang w:val="en-US"/>
        </w:rPr>
        <w:t>wa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substring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0, prefix)</w:t>
      </w:r>
    </w:p>
    <w:p w14:paraId="4E47A84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wb.substring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(0, prefix))) return false;</w:t>
      </w:r>
    </w:p>
    <w:p w14:paraId="2E10A84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501493D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true;</w:t>
      </w:r>
    </w:p>
    <w:p w14:paraId="407990F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12BAAA4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E318C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>}</w:t>
      </w:r>
    </w:p>
    <w:p w14:paraId="1E23EE4B" w14:textId="77777777" w:rsidR="0025010B" w:rsidRPr="000E318C" w:rsidRDefault="0025010B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63796E10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На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2.3 </w:t>
      </w:r>
      <w:r w:rsidRPr="000E318C">
        <w:rPr>
          <w:color w:val="0D0D0D"/>
          <w:sz w:val="28"/>
          <w:szCs w:val="28"/>
        </w:rPr>
        <w:t>представлен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TestRunner</w:t>
      </w:r>
      <w:r w:rsidRPr="000E318C">
        <w:rPr>
          <w:color w:val="0D0D0D"/>
          <w:sz w:val="28"/>
          <w:szCs w:val="28"/>
          <w:lang w:val="en-US"/>
        </w:rPr>
        <w:t>.java.</w:t>
      </w:r>
    </w:p>
    <w:p w14:paraId="44804C34" w14:textId="77777777" w:rsidR="00F15756" w:rsidRPr="000E318C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08F8526B" w14:textId="77777777" w:rsidR="0025010B" w:rsidRPr="000E318C" w:rsidRDefault="0025010B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25010B" w:rsidRPr="000E318C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97E791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.generator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43F80CE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E13871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6E32EF7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3318E40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CF16F1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35405B5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00FCEE1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0247189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gramStart"/>
      <w:r w:rsidRPr="000E318C">
        <w:rPr>
          <w:color w:val="0D0D0D"/>
          <w:sz w:val="16"/>
          <w:szCs w:val="16"/>
          <w:lang w:val="en-US"/>
        </w:rPr>
        <w:t>java.io.*</w:t>
      </w:r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7C8714B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java.nio.file</w:t>
      </w:r>
      <w:proofErr w:type="gramEnd"/>
      <w:r w:rsidRPr="000E318C">
        <w:rPr>
          <w:color w:val="0D0D0D"/>
          <w:sz w:val="16"/>
          <w:szCs w:val="16"/>
          <w:lang w:val="en-US"/>
        </w:rPr>
        <w:t>.Files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532E79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java.nio.file</w:t>
      </w:r>
      <w:proofErr w:type="gramEnd"/>
      <w:r w:rsidRPr="000E318C">
        <w:rPr>
          <w:color w:val="0D0D0D"/>
          <w:sz w:val="16"/>
          <w:szCs w:val="16"/>
          <w:lang w:val="en-US"/>
        </w:rPr>
        <w:t>.Path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CEA759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java.time</w:t>
      </w:r>
      <w:proofErr w:type="gramEnd"/>
      <w:r w:rsidRPr="000E318C">
        <w:rPr>
          <w:color w:val="0D0D0D"/>
          <w:sz w:val="16"/>
          <w:szCs w:val="16"/>
          <w:lang w:val="en-US"/>
        </w:rPr>
        <w:t>.LocalDateTime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79AF4DB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.ArrayList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5544861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40D93E3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concurrent.TimeUnit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69352C6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function.Consumer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37F57CD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FC3A6B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E318C">
        <w:rPr>
          <w:color w:val="0D0D0D"/>
          <w:sz w:val="16"/>
          <w:szCs w:val="16"/>
          <w:lang w:val="en-US"/>
        </w:rPr>
        <w:t>TestRunner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6FDE929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8A99C5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r w:rsidRPr="000E318C">
        <w:rPr>
          <w:color w:val="0D0D0D"/>
          <w:sz w:val="16"/>
          <w:szCs w:val="16"/>
          <w:lang w:val="en-US"/>
        </w:rPr>
        <w:t>lastMavenOutput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"";</w:t>
      </w:r>
    </w:p>
    <w:p w14:paraId="2DDFA38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791376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run(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E318C">
        <w:rPr>
          <w:color w:val="0D0D0D"/>
          <w:sz w:val="16"/>
          <w:szCs w:val="16"/>
          <w:lang w:val="en-US"/>
        </w:rPr>
        <w:t>xmlFileName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14:paraId="1908321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baseUrl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Consumer&lt;String&gt; </w:t>
      </w:r>
      <w:proofErr w:type="spellStart"/>
      <w:r w:rsidRPr="000E318C">
        <w:rPr>
          <w:color w:val="0D0D0D"/>
          <w:sz w:val="16"/>
          <w:szCs w:val="16"/>
          <w:lang w:val="en-US"/>
        </w:rPr>
        <w:t>lineConsumer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14:paraId="6A760F3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testFilter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fastMode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</w:p>
    <w:p w14:paraId="4E339F8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2D7BEE5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E318C">
        <w:rPr>
          <w:color w:val="0D0D0D"/>
          <w:sz w:val="16"/>
          <w:szCs w:val="16"/>
          <w:lang w:val="en-US"/>
        </w:rPr>
        <w:t>startTime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14:paraId="067423F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94FE8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E318C">
        <w:rPr>
          <w:color w:val="0D0D0D"/>
          <w:sz w:val="16"/>
          <w:szCs w:val="16"/>
          <w:lang w:val="en-US"/>
        </w:rPr>
        <w:t>pomFile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E318C">
        <w:rPr>
          <w:color w:val="0D0D0D"/>
          <w:sz w:val="16"/>
          <w:szCs w:val="16"/>
          <w:lang w:val="en-US"/>
        </w:rPr>
        <w:t>("pom.xml");</w:t>
      </w:r>
    </w:p>
    <w:p w14:paraId="5EF4FFD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</w:t>
      </w:r>
      <w:proofErr w:type="spellStart"/>
      <w:r w:rsidRPr="000E318C">
        <w:rPr>
          <w:color w:val="0D0D0D"/>
          <w:sz w:val="16"/>
          <w:szCs w:val="16"/>
          <w:lang w:val="en-US"/>
        </w:rPr>
        <w:t>Files.exists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pomFile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14:paraId="7807DEE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60FF3129" w14:textId="77777777" w:rsidR="0025010B" w:rsidRPr="000E318C" w:rsidRDefault="0025010B" w:rsidP="0025010B">
      <w:pPr>
        <w:jc w:val="both"/>
        <w:rPr>
          <w:color w:val="0D0D0D"/>
          <w:sz w:val="16"/>
          <w:szCs w:val="16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r w:rsidRPr="000E318C">
        <w:rPr>
          <w:color w:val="0D0D0D"/>
          <w:sz w:val="16"/>
          <w:szCs w:val="16"/>
        </w:rPr>
        <w:t>"</w:t>
      </w:r>
      <w:r w:rsidRPr="000E318C">
        <w:rPr>
          <w:color w:val="0D0D0D"/>
          <w:sz w:val="16"/>
          <w:szCs w:val="16"/>
          <w:lang w:val="en-US"/>
        </w:rPr>
        <w:t>pom</w:t>
      </w:r>
      <w:r w:rsidRPr="000E318C">
        <w:rPr>
          <w:color w:val="0D0D0D"/>
          <w:sz w:val="16"/>
          <w:szCs w:val="16"/>
        </w:rPr>
        <w:t>.</w:t>
      </w:r>
      <w:r w:rsidRPr="000E318C">
        <w:rPr>
          <w:color w:val="0D0D0D"/>
          <w:sz w:val="16"/>
          <w:szCs w:val="16"/>
          <w:lang w:val="en-US"/>
        </w:rPr>
        <w:t>xml</w:t>
      </w:r>
      <w:r w:rsidRPr="000E318C">
        <w:rPr>
          <w:color w:val="0D0D0D"/>
          <w:sz w:val="16"/>
          <w:szCs w:val="16"/>
        </w:rPr>
        <w:t xml:space="preserve"> не найден в " +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</w:t>
      </w:r>
      <w:proofErr w:type="spellEnd"/>
      <w:r w:rsidRPr="000E318C">
        <w:rPr>
          <w:color w:val="0D0D0D"/>
          <w:sz w:val="16"/>
          <w:szCs w:val="16"/>
        </w:rPr>
        <w:t>);</w:t>
      </w:r>
    </w:p>
    <w:p w14:paraId="390DEBC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</w:rPr>
        <w:t xml:space="preserve">        </w:t>
      </w:r>
      <w:r w:rsidRPr="000E318C">
        <w:rPr>
          <w:color w:val="0D0D0D"/>
          <w:sz w:val="16"/>
          <w:szCs w:val="16"/>
          <w:lang w:val="en-US"/>
        </w:rPr>
        <w:t>}</w:t>
      </w:r>
    </w:p>
    <w:p w14:paraId="661C059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C1058B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E318C">
        <w:rPr>
          <w:color w:val="0D0D0D"/>
          <w:sz w:val="16"/>
          <w:szCs w:val="16"/>
          <w:lang w:val="en-US"/>
        </w:rPr>
        <w:t>cmd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E318C">
        <w:rPr>
          <w:color w:val="0D0D0D"/>
          <w:sz w:val="16"/>
          <w:szCs w:val="16"/>
          <w:lang w:val="en-US"/>
        </w:rPr>
        <w:t>&gt;(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7A272D0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</w:t>
      </w:r>
      <w:proofErr w:type="spellStart"/>
      <w:r w:rsidRPr="000E318C">
        <w:rPr>
          <w:color w:val="0D0D0D"/>
          <w:sz w:val="16"/>
          <w:szCs w:val="16"/>
          <w:lang w:val="en-US"/>
        </w:rPr>
        <w:t>mvn</w:t>
      </w:r>
      <w:proofErr w:type="spellEnd"/>
      <w:r w:rsidRPr="000E318C">
        <w:rPr>
          <w:color w:val="0D0D0D"/>
          <w:sz w:val="16"/>
          <w:szCs w:val="16"/>
          <w:lang w:val="en-US"/>
        </w:rPr>
        <w:t>");</w:t>
      </w:r>
    </w:p>
    <w:p w14:paraId="4BF8591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("test");</w:t>
      </w:r>
    </w:p>
    <w:p w14:paraId="117F7E1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testFilter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 &amp;</w:t>
      </w:r>
      <w:proofErr w:type="gramStart"/>
      <w:r w:rsidRPr="000E318C">
        <w:rPr>
          <w:color w:val="0D0D0D"/>
          <w:sz w:val="16"/>
          <w:szCs w:val="16"/>
          <w:lang w:val="en-US"/>
        </w:rPr>
        <w:t>&amp; !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E318C">
        <w:rPr>
          <w:color w:val="0D0D0D"/>
          <w:sz w:val="16"/>
          <w:szCs w:val="16"/>
          <w:lang w:val="en-US"/>
        </w:rPr>
        <w:t>()) {</w:t>
      </w:r>
    </w:p>
    <w:p w14:paraId="6314CF9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"-</w:t>
      </w:r>
      <w:proofErr w:type="spellStart"/>
      <w:r w:rsidRPr="000E318C">
        <w:rPr>
          <w:color w:val="0D0D0D"/>
          <w:sz w:val="16"/>
          <w:szCs w:val="16"/>
          <w:lang w:val="en-US"/>
        </w:rPr>
        <w:t>Dtest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E318C">
        <w:rPr>
          <w:color w:val="0D0D0D"/>
          <w:sz w:val="16"/>
          <w:szCs w:val="16"/>
          <w:lang w:val="en-US"/>
        </w:rPr>
        <w:t>testFilter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306C6CC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("-</w:t>
      </w:r>
      <w:proofErr w:type="spellStart"/>
      <w:r w:rsidRPr="000E318C">
        <w:rPr>
          <w:color w:val="0D0D0D"/>
          <w:sz w:val="16"/>
          <w:szCs w:val="16"/>
          <w:lang w:val="en-US"/>
        </w:rPr>
        <w:t>DfailIfNoTests</w:t>
      </w:r>
      <w:proofErr w:type="spellEnd"/>
      <w:r w:rsidRPr="000E318C">
        <w:rPr>
          <w:color w:val="0D0D0D"/>
          <w:sz w:val="16"/>
          <w:szCs w:val="16"/>
          <w:lang w:val="en-US"/>
        </w:rPr>
        <w:t>=false");</w:t>
      </w:r>
    </w:p>
    <w:p w14:paraId="4A97075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1F01225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fastMode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098E607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("-</w:t>
      </w:r>
      <w:proofErr w:type="spellStart"/>
      <w:r w:rsidRPr="000E318C">
        <w:rPr>
          <w:color w:val="0D0D0D"/>
          <w:sz w:val="16"/>
          <w:szCs w:val="16"/>
          <w:lang w:val="en-US"/>
        </w:rPr>
        <w:t>DforkCount</w:t>
      </w:r>
      <w:proofErr w:type="spellEnd"/>
      <w:r w:rsidRPr="000E318C">
        <w:rPr>
          <w:color w:val="0D0D0D"/>
          <w:sz w:val="16"/>
          <w:szCs w:val="16"/>
          <w:lang w:val="en-US"/>
        </w:rPr>
        <w:t>=3");</w:t>
      </w:r>
    </w:p>
    <w:p w14:paraId="36182D7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("-</w:t>
      </w:r>
      <w:proofErr w:type="spellStart"/>
      <w:r w:rsidRPr="000E318C">
        <w:rPr>
          <w:color w:val="0D0D0D"/>
          <w:sz w:val="16"/>
          <w:szCs w:val="16"/>
          <w:lang w:val="en-US"/>
        </w:rPr>
        <w:t>Dheadless</w:t>
      </w:r>
      <w:proofErr w:type="spellEnd"/>
      <w:r w:rsidRPr="000E318C">
        <w:rPr>
          <w:color w:val="0D0D0D"/>
          <w:sz w:val="16"/>
          <w:szCs w:val="16"/>
          <w:lang w:val="en-US"/>
        </w:rPr>
        <w:t>=true");</w:t>
      </w:r>
    </w:p>
    <w:p w14:paraId="589525D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6CD898D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ProcessBuilder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pb = new </w:t>
      </w:r>
      <w:proofErr w:type="spellStart"/>
      <w:r w:rsidRPr="000E318C">
        <w:rPr>
          <w:color w:val="0D0D0D"/>
          <w:sz w:val="16"/>
          <w:szCs w:val="16"/>
          <w:lang w:val="en-US"/>
        </w:rPr>
        <w:t>ProcessBuilder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cmd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4C6D639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pb.redirectErrorStream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(true);</w:t>
      </w:r>
    </w:p>
    <w:p w14:paraId="1B92D49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pb.directory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projectDir.toFile</w:t>
      </w:r>
      <w:proofErr w:type="spellEnd"/>
      <w:r w:rsidRPr="000E318C">
        <w:rPr>
          <w:color w:val="0D0D0D"/>
          <w:sz w:val="16"/>
          <w:szCs w:val="16"/>
          <w:lang w:val="en-US"/>
        </w:rPr>
        <w:t>());</w:t>
      </w:r>
    </w:p>
    <w:p w14:paraId="6AF2E0A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2A03B5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Process </w:t>
      </w:r>
      <w:proofErr w:type="spellStart"/>
      <w:r w:rsidRPr="000E318C">
        <w:rPr>
          <w:color w:val="0D0D0D"/>
          <w:sz w:val="16"/>
          <w:szCs w:val="16"/>
          <w:lang w:val="en-US"/>
        </w:rPr>
        <w:t>process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pb.start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58100FC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StringBuilder </w:t>
      </w:r>
      <w:proofErr w:type="spellStart"/>
      <w:r w:rsidRPr="000E318C">
        <w:rPr>
          <w:color w:val="0D0D0D"/>
          <w:sz w:val="16"/>
          <w:szCs w:val="16"/>
          <w:lang w:val="en-US"/>
        </w:rPr>
        <w:t>outputBuilder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E318C">
        <w:rPr>
          <w:color w:val="0D0D0D"/>
          <w:sz w:val="16"/>
          <w:szCs w:val="16"/>
          <w:lang w:val="en-US"/>
        </w:rPr>
        <w:t>StringBuilder(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7B3B1DF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E318C">
        <w:rPr>
          <w:color w:val="0D0D0D"/>
          <w:sz w:val="16"/>
          <w:szCs w:val="16"/>
          <w:lang w:val="en-US"/>
        </w:rPr>
        <w:t>BufferedReader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br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BufferedReader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14:paraId="25F96C3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r w:rsidRPr="000E318C">
        <w:rPr>
          <w:color w:val="0D0D0D"/>
          <w:sz w:val="16"/>
          <w:szCs w:val="16"/>
          <w:lang w:val="en-US"/>
        </w:rPr>
        <w:t>InputStreamReader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process.getInputStream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()))) {</w:t>
      </w:r>
    </w:p>
    <w:p w14:paraId="6CB8572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line;</w:t>
      </w:r>
    </w:p>
    <w:p w14:paraId="76F4A50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while ((line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br.readLine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14:paraId="226C9F9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outputBuilder.append</w:t>
      </w:r>
      <w:proofErr w:type="spellEnd"/>
      <w:r w:rsidRPr="000E318C">
        <w:rPr>
          <w:color w:val="0D0D0D"/>
          <w:sz w:val="16"/>
          <w:szCs w:val="16"/>
          <w:lang w:val="en-US"/>
        </w:rPr>
        <w:t>(line</w:t>
      </w:r>
      <w:proofErr w:type="gramStart"/>
      <w:r w:rsidRPr="000E318C">
        <w:rPr>
          <w:color w:val="0D0D0D"/>
          <w:sz w:val="16"/>
          <w:szCs w:val="16"/>
          <w:lang w:val="en-US"/>
        </w:rPr>
        <w:t>).append</w:t>
      </w:r>
      <w:proofErr w:type="gramEnd"/>
      <w:r w:rsidRPr="000E318C">
        <w:rPr>
          <w:color w:val="0D0D0D"/>
          <w:sz w:val="16"/>
          <w:szCs w:val="16"/>
          <w:lang w:val="en-US"/>
        </w:rPr>
        <w:t>("\n");</w:t>
      </w:r>
    </w:p>
    <w:p w14:paraId="3C3342C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lineConsumer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14:paraId="15961E8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lineConsumer.accept</w:t>
      </w:r>
      <w:proofErr w:type="spellEnd"/>
      <w:r w:rsidRPr="000E318C">
        <w:rPr>
          <w:color w:val="0D0D0D"/>
          <w:sz w:val="16"/>
          <w:szCs w:val="16"/>
          <w:lang w:val="en-US"/>
        </w:rPr>
        <w:t>(line);</w:t>
      </w:r>
    </w:p>
    <w:p w14:paraId="3B1E883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1D5BCDD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65F5801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1640906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lastMavenOutput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outputBuilder.toString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14:paraId="45F1B92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55819C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{</w:t>
      </w:r>
    </w:p>
    <w:p w14:paraId="7FE1CB9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finished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process.waitFor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(10, </w:t>
      </w:r>
      <w:proofErr w:type="spellStart"/>
      <w:r w:rsidRPr="000E318C">
        <w:rPr>
          <w:color w:val="0D0D0D"/>
          <w:sz w:val="16"/>
          <w:szCs w:val="16"/>
          <w:lang w:val="en-US"/>
        </w:rPr>
        <w:t>TimeUnit.MINUTES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144D74E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(!finished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14:paraId="7A8B336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49402D6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3E1A450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InterruptedException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14:paraId="10D7B08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Thread.currentThread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).interrupt</w:t>
      </w:r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3D9C1CB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29063AA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6F04C58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51B847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E318C">
        <w:rPr>
          <w:color w:val="0D0D0D"/>
          <w:sz w:val="16"/>
          <w:szCs w:val="16"/>
          <w:lang w:val="en-US"/>
        </w:rPr>
        <w:t>durationMs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() - </w:t>
      </w:r>
      <w:proofErr w:type="spellStart"/>
      <w:r w:rsidRPr="000E318C">
        <w:rPr>
          <w:color w:val="0D0D0D"/>
          <w:sz w:val="16"/>
          <w:szCs w:val="16"/>
          <w:lang w:val="en-US"/>
        </w:rPr>
        <w:t>startTime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2BB6C0B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D0B4E3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result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55C4A73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result.setRunTimestamp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LocalDateTime.now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14:paraId="744FBFE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result.setDurationMs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durationMs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3281A90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result.setXmlFileName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xmlFileName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333D6C1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result.setBaseUrl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baseUrl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5668C1A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result.setMavenOutput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lastMavenOutput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0BDA74A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6B9A84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E318C">
        <w:rPr>
          <w:color w:val="0D0D0D"/>
          <w:sz w:val="16"/>
          <w:szCs w:val="16"/>
          <w:lang w:val="en-US"/>
        </w:rPr>
        <w:t>("target/surefire-reports");</w:t>
      </w:r>
    </w:p>
    <w:p w14:paraId="2B79401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Files.exists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14:paraId="659CE18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, result);</w:t>
      </w:r>
    </w:p>
    <w:p w14:paraId="4E85388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else {</w:t>
      </w:r>
    </w:p>
    <w:p w14:paraId="67D6AB9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result.setTotalTests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14:paraId="3181DF8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14:paraId="5E691AC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result.setFailed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14:paraId="013625B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result.setSkipped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14:paraId="1552490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10C97AE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result;</w:t>
      </w:r>
    </w:p>
    <w:p w14:paraId="1C7D971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191A76B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749C18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14:paraId="5393501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runResult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</w:p>
    <w:p w14:paraId="55739ED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4FA072A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E318C">
        <w:rPr>
          <w:color w:val="0D0D0D"/>
          <w:sz w:val="16"/>
          <w:szCs w:val="16"/>
          <w:lang w:val="en-US"/>
        </w:rPr>
        <w:t>&gt;(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595BF38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79B0B2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(var stream = </w:t>
      </w:r>
      <w:proofErr w:type="spellStart"/>
      <w:r w:rsidRPr="000E318C">
        <w:rPr>
          <w:color w:val="0D0D0D"/>
          <w:sz w:val="16"/>
          <w:szCs w:val="16"/>
          <w:lang w:val="en-US"/>
        </w:rPr>
        <w:t>Files.list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14:paraId="5207304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List&lt;Path&gt; </w:t>
      </w:r>
      <w:proofErr w:type="spellStart"/>
      <w:r w:rsidRPr="000E318C">
        <w:rPr>
          <w:color w:val="0D0D0D"/>
          <w:sz w:val="16"/>
          <w:szCs w:val="16"/>
          <w:lang w:val="en-US"/>
        </w:rPr>
        <w:t>xmlFiles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stream</w:t>
      </w:r>
    </w:p>
    <w:p w14:paraId="78D4099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.filter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p.toString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endsWith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(".xml"))</w:t>
      </w:r>
    </w:p>
    <w:p w14:paraId="7980614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4D21045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6B12B5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14:paraId="55D8945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0C0222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(Path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xmlFiles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15EBFE4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try (</w:t>
      </w:r>
      <w:proofErr w:type="spellStart"/>
      <w:r w:rsidRPr="000E318C">
        <w:rPr>
          <w:color w:val="0D0D0D"/>
          <w:sz w:val="16"/>
          <w:szCs w:val="16"/>
          <w:lang w:val="en-US"/>
        </w:rPr>
        <w:t>InputStream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is = </w:t>
      </w:r>
      <w:proofErr w:type="spellStart"/>
      <w:r w:rsidRPr="000E318C">
        <w:rPr>
          <w:color w:val="0D0D0D"/>
          <w:sz w:val="16"/>
          <w:szCs w:val="16"/>
          <w:lang w:val="en-US"/>
        </w:rPr>
        <w:t>Files.newInputStream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14:paraId="1985B84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 =</w:t>
      </w:r>
    </w:p>
    <w:p w14:paraId="39FBBCF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(is);</w:t>
      </w:r>
    </w:p>
    <w:p w14:paraId="098CE73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parseOneReport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reader,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7D8DCA4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43967F6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 catch (Exception e) {</w:t>
      </w:r>
    </w:p>
    <w:p w14:paraId="7FA187D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E318C">
        <w:rPr>
          <w:color w:val="0D0D0D"/>
          <w:sz w:val="16"/>
          <w:szCs w:val="16"/>
          <w:lang w:val="en-US"/>
        </w:rPr>
        <w:t>("Error parsing report "</w:t>
      </w:r>
    </w:p>
    <w:p w14:paraId="72E67BD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+ 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+ ":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14:paraId="0F29841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46BDBEA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7848B58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1869159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26D62E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int passed = 0, failed = 0, skipped = 0;</w:t>
      </w:r>
    </w:p>
    <w:p w14:paraId="0978CC4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7A40AF4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skipped++;</w:t>
      </w:r>
    </w:p>
    <w:p w14:paraId="1E90420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else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passed++;</w:t>
      </w:r>
    </w:p>
    <w:p w14:paraId="1F42ED3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else failed++;</w:t>
      </w:r>
    </w:p>
    <w:p w14:paraId="6593914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6938338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runResult.setTotalTests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allResults.size</w:t>
      </w:r>
      <w:proofErr w:type="spellEnd"/>
      <w:r w:rsidRPr="000E318C">
        <w:rPr>
          <w:color w:val="0D0D0D"/>
          <w:sz w:val="16"/>
          <w:szCs w:val="16"/>
          <w:lang w:val="en-US"/>
        </w:rPr>
        <w:t>());</w:t>
      </w:r>
    </w:p>
    <w:p w14:paraId="2C1D450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runResult.setPassed</w:t>
      </w:r>
      <w:proofErr w:type="spellEnd"/>
      <w:r w:rsidRPr="000E318C">
        <w:rPr>
          <w:color w:val="0D0D0D"/>
          <w:sz w:val="16"/>
          <w:szCs w:val="16"/>
          <w:lang w:val="en-US"/>
        </w:rPr>
        <w:t>(passed);</w:t>
      </w:r>
    </w:p>
    <w:p w14:paraId="79EE74A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runResult.setFailed</w:t>
      </w:r>
      <w:proofErr w:type="spellEnd"/>
      <w:r w:rsidRPr="000E318C">
        <w:rPr>
          <w:color w:val="0D0D0D"/>
          <w:sz w:val="16"/>
          <w:szCs w:val="16"/>
          <w:lang w:val="en-US"/>
        </w:rPr>
        <w:t>(failed);</w:t>
      </w:r>
    </w:p>
    <w:p w14:paraId="4BFE640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runResult.setSkipped</w:t>
      </w:r>
      <w:proofErr w:type="spellEnd"/>
      <w:r w:rsidRPr="000E318C">
        <w:rPr>
          <w:color w:val="0D0D0D"/>
          <w:sz w:val="16"/>
          <w:szCs w:val="16"/>
          <w:lang w:val="en-US"/>
        </w:rPr>
        <w:t>(skipped);</w:t>
      </w:r>
    </w:p>
    <w:p w14:paraId="7950BC2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runResult.setResults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294F334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5E6F289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parseOneReport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reader,</w:t>
      </w:r>
    </w:p>
    <w:p w14:paraId="69754E7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</w:p>
    <w:p w14:paraId="544F559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throws Exception {</w:t>
      </w:r>
    </w:p>
    <w:p w14:paraId="0293441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66A8161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5963AA1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E318C">
        <w:rPr>
          <w:color w:val="0D0D0D"/>
          <w:sz w:val="16"/>
          <w:szCs w:val="16"/>
          <w:lang w:val="en-US"/>
        </w:rPr>
        <w:t>event !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E318C">
        <w:rPr>
          <w:color w:val="0D0D0D"/>
          <w:sz w:val="16"/>
          <w:szCs w:val="16"/>
          <w:lang w:val="en-US"/>
        </w:rPr>
        <w:t>) continue;</w:t>
      </w:r>
    </w:p>
    <w:p w14:paraId="5F807D3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testcase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14:paraId="5F50401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4B739B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tcr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242D5A3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AEB208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4B1955" w14:textId="77777777" w:rsidR="00F15756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 xml:space="preserve">    </w:t>
      </w:r>
    </w:p>
    <w:p w14:paraId="4117A054" w14:textId="77777777" w:rsidR="00F15756" w:rsidRPr="000E318C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2.3.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TestRunner</w:t>
      </w:r>
      <w:r w:rsidRPr="000E318C">
        <w:rPr>
          <w:color w:val="0D0D0D"/>
          <w:sz w:val="28"/>
          <w:szCs w:val="28"/>
          <w:lang w:val="en-US"/>
        </w:rPr>
        <w:t>.java</w:t>
      </w:r>
    </w:p>
    <w:p w14:paraId="426E972C" w14:textId="77777777" w:rsidR="0025010B" w:rsidRPr="000E318C" w:rsidRDefault="0025010B" w:rsidP="0025010B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25010B" w:rsidRPr="000E318C" w:rsidSect="0025010B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7AA58F7" w14:textId="77777777" w:rsidR="001857B1" w:rsidRPr="000E318C" w:rsidRDefault="001857B1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</w:p>
    <w:p w14:paraId="4D23B75F" w14:textId="77777777" w:rsidR="0025010B" w:rsidRPr="000E318C" w:rsidRDefault="0025010B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="001857B1" w:rsidRPr="000E318C">
        <w:rPr>
          <w:color w:val="0D0D0D"/>
          <w:sz w:val="28"/>
          <w:szCs w:val="28"/>
        </w:rPr>
        <w:t>П</w:t>
      </w:r>
      <w:r w:rsidR="001857B1" w:rsidRPr="000E318C">
        <w:rPr>
          <w:color w:val="0D0D0D"/>
          <w:sz w:val="28"/>
          <w:szCs w:val="28"/>
          <w:lang w:val="en-US"/>
        </w:rPr>
        <w:t xml:space="preserve">2.3. </w:t>
      </w:r>
      <w:r w:rsidR="001857B1" w:rsidRPr="000E318C">
        <w:rPr>
          <w:color w:val="0D0D0D"/>
          <w:sz w:val="28"/>
          <w:szCs w:val="28"/>
        </w:rPr>
        <w:t>Продолжение</w:t>
      </w:r>
    </w:p>
    <w:p w14:paraId="6E3EA7D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4B95491" w14:textId="77777777" w:rsidR="001857B1" w:rsidRPr="000E318C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E318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4EE35E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tcr.setClassName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14:paraId="41961F0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"</w:t>
      </w:r>
      <w:proofErr w:type="spellStart"/>
      <w:r w:rsidRPr="000E318C">
        <w:rPr>
          <w:color w:val="0D0D0D"/>
          <w:sz w:val="16"/>
          <w:szCs w:val="16"/>
          <w:lang w:val="en-US"/>
        </w:rPr>
        <w:t>classname</w:t>
      </w:r>
      <w:proofErr w:type="spellEnd"/>
      <w:r w:rsidRPr="000E318C">
        <w:rPr>
          <w:color w:val="0D0D0D"/>
          <w:sz w:val="16"/>
          <w:szCs w:val="16"/>
          <w:lang w:val="en-US"/>
        </w:rPr>
        <w:t>"));</w:t>
      </w:r>
    </w:p>
    <w:p w14:paraId="3730458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tcr.setMethodName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14:paraId="51E80F8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"name"));</w:t>
      </w:r>
    </w:p>
    <w:p w14:paraId="4EA9875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tcr.setDurationMs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((long)</w:t>
      </w:r>
    </w:p>
    <w:p w14:paraId="58B8E1E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parseDoubleAttr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reader, "time") * 1000));</w:t>
      </w:r>
    </w:p>
    <w:p w14:paraId="47BF2C9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(true);</w:t>
      </w:r>
    </w:p>
    <w:p w14:paraId="0C1E764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7AB1D1E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4A88AD4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event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786CBBD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XMLStreamConstants.END_ELEMENT</w:t>
      </w:r>
      <w:proofErr w:type="spellEnd"/>
    </w:p>
    <w:p w14:paraId="7E6FC7CD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&amp;&amp; "</w:t>
      </w:r>
      <w:proofErr w:type="spellStart"/>
      <w:r w:rsidRPr="000E318C">
        <w:rPr>
          <w:color w:val="0D0D0D"/>
          <w:sz w:val="16"/>
          <w:szCs w:val="16"/>
          <w:lang w:val="en-US"/>
        </w:rPr>
        <w:t>testcase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{</w:t>
      </w:r>
    </w:p>
    <w:p w14:paraId="2150FE6F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break;</w:t>
      </w:r>
    </w:p>
    <w:p w14:paraId="3B3D9EA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45FC143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72A0F1A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child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23645650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E318C">
        <w:rPr>
          <w:color w:val="0D0D0D"/>
          <w:sz w:val="16"/>
          <w:szCs w:val="16"/>
          <w:lang w:val="en-US"/>
        </w:rPr>
        <w:t>failure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(child)</w:t>
      </w:r>
    </w:p>
    <w:p w14:paraId="5B4FF43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|| "</w:t>
      </w:r>
      <w:proofErr w:type="spellStart"/>
      <w:r w:rsidRPr="000E318C">
        <w:rPr>
          <w:color w:val="0D0D0D"/>
          <w:sz w:val="16"/>
          <w:szCs w:val="16"/>
          <w:lang w:val="en-US"/>
        </w:rPr>
        <w:t>error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(child)) {</w:t>
      </w:r>
    </w:p>
    <w:p w14:paraId="25596BF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(false);</w:t>
      </w:r>
    </w:p>
    <w:p w14:paraId="729028E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tcr.setFailureMessage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14:paraId="1F7E83B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"message"));</w:t>
      </w:r>
    </w:p>
    <w:p w14:paraId="538F836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E318C">
        <w:rPr>
          <w:color w:val="0D0D0D"/>
          <w:sz w:val="16"/>
          <w:szCs w:val="16"/>
          <w:lang w:val="en-US"/>
        </w:rPr>
        <w:t>skipped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(child)) {</w:t>
      </w:r>
    </w:p>
    <w:p w14:paraId="43B0FFA7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(false);</w:t>
      </w:r>
    </w:p>
    <w:p w14:paraId="784C7F75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tcr.setSkipped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(true);</w:t>
      </w:r>
    </w:p>
    <w:p w14:paraId="29C2AAE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</w:t>
      </w:r>
    </w:p>
    <w:p w14:paraId="2C2271D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14:paraId="40767231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1B078BE8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allResults.add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tcr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0B8F0F6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0A4EF79B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127D9B3A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7B8B019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double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parseDoubleAttr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reader, String name) {</w:t>
      </w:r>
    </w:p>
    <w:p w14:paraId="0348997C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val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name);</w:t>
      </w:r>
    </w:p>
    <w:p w14:paraId="1334DAD4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val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val.isEmpty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return 0;</w:t>
      </w:r>
    </w:p>
    <w:p w14:paraId="6DBBB402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</w:t>
      </w:r>
      <w:proofErr w:type="gramStart"/>
      <w:r w:rsidRPr="000E318C">
        <w:rPr>
          <w:color w:val="0D0D0D"/>
          <w:sz w:val="16"/>
          <w:szCs w:val="16"/>
          <w:lang w:val="en-US"/>
        </w:rPr>
        <w:t>{ return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Double.parseDouble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val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  <w:proofErr w:type="gramStart"/>
      <w:r w:rsidRPr="000E318C">
        <w:rPr>
          <w:color w:val="0D0D0D"/>
          <w:sz w:val="16"/>
          <w:szCs w:val="16"/>
          <w:lang w:val="en-US"/>
        </w:rPr>
        <w:t>; }</w:t>
      </w:r>
      <w:proofErr w:type="gramEnd"/>
    </w:p>
    <w:p w14:paraId="54F59C0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catch (</w:t>
      </w:r>
      <w:proofErr w:type="spellStart"/>
      <w:r w:rsidRPr="000E318C">
        <w:rPr>
          <w:color w:val="0D0D0D"/>
          <w:sz w:val="16"/>
          <w:szCs w:val="16"/>
          <w:lang w:val="en-US"/>
        </w:rPr>
        <w:t>NumberFormatException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</w:t>
      </w:r>
      <w:proofErr w:type="gramStart"/>
      <w:r w:rsidRPr="000E318C">
        <w:rPr>
          <w:color w:val="0D0D0D"/>
          <w:sz w:val="16"/>
          <w:szCs w:val="16"/>
          <w:lang w:val="en-US"/>
        </w:rPr>
        <w:t>{ return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0</w:t>
      </w:r>
      <w:proofErr w:type="gramStart"/>
      <w:r w:rsidRPr="000E318C">
        <w:rPr>
          <w:color w:val="0D0D0D"/>
          <w:sz w:val="16"/>
          <w:szCs w:val="16"/>
          <w:lang w:val="en-US"/>
        </w:rPr>
        <w:t>; }</w:t>
      </w:r>
      <w:proofErr w:type="gramEnd"/>
    </w:p>
    <w:p w14:paraId="6D6F7036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6730C63E" w14:textId="77777777" w:rsidR="001857B1" w:rsidRPr="000E318C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E318C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53237D3" w14:textId="77777777"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E318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>}</w:t>
      </w:r>
    </w:p>
    <w:p w14:paraId="02948ACC" w14:textId="77777777" w:rsidR="0025010B" w:rsidRPr="000E318C" w:rsidRDefault="0025010B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14:paraId="179D723A" w14:textId="77777777"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0E318C" w:rsidSect="00F15756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color w:val="0D0D0D"/>
          <w:sz w:val="28"/>
          <w:szCs w:val="28"/>
        </w:rPr>
        <w:t>На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="001857B1" w:rsidRPr="000E318C">
        <w:rPr>
          <w:color w:val="0D0D0D"/>
          <w:sz w:val="28"/>
          <w:szCs w:val="28"/>
          <w:lang w:val="en-US"/>
        </w:rPr>
        <w:t>ReportDao</w:t>
      </w:r>
      <w:proofErr w:type="spellEnd"/>
      <w:r w:rsidRPr="000E318C">
        <w:rPr>
          <w:color w:val="0D0D0D"/>
          <w:sz w:val="28"/>
          <w:szCs w:val="28"/>
        </w:rPr>
        <w:t>.</w:t>
      </w:r>
      <w:r w:rsidRPr="000E318C">
        <w:rPr>
          <w:color w:val="0D0D0D"/>
          <w:sz w:val="28"/>
          <w:szCs w:val="28"/>
          <w:lang w:val="en-US"/>
        </w:rPr>
        <w:t>java</w:t>
      </w:r>
    </w:p>
    <w:p w14:paraId="0E33E4CE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.data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77DD731F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059666A0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75EBAD10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6D5B2DB4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java.sql.Connection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5DF54BFF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java.sql.SQLException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14:paraId="26716E59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.ArrayList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68A317B5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53D1709D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24DA2C86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14:paraId="60EAE353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2E1FCE68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connection;</w:t>
      </w:r>
    </w:p>
    <w:p w14:paraId="153E2ACD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0CFCA4BC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534884DB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201DA71E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14:paraId="2CA0F068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14:paraId="35339CB3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180F4D7B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1E1C21FB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connection) {</w:t>
      </w:r>
    </w:p>
    <w:p w14:paraId="385059CC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connection, new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(connection),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14:paraId="7D91C91D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5CDD4DDA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310088D3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connection,</w:t>
      </w:r>
    </w:p>
    <w:p w14:paraId="7C8DDE51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14:paraId="6996B732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14:paraId="55FED70C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this.connection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connection;</w:t>
      </w:r>
    </w:p>
    <w:p w14:paraId="2C8CD80E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this.testRunDao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32494BC2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this.testCaseDao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14:paraId="40EC0D92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new </w:t>
      </w:r>
      <w:proofErr w:type="spellStart"/>
      <w:r w:rsidRPr="000E318C">
        <w:rPr>
          <w:color w:val="0D0D0D"/>
          <w:sz w:val="16"/>
          <w:szCs w:val="16"/>
          <w:lang w:val="en-US"/>
        </w:rPr>
        <w:t>SchemaInitializer</w:t>
      </w:r>
      <w:proofErr w:type="spellEnd"/>
      <w:r w:rsidRPr="000E318C">
        <w:rPr>
          <w:color w:val="0D0D0D"/>
          <w:sz w:val="16"/>
          <w:szCs w:val="16"/>
          <w:lang w:val="en-US"/>
        </w:rPr>
        <w:t>(connection</w:t>
      </w:r>
      <w:proofErr w:type="gramStart"/>
      <w:r w:rsidRPr="000E318C">
        <w:rPr>
          <w:color w:val="0D0D0D"/>
          <w:sz w:val="16"/>
          <w:szCs w:val="16"/>
          <w:lang w:val="en-US"/>
        </w:rPr>
        <w:t>).initialize</w:t>
      </w:r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3AD16771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0E7A25E2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7F0BFBAE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saveRun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result) {</w:t>
      </w:r>
    </w:p>
    <w:p w14:paraId="09C34557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2347C94A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conn.setAutoCommit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(false);</w:t>
      </w:r>
    </w:p>
    <w:p w14:paraId="1401D595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E318C">
        <w:rPr>
          <w:color w:val="0D0D0D"/>
          <w:sz w:val="16"/>
          <w:szCs w:val="16"/>
          <w:lang w:val="en-US"/>
        </w:rPr>
        <w:t>runId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testRunDao.insert</w:t>
      </w:r>
      <w:proofErr w:type="spellEnd"/>
      <w:r w:rsidRPr="000E318C">
        <w:rPr>
          <w:color w:val="0D0D0D"/>
          <w:sz w:val="16"/>
          <w:szCs w:val="16"/>
          <w:lang w:val="en-US"/>
        </w:rPr>
        <w:t>(conn, result);</w:t>
      </w:r>
    </w:p>
    <w:p w14:paraId="256B635D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testCaseDao.insertBatch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(conn, </w:t>
      </w:r>
      <w:proofErr w:type="spellStart"/>
      <w:r w:rsidRPr="000E318C">
        <w:rPr>
          <w:color w:val="0D0D0D"/>
          <w:sz w:val="16"/>
          <w:szCs w:val="16"/>
          <w:lang w:val="en-US"/>
        </w:rPr>
        <w:t>runId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14:paraId="23CF9D09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conn.commit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14:paraId="6EC82939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SQLException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14:paraId="0FE27070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</w:p>
    <w:p w14:paraId="7D002E8F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"Failed to save test run: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14:paraId="0B0714CB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29B57881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31DCAEA7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14:paraId="7A250293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getAllRuns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14:paraId="78E0AD4C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>&gt; runs = new ArrayList&lt;</w:t>
      </w:r>
      <w:proofErr w:type="gramStart"/>
      <w:r w:rsidRPr="000E318C">
        <w:rPr>
          <w:color w:val="0D0D0D"/>
          <w:sz w:val="16"/>
          <w:szCs w:val="16"/>
          <w:lang w:val="en-US"/>
        </w:rPr>
        <w:t>&gt;(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14:paraId="5E652C07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14:paraId="6A56E647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TestRunDao.RunRow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row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testRunDao.selectAll</w:t>
      </w:r>
      <w:proofErr w:type="spellEnd"/>
      <w:r w:rsidRPr="000E318C">
        <w:rPr>
          <w:color w:val="0D0D0D"/>
          <w:sz w:val="16"/>
          <w:szCs w:val="16"/>
          <w:lang w:val="en-US"/>
        </w:rPr>
        <w:t>(conn)) {</w:t>
      </w:r>
    </w:p>
    <w:p w14:paraId="22CD148D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row.run.setResults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14:paraId="309A2823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testCaseDao.selectByRunId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(conn,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row.runId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14:paraId="2502820F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runs.add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row.run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14:paraId="6C444DE4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14:paraId="136D18DF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SQLException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14:paraId="5B5FCBFF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</w:p>
    <w:p w14:paraId="0521DD31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"Failed to load runs: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14:paraId="7F2F5552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14:paraId="55E937A7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runs;</w:t>
      </w:r>
    </w:p>
    <w:p w14:paraId="6F08EE16" w14:textId="77777777"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14:paraId="44A2BBD3" w14:textId="77777777" w:rsidR="001857B1" w:rsidRPr="000E318C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  <w:sectPr w:rsidR="001857B1" w:rsidRPr="000E318C" w:rsidSect="001857B1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20C74FB" w14:textId="77777777" w:rsidR="001857B1" w:rsidRPr="000E318C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>}</w:t>
      </w:r>
    </w:p>
    <w:p w14:paraId="22F0872B" w14:textId="77777777" w:rsidR="00F15756" w:rsidRPr="000E318C" w:rsidRDefault="00F15756" w:rsidP="001857B1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2.4.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ReportDao</w:t>
      </w:r>
      <w:r w:rsidRPr="000E318C">
        <w:rPr>
          <w:color w:val="0D0D0D"/>
          <w:sz w:val="28"/>
          <w:szCs w:val="28"/>
          <w:lang w:val="en-US"/>
        </w:rPr>
        <w:t>.java</w:t>
      </w:r>
    </w:p>
    <w:p w14:paraId="007E4921" w14:textId="77777777" w:rsidR="00F15756" w:rsidRPr="000E318C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7C81590" w14:textId="77777777" w:rsidR="00F15756" w:rsidRPr="000E318C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21EFECFD" w14:textId="77777777" w:rsidR="001857B1" w:rsidRPr="000E318C" w:rsidRDefault="001857B1">
      <w:pPr>
        <w:spacing w:after="160" w:line="259" w:lineRule="auto"/>
        <w:rPr>
          <w:rFonts w:eastAsiaTheme="majorEastAsia"/>
          <w:kern w:val="2"/>
          <w:sz w:val="28"/>
          <w:szCs w:val="28"/>
          <w:lang w:val="en-US" w:eastAsia="en-US"/>
          <w14:ligatures w14:val="standardContextual"/>
        </w:rPr>
      </w:pPr>
      <w:bookmarkStart w:id="148" w:name="_Toc169188950"/>
      <w:r w:rsidRPr="000E318C">
        <w:rPr>
          <w:sz w:val="28"/>
          <w:szCs w:val="28"/>
          <w:lang w:val="en-US"/>
        </w:rPr>
        <w:br w:type="page"/>
      </w:r>
    </w:p>
    <w:p w14:paraId="0C636351" w14:textId="77777777" w:rsidR="00E12303" w:rsidRPr="000E318C" w:rsidRDefault="00CD1D5E" w:rsidP="00BF5CFA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49" w:name="_Toc232484937"/>
      <w:r w:rsidRPr="000E318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8"/>
      <w:bookmarkEnd w:id="149"/>
    </w:p>
    <w:p w14:paraId="5BE5DB80" w14:textId="77777777" w:rsidR="00E12303" w:rsidRPr="000E318C" w:rsidRDefault="00E12303" w:rsidP="00BF5CFA">
      <w:pPr>
        <w:spacing w:line="480" w:lineRule="auto"/>
        <w:jc w:val="center"/>
        <w:rPr>
          <w:sz w:val="28"/>
          <w:szCs w:val="28"/>
        </w:rPr>
      </w:pPr>
      <w:r w:rsidRPr="000E318C">
        <w:rPr>
          <w:sz w:val="28"/>
          <w:szCs w:val="28"/>
          <w:lang w:val="en-US"/>
        </w:rPr>
        <w:t>C</w:t>
      </w:r>
      <w:proofErr w:type="spellStart"/>
      <w:r w:rsidRPr="000E318C">
        <w:rPr>
          <w:sz w:val="28"/>
          <w:szCs w:val="28"/>
        </w:rPr>
        <w:t>пецификация</w:t>
      </w:r>
      <w:proofErr w:type="spellEnd"/>
    </w:p>
    <w:p w14:paraId="1C22A11F" w14:textId="77777777" w:rsidR="00E12303" w:rsidRPr="000E318C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0E318C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14:paraId="778BD55C" w14:textId="77777777" w:rsidR="00E12303" w:rsidRPr="000E318C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0E318C">
        <w:rPr>
          <w:rFonts w:eastAsia="Calibri"/>
          <w:color w:val="0D0D0D"/>
          <w:sz w:val="28"/>
          <w:szCs w:val="28"/>
        </w:rPr>
        <w:t>Таблица П3.1</w:t>
      </w:r>
    </w:p>
    <w:p w14:paraId="4A8525FA" w14:textId="77777777" w:rsidR="00E12303" w:rsidRPr="000E318C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0E318C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677CB8" w:rsidRPr="000E318C" w14:paraId="178AA2A7" w14:textId="77777777" w:rsidTr="00071CEC">
        <w:trPr>
          <w:trHeight w:val="57"/>
        </w:trPr>
        <w:tc>
          <w:tcPr>
            <w:tcW w:w="1389" w:type="pct"/>
          </w:tcPr>
          <w:p w14:paraId="710ED5E3" w14:textId="77777777" w:rsidR="00E12303" w:rsidRPr="000E318C" w:rsidRDefault="00CB0EF6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Обозначение</w:t>
            </w:r>
          </w:p>
        </w:tc>
        <w:tc>
          <w:tcPr>
            <w:tcW w:w="2088" w:type="pct"/>
          </w:tcPr>
          <w:p w14:paraId="61305F26" w14:textId="77777777" w:rsidR="00E12303" w:rsidRPr="000E318C" w:rsidRDefault="00CB0EF6" w:rsidP="00071CEC">
            <w:pPr>
              <w:jc w:val="center"/>
              <w:rPr>
                <w:rFonts w:eastAsia="Calibri"/>
                <w:lang w:val="en-US"/>
              </w:rPr>
            </w:pPr>
            <w:r w:rsidRPr="000E318C">
              <w:rPr>
                <w:rFonts w:eastAsia="Calibri"/>
              </w:rPr>
              <w:t>Описание</w:t>
            </w:r>
          </w:p>
        </w:tc>
        <w:tc>
          <w:tcPr>
            <w:tcW w:w="1523" w:type="pct"/>
          </w:tcPr>
          <w:p w14:paraId="17BF0E0C" w14:textId="77777777"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Примечание</w:t>
            </w:r>
          </w:p>
        </w:tc>
      </w:tr>
      <w:tr w:rsidR="00677CB8" w:rsidRPr="000E318C" w14:paraId="3DF19882" w14:textId="77777777" w:rsidTr="00071CEC">
        <w:trPr>
          <w:trHeight w:val="57"/>
        </w:trPr>
        <w:tc>
          <w:tcPr>
            <w:tcW w:w="1389" w:type="pct"/>
          </w:tcPr>
          <w:p w14:paraId="3C8E8E4D" w14:textId="77777777"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1</w:t>
            </w:r>
          </w:p>
        </w:tc>
        <w:tc>
          <w:tcPr>
            <w:tcW w:w="2088" w:type="pct"/>
          </w:tcPr>
          <w:p w14:paraId="43F5EB33" w14:textId="77777777"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2</w:t>
            </w:r>
          </w:p>
        </w:tc>
        <w:tc>
          <w:tcPr>
            <w:tcW w:w="1523" w:type="pct"/>
          </w:tcPr>
          <w:p w14:paraId="4C4CEB74" w14:textId="77777777"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3</w:t>
            </w:r>
          </w:p>
        </w:tc>
      </w:tr>
      <w:tr w:rsidR="00E12303" w:rsidRPr="000E318C" w14:paraId="2923E48F" w14:textId="77777777" w:rsidTr="00071CEC">
        <w:trPr>
          <w:trHeight w:val="57"/>
        </w:trPr>
        <w:tc>
          <w:tcPr>
            <w:tcW w:w="5000" w:type="pct"/>
            <w:gridSpan w:val="3"/>
          </w:tcPr>
          <w:p w14:paraId="7874851F" w14:textId="77777777"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Документация</w:t>
            </w:r>
          </w:p>
        </w:tc>
      </w:tr>
      <w:tr w:rsidR="00CB0EF6" w:rsidRPr="000E318C" w14:paraId="311155BD" w14:textId="77777777" w:rsidTr="00071CEC">
        <w:trPr>
          <w:trHeight w:val="57"/>
        </w:trPr>
        <w:tc>
          <w:tcPr>
            <w:tcW w:w="1389" w:type="pct"/>
          </w:tcPr>
          <w:p w14:paraId="610403CF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0E318C">
              <w:rPr>
                <w:rFonts w:eastAsia="Calibri"/>
              </w:rPr>
              <w:t>ВКР_Столбов</w:t>
            </w:r>
            <w:proofErr w:type="spellEnd"/>
            <w:r w:rsidRPr="000E318C">
              <w:rPr>
                <w:rFonts w:eastAsia="Calibri"/>
              </w:rPr>
              <w:t>.</w:t>
            </w:r>
            <w:r w:rsidRPr="000E318C">
              <w:rPr>
                <w:rFonts w:eastAsia="Calibri"/>
                <w:lang w:val="en-US"/>
              </w:rPr>
              <w:t>docx</w:t>
            </w:r>
          </w:p>
        </w:tc>
        <w:tc>
          <w:tcPr>
            <w:tcW w:w="2088" w:type="pct"/>
          </w:tcPr>
          <w:p w14:paraId="72130F70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0E318C">
              <w:rPr>
                <w:rFonts w:eastAsia="Calibri"/>
              </w:rPr>
              <w:t>автотестов</w:t>
            </w:r>
            <w:proofErr w:type="spellEnd"/>
            <w:r w:rsidRPr="000E318C">
              <w:rPr>
                <w:rFonts w:eastAsia="Calibri"/>
              </w:rPr>
              <w:t xml:space="preserve"> для </w:t>
            </w:r>
            <w:proofErr w:type="spellStart"/>
            <w:r w:rsidRPr="000E318C">
              <w:rPr>
                <w:rFonts w:eastAsia="Calibri"/>
              </w:rPr>
              <w:t>web</w:t>
            </w:r>
            <w:proofErr w:type="spellEnd"/>
            <w:r w:rsidRPr="000E318C">
              <w:rPr>
                <w:rFonts w:eastAsia="Calibri"/>
              </w:rPr>
              <w:t xml:space="preserve">-приложения на основе </w:t>
            </w:r>
            <w:proofErr w:type="spellStart"/>
            <w:r w:rsidRPr="000E318C">
              <w:rPr>
                <w:rFonts w:eastAsia="Calibri"/>
              </w:rPr>
              <w:t>xml</w:t>
            </w:r>
            <w:proofErr w:type="spellEnd"/>
            <w:r w:rsidRPr="000E318C">
              <w:rPr>
                <w:rFonts w:eastAsia="Calibri"/>
              </w:rPr>
              <w:t>-файла»</w:t>
            </w:r>
          </w:p>
        </w:tc>
        <w:tc>
          <w:tcPr>
            <w:tcW w:w="1523" w:type="pct"/>
          </w:tcPr>
          <w:p w14:paraId="60442376" w14:textId="77777777" w:rsidR="00CB0EF6" w:rsidRPr="000E318C" w:rsidRDefault="00CB0EF6" w:rsidP="00071CEC">
            <w:pPr>
              <w:jc w:val="left"/>
            </w:pPr>
            <w:r w:rsidRPr="000E318C">
              <w:t xml:space="preserve">Расчетно-пояснительная записка в форматах </w:t>
            </w:r>
            <w:r w:rsidRPr="000E318C">
              <w:rPr>
                <w:lang w:val="en-US"/>
              </w:rPr>
              <w:t>docx</w:t>
            </w:r>
          </w:p>
        </w:tc>
      </w:tr>
      <w:tr w:rsidR="00CB0EF6" w:rsidRPr="000E318C" w14:paraId="05E2866C" w14:textId="77777777" w:rsidTr="00071CEC">
        <w:trPr>
          <w:trHeight w:val="57"/>
        </w:trPr>
        <w:tc>
          <w:tcPr>
            <w:tcW w:w="1389" w:type="pct"/>
          </w:tcPr>
          <w:p w14:paraId="0112EE68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>Приложение 2</w:t>
            </w:r>
          </w:p>
        </w:tc>
        <w:tc>
          <w:tcPr>
            <w:tcW w:w="2088" w:type="pct"/>
          </w:tcPr>
          <w:p w14:paraId="4E50CED7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>Текст программы</w:t>
            </w:r>
          </w:p>
        </w:tc>
        <w:tc>
          <w:tcPr>
            <w:tcW w:w="1523" w:type="pct"/>
          </w:tcPr>
          <w:p w14:paraId="0D1BFDC1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t>Содержит исходный программный код разработанной информационной системы.</w:t>
            </w:r>
          </w:p>
        </w:tc>
      </w:tr>
      <w:tr w:rsidR="00CB0EF6" w:rsidRPr="000E318C" w14:paraId="59622D46" w14:textId="77777777" w:rsidTr="00071CEC">
        <w:trPr>
          <w:trHeight w:val="57"/>
        </w:trPr>
        <w:tc>
          <w:tcPr>
            <w:tcW w:w="1389" w:type="pct"/>
          </w:tcPr>
          <w:p w14:paraId="5E4B7E47" w14:textId="77777777" w:rsidR="00CB0EF6" w:rsidRPr="000E318C" w:rsidRDefault="00CB0EF6" w:rsidP="00071CEC">
            <w:pPr>
              <w:jc w:val="left"/>
              <w:rPr>
                <w:rFonts w:eastAsia="Calibri"/>
                <w:lang w:val="en-US"/>
              </w:rPr>
            </w:pPr>
            <w:r w:rsidRPr="000E318C">
              <w:rPr>
                <w:rFonts w:eastAsia="Calibri"/>
              </w:rPr>
              <w:t>Приложение 4</w:t>
            </w:r>
          </w:p>
        </w:tc>
        <w:tc>
          <w:tcPr>
            <w:tcW w:w="2088" w:type="pct"/>
          </w:tcPr>
          <w:p w14:paraId="1138479B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1523" w:type="pct"/>
          </w:tcPr>
          <w:p w14:paraId="371FC8AC" w14:textId="77777777"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t>Содержит инструкции по установке, настройке и эксплуатации разработанной системы.</w:t>
            </w:r>
          </w:p>
        </w:tc>
      </w:tr>
      <w:tr w:rsidR="00CB0EF6" w:rsidRPr="000E318C" w14:paraId="27064A84" w14:textId="77777777" w:rsidTr="00071CEC">
        <w:trPr>
          <w:trHeight w:val="57"/>
        </w:trPr>
        <w:tc>
          <w:tcPr>
            <w:tcW w:w="5000" w:type="pct"/>
            <w:gridSpan w:val="3"/>
          </w:tcPr>
          <w:p w14:paraId="266FB883" w14:textId="77777777" w:rsidR="00CB0EF6" w:rsidRPr="000E318C" w:rsidRDefault="00CB0EF6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Компоненты</w:t>
            </w:r>
          </w:p>
        </w:tc>
      </w:tr>
      <w:tr w:rsidR="0016439B" w:rsidRPr="000E318C" w14:paraId="680B9097" w14:textId="77777777" w:rsidTr="00071CEC">
        <w:trPr>
          <w:trHeight w:val="57"/>
        </w:trPr>
        <w:tc>
          <w:tcPr>
            <w:tcW w:w="1389" w:type="pct"/>
          </w:tcPr>
          <w:p w14:paraId="37656406" w14:textId="77777777" w:rsidR="0016439B" w:rsidRDefault="0016439B" w:rsidP="0016439B">
            <w:pPr>
              <w:jc w:val="left"/>
            </w:pPr>
            <w:r>
              <w:t>pom.xml</w:t>
            </w:r>
          </w:p>
        </w:tc>
        <w:tc>
          <w:tcPr>
            <w:tcW w:w="2088" w:type="pct"/>
          </w:tcPr>
          <w:p w14:paraId="47BB0B41" w14:textId="77777777" w:rsidR="0016439B" w:rsidRDefault="0016439B" w:rsidP="0016439B">
            <w:pPr>
              <w:jc w:val="left"/>
            </w:pPr>
            <w:r>
              <w:t xml:space="preserve">Файл сборки проекта </w:t>
            </w:r>
            <w:proofErr w:type="spellStart"/>
            <w:r>
              <w:t>Maven</w:t>
            </w:r>
            <w:proofErr w:type="spellEnd"/>
            <w:r>
              <w:t>: задаёт координаты артефакта, зависимости (</w:t>
            </w:r>
            <w:proofErr w:type="spellStart"/>
            <w:r>
              <w:t>JavaFX</w:t>
            </w:r>
            <w:proofErr w:type="spellEnd"/>
            <w:r>
              <w:t xml:space="preserve">, </w:t>
            </w:r>
            <w:proofErr w:type="spellStart"/>
            <w:r>
              <w:t>SQLite</w:t>
            </w:r>
            <w:proofErr w:type="spellEnd"/>
            <w:r>
              <w:t xml:space="preserve"> JDBC) и плагины сборки.</w:t>
            </w:r>
          </w:p>
        </w:tc>
        <w:tc>
          <w:tcPr>
            <w:tcW w:w="1523" w:type="pct"/>
          </w:tcPr>
          <w:p w14:paraId="6DAB849E" w14:textId="77777777" w:rsidR="0016439B" w:rsidRDefault="0016439B" w:rsidP="0016439B">
            <w:pPr>
              <w:jc w:val="left"/>
            </w:pPr>
            <w:r>
              <w:t>Управляет сборкой проекта и подключением библиотек.</w:t>
            </w:r>
          </w:p>
        </w:tc>
      </w:tr>
      <w:tr w:rsidR="0016439B" w:rsidRPr="000E318C" w14:paraId="4F793AA9" w14:textId="77777777" w:rsidTr="00071CEC">
        <w:trPr>
          <w:trHeight w:val="57"/>
        </w:trPr>
        <w:tc>
          <w:tcPr>
            <w:tcW w:w="1389" w:type="pct"/>
          </w:tcPr>
          <w:p w14:paraId="1EB6DFFA" w14:textId="77777777" w:rsidR="0016439B" w:rsidRDefault="0016439B" w:rsidP="0016439B">
            <w:pPr>
              <w:jc w:val="left"/>
            </w:pPr>
            <w:proofErr w:type="spellStart"/>
            <w:r>
              <w:t>main.fxml</w:t>
            </w:r>
            <w:proofErr w:type="spellEnd"/>
          </w:p>
        </w:tc>
        <w:tc>
          <w:tcPr>
            <w:tcW w:w="2088" w:type="pct"/>
          </w:tcPr>
          <w:p w14:paraId="68BB3B9B" w14:textId="77777777" w:rsidR="0016439B" w:rsidRDefault="0016439B" w:rsidP="0016439B">
            <w:pPr>
              <w:jc w:val="left"/>
            </w:pPr>
            <w:r>
              <w:t>Декларативное FXML-описание главного окна: поля ввода параметров, кнопки, дерево сущностей, таблица результатов и область лога.</w:t>
            </w:r>
          </w:p>
        </w:tc>
        <w:tc>
          <w:tcPr>
            <w:tcW w:w="1523" w:type="pct"/>
          </w:tcPr>
          <w:p w14:paraId="71EA9594" w14:textId="77777777" w:rsidR="0016439B" w:rsidRDefault="0016439B" w:rsidP="0016439B">
            <w:pPr>
              <w:jc w:val="left"/>
            </w:pPr>
            <w:r>
              <w:t xml:space="preserve">Загружается классом </w:t>
            </w:r>
            <w:proofErr w:type="spellStart"/>
            <w:r>
              <w:t>App</w:t>
            </w:r>
            <w:proofErr w:type="spellEnd"/>
            <w:r>
              <w:t xml:space="preserve">, связан с </w:t>
            </w:r>
            <w:proofErr w:type="spellStart"/>
            <w:r>
              <w:t>MainController</w:t>
            </w:r>
            <w:proofErr w:type="spellEnd"/>
            <w:r>
              <w:t>.</w:t>
            </w:r>
          </w:p>
        </w:tc>
      </w:tr>
      <w:tr w:rsidR="00CB0EF6" w:rsidRPr="000E318C" w14:paraId="67E551E8" w14:textId="77777777" w:rsidTr="00071CEC">
        <w:trPr>
          <w:trHeight w:val="57"/>
        </w:trPr>
        <w:tc>
          <w:tcPr>
            <w:tcW w:w="1389" w:type="pct"/>
          </w:tcPr>
          <w:p w14:paraId="78CC54CF" w14:textId="77777777" w:rsidR="00CB0EF6" w:rsidRPr="000E318C" w:rsidRDefault="00CB0EF6" w:rsidP="0016439B">
            <w:pPr>
              <w:jc w:val="left"/>
            </w:pPr>
            <w:r w:rsidRPr="000E318C">
              <w:t>App.java</w:t>
            </w:r>
          </w:p>
        </w:tc>
        <w:tc>
          <w:tcPr>
            <w:tcW w:w="2088" w:type="pct"/>
          </w:tcPr>
          <w:p w14:paraId="51DE8D39" w14:textId="77777777" w:rsidR="00CB0EF6" w:rsidRPr="000E318C" w:rsidRDefault="00CB0EF6" w:rsidP="0016439B">
            <w:pPr>
              <w:jc w:val="left"/>
            </w:pPr>
            <w:r w:rsidRPr="000E318C">
              <w:t xml:space="preserve">Точка входа приложения, инициализирует </w:t>
            </w:r>
            <w:proofErr w:type="spellStart"/>
            <w:r w:rsidRPr="000E318C">
              <w:t>JavaFX</w:t>
            </w:r>
            <w:proofErr w:type="spellEnd"/>
            <w:r w:rsidRPr="000E318C">
              <w:t xml:space="preserve"> и открывает главное окно программы.</w:t>
            </w:r>
          </w:p>
        </w:tc>
        <w:tc>
          <w:tcPr>
            <w:tcW w:w="1523" w:type="pct"/>
          </w:tcPr>
          <w:p w14:paraId="61DC9FA4" w14:textId="77777777" w:rsidR="00CB0EF6" w:rsidRPr="000E318C" w:rsidRDefault="00CB0EF6" w:rsidP="0016439B">
            <w:pPr>
              <w:jc w:val="left"/>
            </w:pPr>
            <w:r w:rsidRPr="000E318C">
              <w:t>Запускается первым при старте приложения.</w:t>
            </w:r>
          </w:p>
        </w:tc>
      </w:tr>
      <w:tr w:rsidR="00CB0EF6" w:rsidRPr="000E318C" w14:paraId="06A3F100" w14:textId="77777777" w:rsidTr="00071CEC">
        <w:trPr>
          <w:trHeight w:val="57"/>
        </w:trPr>
        <w:tc>
          <w:tcPr>
            <w:tcW w:w="1389" w:type="pct"/>
          </w:tcPr>
          <w:p w14:paraId="638430BC" w14:textId="77777777" w:rsidR="00CB0EF6" w:rsidRPr="000E318C" w:rsidRDefault="00CB0EF6" w:rsidP="0016439B">
            <w:pPr>
              <w:jc w:val="left"/>
            </w:pPr>
            <w:r w:rsidRPr="000E318C">
              <w:t>MainController.java</w:t>
            </w:r>
          </w:p>
        </w:tc>
        <w:tc>
          <w:tcPr>
            <w:tcW w:w="2088" w:type="pct"/>
          </w:tcPr>
          <w:p w14:paraId="614E7503" w14:textId="77777777" w:rsidR="00CB0EF6" w:rsidRPr="000E318C" w:rsidRDefault="00CB0EF6" w:rsidP="0016439B">
            <w:pPr>
              <w:jc w:val="left"/>
            </w:pPr>
            <w:r w:rsidRPr="000E318C"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w="1523" w:type="pct"/>
          </w:tcPr>
          <w:p w14:paraId="19EBD054" w14:textId="77777777" w:rsidR="00CB0EF6" w:rsidRPr="000E318C" w:rsidRDefault="00CB0EF6" w:rsidP="0016439B">
            <w:pPr>
              <w:jc w:val="left"/>
            </w:pPr>
            <w:r w:rsidRPr="000E318C">
              <w:t>Центральный модуль пользовательского интерфейса.</w:t>
            </w:r>
          </w:p>
        </w:tc>
      </w:tr>
    </w:tbl>
    <w:p w14:paraId="5A612F3E" w14:textId="77777777" w:rsidR="00CB0EF6" w:rsidRPr="000E318C" w:rsidRDefault="00CB0EF6" w:rsidP="0016439B">
      <w:pPr>
        <w:rPr>
          <w:color w:val="000000"/>
          <w:sz w:val="28"/>
          <w:szCs w:val="28"/>
        </w:rPr>
      </w:pPr>
    </w:p>
    <w:p w14:paraId="5D5E37BC" w14:textId="77777777" w:rsidR="00C336B6" w:rsidRPr="000E318C" w:rsidRDefault="00C336B6" w:rsidP="00C336B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0E318C">
        <w:rPr>
          <w:color w:val="000000"/>
          <w:sz w:val="28"/>
          <w:szCs w:val="28"/>
        </w:rPr>
        <w:lastRenderedPageBreak/>
        <w:t>Продолжение табл.</w:t>
      </w:r>
      <w:r w:rsidRPr="000E318C">
        <w:rPr>
          <w:color w:val="000000"/>
          <w:sz w:val="28"/>
          <w:szCs w:val="28"/>
          <w:lang w:val="en-US"/>
        </w:rPr>
        <w:t xml:space="preserve"> </w:t>
      </w:r>
      <w:r w:rsidRPr="000E318C">
        <w:rPr>
          <w:color w:val="000000"/>
          <w:sz w:val="28"/>
          <w:szCs w:val="28"/>
        </w:rPr>
        <w:t>П</w:t>
      </w:r>
      <w:r w:rsidRPr="000E318C">
        <w:rPr>
          <w:color w:val="000000"/>
          <w:sz w:val="28"/>
          <w:szCs w:val="28"/>
          <w:lang w:val="en-US"/>
        </w:rPr>
        <w:t>.</w:t>
      </w:r>
      <w:r w:rsidRPr="000E318C">
        <w:rPr>
          <w:color w:val="000000"/>
          <w:sz w:val="28"/>
          <w:szCs w:val="28"/>
        </w:rPr>
        <w:t>3</w:t>
      </w:r>
      <w:r w:rsidRPr="000E318C">
        <w:rPr>
          <w:color w:val="000000"/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C336B6" w:rsidRPr="000E318C" w14:paraId="35CA3879" w14:textId="77777777" w:rsidTr="0016439B">
        <w:trPr>
          <w:trHeight w:val="57"/>
        </w:trPr>
        <w:tc>
          <w:tcPr>
            <w:tcW w:w="1416" w:type="pct"/>
          </w:tcPr>
          <w:p w14:paraId="028D1BD0" w14:textId="77777777" w:rsidR="00C336B6" w:rsidRPr="000E318C" w:rsidRDefault="00C336B6" w:rsidP="00B758FC">
            <w:pPr>
              <w:jc w:val="center"/>
            </w:pPr>
            <w:r w:rsidRPr="000E318C">
              <w:t>1</w:t>
            </w:r>
          </w:p>
        </w:tc>
        <w:tc>
          <w:tcPr>
            <w:tcW w:w="2074" w:type="pct"/>
          </w:tcPr>
          <w:p w14:paraId="7A70BF58" w14:textId="77777777" w:rsidR="00C336B6" w:rsidRPr="000E318C" w:rsidRDefault="00C336B6" w:rsidP="00B758FC">
            <w:pPr>
              <w:jc w:val="center"/>
            </w:pPr>
            <w:r w:rsidRPr="000E318C">
              <w:t>2</w:t>
            </w:r>
          </w:p>
        </w:tc>
        <w:tc>
          <w:tcPr>
            <w:tcW w:w="1510" w:type="pct"/>
          </w:tcPr>
          <w:p w14:paraId="5269896F" w14:textId="77777777" w:rsidR="00C336B6" w:rsidRPr="000E318C" w:rsidRDefault="00C336B6" w:rsidP="00B758FC">
            <w:pPr>
              <w:jc w:val="center"/>
            </w:pPr>
            <w:r w:rsidRPr="000E318C">
              <w:t>3</w:t>
            </w:r>
          </w:p>
        </w:tc>
      </w:tr>
      <w:tr w:rsidR="0016439B" w:rsidRPr="000E318C" w14:paraId="1409D130" w14:textId="77777777" w:rsidTr="0016439B">
        <w:trPr>
          <w:trHeight w:val="57"/>
        </w:trPr>
        <w:tc>
          <w:tcPr>
            <w:tcW w:w="1416" w:type="pct"/>
          </w:tcPr>
          <w:p w14:paraId="29E548EF" w14:textId="77777777" w:rsidR="0016439B" w:rsidRPr="000E318C" w:rsidRDefault="0016439B" w:rsidP="0016439B">
            <w:pPr>
              <w:jc w:val="left"/>
            </w:pPr>
            <w:r w:rsidRPr="000E318C">
              <w:t>XmlModelParser.java</w:t>
            </w:r>
          </w:p>
        </w:tc>
        <w:tc>
          <w:tcPr>
            <w:tcW w:w="2074" w:type="pct"/>
          </w:tcPr>
          <w:p w14:paraId="5C2BBD88" w14:textId="77777777" w:rsidR="0016439B" w:rsidRPr="000E318C" w:rsidRDefault="0016439B" w:rsidP="0016439B">
            <w:pPr>
              <w:jc w:val="left"/>
            </w:pPr>
            <w:r w:rsidRPr="000E318C"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w="1510" w:type="pct"/>
          </w:tcPr>
          <w:p w14:paraId="1512F9E7" w14:textId="77777777" w:rsidR="0016439B" w:rsidRPr="000E318C" w:rsidRDefault="0016439B" w:rsidP="0016439B">
            <w:pPr>
              <w:jc w:val="left"/>
            </w:pPr>
            <w:r w:rsidRPr="000E318C">
              <w:t xml:space="preserve">Использует технологию </w:t>
            </w:r>
            <w:proofErr w:type="spellStart"/>
            <w:r w:rsidRPr="000E318C">
              <w:t>StAX</w:t>
            </w:r>
            <w:proofErr w:type="spellEnd"/>
            <w:r w:rsidRPr="000E318C">
              <w:t>.</w:t>
            </w:r>
          </w:p>
        </w:tc>
      </w:tr>
      <w:tr w:rsidR="0016439B" w:rsidRPr="000E318C" w14:paraId="1CBB0F4B" w14:textId="77777777" w:rsidTr="0016439B">
        <w:trPr>
          <w:trHeight w:val="57"/>
        </w:trPr>
        <w:tc>
          <w:tcPr>
            <w:tcW w:w="1416" w:type="pct"/>
          </w:tcPr>
          <w:p w14:paraId="57AACFBD" w14:textId="77777777" w:rsidR="0016439B" w:rsidRPr="000E318C" w:rsidRDefault="0016439B" w:rsidP="0016439B">
            <w:pPr>
              <w:jc w:val="left"/>
            </w:pPr>
            <w:r w:rsidRPr="000E318C">
              <w:t>EntityParser.java</w:t>
            </w:r>
          </w:p>
        </w:tc>
        <w:tc>
          <w:tcPr>
            <w:tcW w:w="2074" w:type="pct"/>
          </w:tcPr>
          <w:p w14:paraId="4EF0736E" w14:textId="77777777" w:rsidR="0016439B" w:rsidRPr="000E318C" w:rsidRDefault="0016439B" w:rsidP="0016439B">
            <w:pPr>
              <w:jc w:val="left"/>
            </w:pPr>
            <w:r w:rsidRPr="000E318C">
              <w:t>Выполняет разбор XML-элементов сущностей и их атрибутов.</w:t>
            </w:r>
          </w:p>
        </w:tc>
        <w:tc>
          <w:tcPr>
            <w:tcW w:w="1510" w:type="pct"/>
          </w:tcPr>
          <w:p w14:paraId="798920C5" w14:textId="77777777" w:rsidR="0016439B" w:rsidRPr="000E318C" w:rsidRDefault="0016439B" w:rsidP="0016439B">
            <w:pPr>
              <w:jc w:val="left"/>
            </w:pPr>
            <w:r w:rsidRPr="000E318C">
              <w:t xml:space="preserve">Вызывается из </w:t>
            </w:r>
            <w:proofErr w:type="spellStart"/>
            <w:r w:rsidRPr="000E318C">
              <w:t>XmlModelParser</w:t>
            </w:r>
            <w:proofErr w:type="spellEnd"/>
            <w:r w:rsidRPr="000E318C">
              <w:t>.</w:t>
            </w:r>
          </w:p>
        </w:tc>
      </w:tr>
      <w:tr w:rsidR="0016439B" w:rsidRPr="000E318C" w14:paraId="33405509" w14:textId="77777777" w:rsidTr="0016439B">
        <w:trPr>
          <w:trHeight w:val="57"/>
        </w:trPr>
        <w:tc>
          <w:tcPr>
            <w:tcW w:w="1416" w:type="pct"/>
          </w:tcPr>
          <w:p w14:paraId="4F466F1C" w14:textId="77777777" w:rsidR="0016439B" w:rsidRPr="000E318C" w:rsidRDefault="0016439B" w:rsidP="0016439B">
            <w:pPr>
              <w:jc w:val="left"/>
            </w:pPr>
            <w:r w:rsidRPr="000E318C">
              <w:t>SearchParser.java</w:t>
            </w:r>
          </w:p>
        </w:tc>
        <w:tc>
          <w:tcPr>
            <w:tcW w:w="2074" w:type="pct"/>
          </w:tcPr>
          <w:p w14:paraId="5C216E38" w14:textId="77777777" w:rsidR="0016439B" w:rsidRPr="000E318C" w:rsidRDefault="0016439B" w:rsidP="0016439B">
            <w:pPr>
              <w:jc w:val="left"/>
            </w:pPr>
            <w:r w:rsidRPr="000E318C">
              <w:t>Выполняет разбор поисковых блоков и параметров поиска.</w:t>
            </w:r>
          </w:p>
        </w:tc>
        <w:tc>
          <w:tcPr>
            <w:tcW w:w="1510" w:type="pct"/>
          </w:tcPr>
          <w:p w14:paraId="098E4D83" w14:textId="77777777" w:rsidR="0016439B" w:rsidRPr="000E318C" w:rsidRDefault="0016439B" w:rsidP="0016439B">
            <w:pPr>
              <w:jc w:val="left"/>
            </w:pPr>
            <w:r w:rsidRPr="000E318C">
              <w:t xml:space="preserve">Обрабатывает элементы Search и </w:t>
            </w:r>
            <w:proofErr w:type="spellStart"/>
            <w:r w:rsidRPr="000E318C">
              <w:t>SearchParam</w:t>
            </w:r>
            <w:proofErr w:type="spellEnd"/>
            <w:r w:rsidRPr="000E318C">
              <w:t>.</w:t>
            </w:r>
          </w:p>
        </w:tc>
      </w:tr>
      <w:tr w:rsidR="0016439B" w:rsidRPr="000E318C" w14:paraId="224B1EE5" w14:textId="77777777" w:rsidTr="0016439B">
        <w:trPr>
          <w:trHeight w:val="57"/>
        </w:trPr>
        <w:tc>
          <w:tcPr>
            <w:tcW w:w="1416" w:type="pct"/>
          </w:tcPr>
          <w:p w14:paraId="460B07D2" w14:textId="77777777" w:rsidR="0016439B" w:rsidRDefault="0016439B" w:rsidP="0016439B">
            <w:pPr>
              <w:jc w:val="left"/>
            </w:pPr>
            <w:r>
              <w:t>StaxUtils.java</w:t>
            </w:r>
          </w:p>
        </w:tc>
        <w:tc>
          <w:tcPr>
            <w:tcW w:w="2074" w:type="pct"/>
          </w:tcPr>
          <w:p w14:paraId="3037DD0E" w14:textId="77777777" w:rsidR="0016439B" w:rsidRDefault="0016439B" w:rsidP="0016439B">
            <w:pPr>
              <w:jc w:val="left"/>
            </w:pPr>
            <w:r>
              <w:t>Набор статических вспомогательных методов для парсеров: доступ к атрибутам, безопасный разбор чисел, перемотка курсора.</w:t>
            </w:r>
          </w:p>
        </w:tc>
        <w:tc>
          <w:tcPr>
            <w:tcW w:w="1510" w:type="pct"/>
          </w:tcPr>
          <w:p w14:paraId="6A282CCA" w14:textId="77777777" w:rsidR="0016439B" w:rsidRDefault="0016439B" w:rsidP="0016439B">
            <w:pPr>
              <w:jc w:val="left"/>
            </w:pPr>
            <w:r>
              <w:t xml:space="preserve">Общая утилита пакета </w:t>
            </w:r>
            <w:proofErr w:type="spellStart"/>
            <w:r>
              <w:t>parser</w:t>
            </w:r>
            <w:proofErr w:type="spellEnd"/>
            <w:r>
              <w:t>.</w:t>
            </w:r>
          </w:p>
        </w:tc>
      </w:tr>
      <w:tr w:rsidR="0016439B" w:rsidRPr="000E318C" w14:paraId="7802B050" w14:textId="77777777" w:rsidTr="0016439B">
        <w:trPr>
          <w:trHeight w:val="57"/>
        </w:trPr>
        <w:tc>
          <w:tcPr>
            <w:tcW w:w="1416" w:type="pct"/>
          </w:tcPr>
          <w:p w14:paraId="36ED050B" w14:textId="77777777" w:rsidR="0016439B" w:rsidRDefault="0016439B" w:rsidP="0016439B">
            <w:pPr>
              <w:jc w:val="left"/>
            </w:pPr>
            <w:r>
              <w:t>XmlNamespaces.java</w:t>
            </w:r>
          </w:p>
        </w:tc>
        <w:tc>
          <w:tcPr>
            <w:tcW w:w="2074" w:type="pct"/>
          </w:tcPr>
          <w:p w14:paraId="3DE74645" w14:textId="77777777" w:rsidR="0016439B" w:rsidRDefault="0016439B" w:rsidP="0016439B">
            <w:pPr>
              <w:jc w:val="left"/>
            </w:pPr>
            <w:r>
              <w:t>Константы XML-пространств имён формата метаданных E3Core.</w:t>
            </w:r>
          </w:p>
        </w:tc>
        <w:tc>
          <w:tcPr>
            <w:tcW w:w="1510" w:type="pct"/>
          </w:tcPr>
          <w:p w14:paraId="6C7FA5A6" w14:textId="77777777" w:rsidR="0016439B" w:rsidRDefault="0016439B" w:rsidP="0016439B">
            <w:pPr>
              <w:jc w:val="left"/>
            </w:pPr>
            <w:r>
              <w:t>Используется парсерами.</w:t>
            </w:r>
          </w:p>
        </w:tc>
      </w:tr>
      <w:tr w:rsidR="0016439B" w:rsidRPr="000E318C" w14:paraId="541E6141" w14:textId="77777777" w:rsidTr="0016439B">
        <w:trPr>
          <w:trHeight w:val="57"/>
        </w:trPr>
        <w:tc>
          <w:tcPr>
            <w:tcW w:w="1416" w:type="pct"/>
          </w:tcPr>
          <w:p w14:paraId="1A32D331" w14:textId="77777777" w:rsidR="0016439B" w:rsidRDefault="0016439B" w:rsidP="0016439B">
            <w:pPr>
              <w:jc w:val="left"/>
            </w:pPr>
            <w:r>
              <w:t>AppModel.java</w:t>
            </w:r>
          </w:p>
        </w:tc>
        <w:tc>
          <w:tcPr>
            <w:tcW w:w="2074" w:type="pct"/>
          </w:tcPr>
          <w:p w14:paraId="2ADCC875" w14:textId="77777777" w:rsidR="0016439B" w:rsidRDefault="0016439B" w:rsidP="0016439B">
            <w:pPr>
              <w:jc w:val="left"/>
            </w:pPr>
            <w:r>
              <w:t>Корневой объект разобранной модели: содержит списки сущностей и поисков.</w:t>
            </w:r>
          </w:p>
        </w:tc>
        <w:tc>
          <w:tcPr>
            <w:tcW w:w="1510" w:type="pct"/>
          </w:tcPr>
          <w:p w14:paraId="7302F92E" w14:textId="77777777" w:rsidR="0016439B" w:rsidRDefault="0016439B" w:rsidP="0016439B">
            <w:pPr>
              <w:jc w:val="left"/>
            </w:pPr>
            <w:r>
              <w:t>Результат работы парсера.</w:t>
            </w:r>
          </w:p>
        </w:tc>
      </w:tr>
      <w:tr w:rsidR="0016439B" w:rsidRPr="000E318C" w14:paraId="32679F1A" w14:textId="77777777" w:rsidTr="0016439B">
        <w:trPr>
          <w:trHeight w:val="57"/>
        </w:trPr>
        <w:tc>
          <w:tcPr>
            <w:tcW w:w="1416" w:type="pct"/>
          </w:tcPr>
          <w:p w14:paraId="2C85EB15" w14:textId="77777777" w:rsidR="0016439B" w:rsidRDefault="0016439B" w:rsidP="0016439B">
            <w:pPr>
              <w:jc w:val="left"/>
            </w:pPr>
            <w:r>
              <w:t>EntityObject.java</w:t>
            </w:r>
          </w:p>
        </w:tc>
        <w:tc>
          <w:tcPr>
            <w:tcW w:w="2074" w:type="pct"/>
          </w:tcPr>
          <w:p w14:paraId="289850C2" w14:textId="77777777" w:rsidR="0016439B" w:rsidRDefault="0016439B" w:rsidP="0016439B">
            <w:pPr>
              <w:jc w:val="left"/>
            </w:pPr>
            <w:r>
              <w:t>Описывает сущность модели: имя, ключ, ассоциации и группы свойств.</w:t>
            </w:r>
          </w:p>
        </w:tc>
        <w:tc>
          <w:tcPr>
            <w:tcW w:w="1510" w:type="pct"/>
          </w:tcPr>
          <w:p w14:paraId="765EEAEE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2E91061B" w14:textId="77777777" w:rsidTr="0016439B">
        <w:trPr>
          <w:trHeight w:val="57"/>
        </w:trPr>
        <w:tc>
          <w:tcPr>
            <w:tcW w:w="1416" w:type="pct"/>
          </w:tcPr>
          <w:p w14:paraId="4C4F7EFD" w14:textId="77777777" w:rsidR="0016439B" w:rsidRDefault="0016439B" w:rsidP="0016439B">
            <w:pPr>
              <w:jc w:val="left"/>
            </w:pPr>
            <w:r>
              <w:t>PropertyGroup.java</w:t>
            </w:r>
          </w:p>
        </w:tc>
        <w:tc>
          <w:tcPr>
            <w:tcW w:w="2074" w:type="pct"/>
          </w:tcPr>
          <w:p w14:paraId="20C781E2" w14:textId="77777777" w:rsidR="0016439B" w:rsidRDefault="0016439B" w:rsidP="0016439B">
            <w:pPr>
              <w:jc w:val="left"/>
            </w:pPr>
            <w:r>
              <w:t xml:space="preserve">Группа свойств сущности (форма, вкладка или </w:t>
            </w:r>
            <w:proofErr w:type="spellStart"/>
            <w:r>
              <w:t>грид</w:t>
            </w:r>
            <w:proofErr w:type="spellEnd"/>
            <w:r>
              <w:t>) с возможной операцией.</w:t>
            </w:r>
          </w:p>
        </w:tc>
        <w:tc>
          <w:tcPr>
            <w:tcW w:w="1510" w:type="pct"/>
          </w:tcPr>
          <w:p w14:paraId="20CE8A01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1478ABC8" w14:textId="77777777" w:rsidTr="0016439B">
        <w:trPr>
          <w:trHeight w:val="57"/>
        </w:trPr>
        <w:tc>
          <w:tcPr>
            <w:tcW w:w="1416" w:type="pct"/>
          </w:tcPr>
          <w:p w14:paraId="0CA40710" w14:textId="77777777" w:rsidR="0016439B" w:rsidRDefault="0016439B" w:rsidP="0016439B">
            <w:pPr>
              <w:jc w:val="left"/>
            </w:pPr>
            <w:r>
              <w:t>Property.java</w:t>
            </w:r>
          </w:p>
        </w:tc>
        <w:tc>
          <w:tcPr>
            <w:tcW w:w="2074" w:type="pct"/>
          </w:tcPr>
          <w:p w14:paraId="0BAFAEB5" w14:textId="77777777" w:rsidR="0016439B" w:rsidRDefault="0016439B" w:rsidP="0016439B">
            <w:pPr>
              <w:jc w:val="left"/>
            </w:pPr>
            <w:r>
              <w:t>Описывает поле (атрибут) сущности: тип, маску, обязательность, порядок.</w:t>
            </w:r>
          </w:p>
        </w:tc>
        <w:tc>
          <w:tcPr>
            <w:tcW w:w="1510" w:type="pct"/>
          </w:tcPr>
          <w:p w14:paraId="6DCE0A93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2C3248AF" w14:textId="77777777" w:rsidTr="0016439B">
        <w:trPr>
          <w:trHeight w:val="57"/>
        </w:trPr>
        <w:tc>
          <w:tcPr>
            <w:tcW w:w="1416" w:type="pct"/>
          </w:tcPr>
          <w:p w14:paraId="7462CD3A" w14:textId="77777777" w:rsidR="0016439B" w:rsidRDefault="0016439B" w:rsidP="0016439B">
            <w:pPr>
              <w:jc w:val="left"/>
            </w:pPr>
            <w:r>
              <w:t>Operation.java</w:t>
            </w:r>
          </w:p>
        </w:tc>
        <w:tc>
          <w:tcPr>
            <w:tcW w:w="2074" w:type="pct"/>
          </w:tcPr>
          <w:p w14:paraId="0D682568" w14:textId="77777777" w:rsidR="0016439B" w:rsidRDefault="0016439B" w:rsidP="0016439B">
            <w:pPr>
              <w:jc w:val="left"/>
            </w:pPr>
            <w:r>
              <w:t>Описывает операцию над данными (создание, изменение, удаление) с параметрами и модификаторами.</w:t>
            </w:r>
          </w:p>
        </w:tc>
        <w:tc>
          <w:tcPr>
            <w:tcW w:w="1510" w:type="pct"/>
          </w:tcPr>
          <w:p w14:paraId="6F6FB9A8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32D66543" w14:textId="77777777" w:rsidTr="0016439B">
        <w:trPr>
          <w:trHeight w:val="57"/>
        </w:trPr>
        <w:tc>
          <w:tcPr>
            <w:tcW w:w="1416" w:type="pct"/>
          </w:tcPr>
          <w:p w14:paraId="201B35B9" w14:textId="77777777" w:rsidR="0016439B" w:rsidRDefault="0016439B" w:rsidP="0016439B">
            <w:pPr>
              <w:jc w:val="left"/>
            </w:pPr>
            <w:r>
              <w:t>OperationParam.java</w:t>
            </w:r>
          </w:p>
        </w:tc>
        <w:tc>
          <w:tcPr>
            <w:tcW w:w="2074" w:type="pct"/>
          </w:tcPr>
          <w:p w14:paraId="4EE8AD02" w14:textId="77777777" w:rsidR="0016439B" w:rsidRDefault="0016439B" w:rsidP="0016439B">
            <w:pPr>
              <w:jc w:val="left"/>
            </w:pPr>
            <w:r>
              <w:t>Параметр операции над данными.</w:t>
            </w:r>
          </w:p>
        </w:tc>
        <w:tc>
          <w:tcPr>
            <w:tcW w:w="1510" w:type="pct"/>
          </w:tcPr>
          <w:p w14:paraId="4F420569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49DA6CF2" w14:textId="77777777" w:rsidTr="0016439B">
        <w:trPr>
          <w:trHeight w:val="57"/>
        </w:trPr>
        <w:tc>
          <w:tcPr>
            <w:tcW w:w="1416" w:type="pct"/>
          </w:tcPr>
          <w:p w14:paraId="65F78631" w14:textId="77777777" w:rsidR="0016439B" w:rsidRDefault="0016439B" w:rsidP="0016439B">
            <w:pPr>
              <w:jc w:val="left"/>
            </w:pPr>
            <w:r>
              <w:t>Modifier.java</w:t>
            </w:r>
          </w:p>
        </w:tc>
        <w:tc>
          <w:tcPr>
            <w:tcW w:w="2074" w:type="pct"/>
          </w:tcPr>
          <w:p w14:paraId="63E3F13F" w14:textId="77777777" w:rsidR="0016439B" w:rsidRDefault="0016439B" w:rsidP="0016439B">
            <w:pPr>
              <w:jc w:val="left"/>
            </w:pPr>
            <w:r>
              <w:t>Модификатор операции, задающий тип изменения данных.</w:t>
            </w:r>
          </w:p>
        </w:tc>
        <w:tc>
          <w:tcPr>
            <w:tcW w:w="1510" w:type="pct"/>
          </w:tcPr>
          <w:p w14:paraId="3AAAE9DC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6F09838E" w14:textId="77777777" w:rsidTr="0016439B">
        <w:trPr>
          <w:trHeight w:val="57"/>
        </w:trPr>
        <w:tc>
          <w:tcPr>
            <w:tcW w:w="1416" w:type="pct"/>
          </w:tcPr>
          <w:p w14:paraId="5B925974" w14:textId="77777777" w:rsidR="0016439B" w:rsidRDefault="0016439B" w:rsidP="0016439B">
            <w:pPr>
              <w:jc w:val="left"/>
            </w:pPr>
            <w:r>
              <w:t>ModifyType.java</w:t>
            </w:r>
          </w:p>
        </w:tc>
        <w:tc>
          <w:tcPr>
            <w:tcW w:w="2074" w:type="pct"/>
          </w:tcPr>
          <w:p w14:paraId="187E934E" w14:textId="77777777" w:rsidR="0016439B" w:rsidRDefault="0016439B" w:rsidP="0016439B">
            <w:pPr>
              <w:jc w:val="left"/>
            </w:pPr>
            <w:r>
              <w:t>Перечисление типов изменения данных (вставка, обновление, удаление и др.).</w:t>
            </w:r>
          </w:p>
        </w:tc>
        <w:tc>
          <w:tcPr>
            <w:tcW w:w="1510" w:type="pct"/>
          </w:tcPr>
          <w:p w14:paraId="4AE5DAD9" w14:textId="77777777" w:rsidR="0016439B" w:rsidRDefault="0016439B" w:rsidP="0016439B">
            <w:pPr>
              <w:jc w:val="left"/>
            </w:pPr>
            <w:r>
              <w:t>Перечисление.</w:t>
            </w:r>
          </w:p>
        </w:tc>
      </w:tr>
      <w:tr w:rsidR="0016439B" w:rsidRPr="000E318C" w14:paraId="122BCF97" w14:textId="77777777" w:rsidTr="0016439B">
        <w:trPr>
          <w:trHeight w:val="57"/>
        </w:trPr>
        <w:tc>
          <w:tcPr>
            <w:tcW w:w="1416" w:type="pct"/>
          </w:tcPr>
          <w:p w14:paraId="5B08DEC9" w14:textId="77777777" w:rsidR="0016439B" w:rsidRDefault="0016439B" w:rsidP="0016439B">
            <w:pPr>
              <w:jc w:val="left"/>
            </w:pPr>
            <w:r>
              <w:t>Association.java</w:t>
            </w:r>
          </w:p>
        </w:tc>
        <w:tc>
          <w:tcPr>
            <w:tcW w:w="2074" w:type="pct"/>
          </w:tcPr>
          <w:p w14:paraId="7E57BD20" w14:textId="77777777" w:rsidR="0016439B" w:rsidRDefault="0016439B" w:rsidP="0016439B">
            <w:pPr>
              <w:jc w:val="left"/>
            </w:pPr>
            <w:r>
              <w:t>Описывает ассоциацию (связь) между сущностями модели.</w:t>
            </w:r>
          </w:p>
        </w:tc>
        <w:tc>
          <w:tcPr>
            <w:tcW w:w="1510" w:type="pct"/>
          </w:tcPr>
          <w:p w14:paraId="06FF7B5A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55C138DE" w14:textId="77777777" w:rsidTr="0016439B">
        <w:trPr>
          <w:trHeight w:val="57"/>
        </w:trPr>
        <w:tc>
          <w:tcPr>
            <w:tcW w:w="1416" w:type="pct"/>
          </w:tcPr>
          <w:p w14:paraId="35C7878F" w14:textId="77777777" w:rsidR="0016439B" w:rsidRDefault="0016439B" w:rsidP="0016439B">
            <w:pPr>
              <w:jc w:val="left"/>
            </w:pPr>
            <w:r>
              <w:t>AttrType.java</w:t>
            </w:r>
          </w:p>
        </w:tc>
        <w:tc>
          <w:tcPr>
            <w:tcW w:w="2074" w:type="pct"/>
          </w:tcPr>
          <w:p w14:paraId="42A8392A" w14:textId="77777777" w:rsidR="0016439B" w:rsidRDefault="0016439B" w:rsidP="0016439B">
            <w:pPr>
              <w:jc w:val="left"/>
            </w:pPr>
            <w:r>
              <w:t>Перечисление типов атрибутов (строка, число, дата, дата-время).</w:t>
            </w:r>
          </w:p>
        </w:tc>
        <w:tc>
          <w:tcPr>
            <w:tcW w:w="1510" w:type="pct"/>
          </w:tcPr>
          <w:p w14:paraId="4AA5CD49" w14:textId="77777777" w:rsidR="0016439B" w:rsidRDefault="0016439B" w:rsidP="0016439B">
            <w:pPr>
              <w:jc w:val="left"/>
            </w:pPr>
            <w:r>
              <w:t>Перечисление.</w:t>
            </w:r>
          </w:p>
        </w:tc>
      </w:tr>
      <w:tr w:rsidR="0016439B" w:rsidRPr="000E318C" w14:paraId="7EC36904" w14:textId="77777777" w:rsidTr="0016439B">
        <w:trPr>
          <w:trHeight w:val="57"/>
        </w:trPr>
        <w:tc>
          <w:tcPr>
            <w:tcW w:w="1416" w:type="pct"/>
          </w:tcPr>
          <w:p w14:paraId="70AF8432" w14:textId="77777777" w:rsidR="0016439B" w:rsidRDefault="0016439B" w:rsidP="0016439B">
            <w:pPr>
              <w:jc w:val="left"/>
            </w:pPr>
            <w:r>
              <w:t>Search.java</w:t>
            </w:r>
          </w:p>
        </w:tc>
        <w:tc>
          <w:tcPr>
            <w:tcW w:w="2074" w:type="pct"/>
          </w:tcPr>
          <w:p w14:paraId="186F736B" w14:textId="77777777" w:rsidR="0016439B" w:rsidRDefault="0016439B" w:rsidP="0016439B">
            <w:pPr>
              <w:jc w:val="left"/>
            </w:pPr>
            <w:r>
              <w:t>Описывает параметрический поиск сущности.</w:t>
            </w:r>
          </w:p>
        </w:tc>
        <w:tc>
          <w:tcPr>
            <w:tcW w:w="1510" w:type="pct"/>
          </w:tcPr>
          <w:p w14:paraId="06AB9017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6046C262" w14:textId="77777777" w:rsidTr="0016439B">
        <w:trPr>
          <w:trHeight w:val="57"/>
        </w:trPr>
        <w:tc>
          <w:tcPr>
            <w:tcW w:w="1416" w:type="pct"/>
          </w:tcPr>
          <w:p w14:paraId="29A0B42B" w14:textId="77777777" w:rsidR="0016439B" w:rsidRDefault="0016439B" w:rsidP="0016439B">
            <w:pPr>
              <w:jc w:val="left"/>
            </w:pPr>
            <w:r>
              <w:t>SearchParam.java</w:t>
            </w:r>
          </w:p>
        </w:tc>
        <w:tc>
          <w:tcPr>
            <w:tcW w:w="2074" w:type="pct"/>
          </w:tcPr>
          <w:p w14:paraId="152C96E3" w14:textId="77777777" w:rsidR="0016439B" w:rsidRDefault="0016439B" w:rsidP="0016439B">
            <w:pPr>
              <w:jc w:val="left"/>
            </w:pPr>
            <w:r>
              <w:t>Параметр поиска: имя, заголовок, тип значения, маска.</w:t>
            </w:r>
          </w:p>
        </w:tc>
        <w:tc>
          <w:tcPr>
            <w:tcW w:w="1510" w:type="pct"/>
          </w:tcPr>
          <w:p w14:paraId="6AA53DF5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0977D81C" w14:textId="77777777" w:rsidTr="0016439B">
        <w:trPr>
          <w:trHeight w:val="57"/>
        </w:trPr>
        <w:tc>
          <w:tcPr>
            <w:tcW w:w="1416" w:type="pct"/>
          </w:tcPr>
          <w:p w14:paraId="159C1666" w14:textId="77777777" w:rsidR="0016439B" w:rsidRDefault="0016439B" w:rsidP="0016439B">
            <w:pPr>
              <w:jc w:val="left"/>
            </w:pPr>
            <w:r>
              <w:t>SearchResult.java</w:t>
            </w:r>
          </w:p>
        </w:tc>
        <w:tc>
          <w:tcPr>
            <w:tcW w:w="2074" w:type="pct"/>
          </w:tcPr>
          <w:p w14:paraId="20141701" w14:textId="77777777" w:rsidR="0016439B" w:rsidRDefault="0016439B" w:rsidP="0016439B">
            <w:pPr>
              <w:jc w:val="left"/>
            </w:pPr>
            <w:r>
              <w:t xml:space="preserve">Описание </w:t>
            </w:r>
            <w:proofErr w:type="spellStart"/>
            <w:r>
              <w:t>грида</w:t>
            </w:r>
            <w:proofErr w:type="spellEnd"/>
            <w:r>
              <w:t xml:space="preserve"> результатов поиска.</w:t>
            </w:r>
          </w:p>
        </w:tc>
        <w:tc>
          <w:tcPr>
            <w:tcW w:w="1510" w:type="pct"/>
          </w:tcPr>
          <w:p w14:paraId="3DC353EF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44CA3A38" w14:textId="77777777" w:rsidTr="0016439B">
        <w:trPr>
          <w:trHeight w:val="57"/>
        </w:trPr>
        <w:tc>
          <w:tcPr>
            <w:tcW w:w="1416" w:type="pct"/>
          </w:tcPr>
          <w:p w14:paraId="55AA6D4E" w14:textId="77777777" w:rsidR="0016439B" w:rsidRDefault="0016439B" w:rsidP="0016439B">
            <w:pPr>
              <w:jc w:val="left"/>
            </w:pPr>
            <w:r>
              <w:t>SearchResultProperty.java</w:t>
            </w:r>
          </w:p>
        </w:tc>
        <w:tc>
          <w:tcPr>
            <w:tcW w:w="2074" w:type="pct"/>
          </w:tcPr>
          <w:p w14:paraId="06303FF4" w14:textId="77777777" w:rsidR="0016439B" w:rsidRDefault="0016439B" w:rsidP="0016439B">
            <w:pPr>
              <w:jc w:val="left"/>
            </w:pPr>
            <w:r>
              <w:t xml:space="preserve">Колонка </w:t>
            </w:r>
            <w:proofErr w:type="spellStart"/>
            <w:r>
              <w:t>грида</w:t>
            </w:r>
            <w:proofErr w:type="spellEnd"/>
            <w:r>
              <w:t xml:space="preserve"> результатов поиска.</w:t>
            </w:r>
          </w:p>
        </w:tc>
        <w:tc>
          <w:tcPr>
            <w:tcW w:w="1510" w:type="pct"/>
          </w:tcPr>
          <w:p w14:paraId="0412155D" w14:textId="77777777"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14:paraId="249C42F4" w14:textId="77777777" w:rsidTr="0016439B">
        <w:trPr>
          <w:trHeight w:val="57"/>
        </w:trPr>
        <w:tc>
          <w:tcPr>
            <w:tcW w:w="1416" w:type="pct"/>
          </w:tcPr>
          <w:p w14:paraId="1D286158" w14:textId="77777777" w:rsidR="0016439B" w:rsidRDefault="0016439B" w:rsidP="0016439B">
            <w:pPr>
              <w:jc w:val="left"/>
            </w:pPr>
            <w:r>
              <w:t>EntityKind.java</w:t>
            </w:r>
          </w:p>
        </w:tc>
        <w:tc>
          <w:tcPr>
            <w:tcW w:w="2074" w:type="pct"/>
          </w:tcPr>
          <w:p w14:paraId="312B2F22" w14:textId="77777777" w:rsidR="0016439B" w:rsidRDefault="0016439B" w:rsidP="0016439B">
            <w:pPr>
              <w:jc w:val="left"/>
            </w:pPr>
            <w:r>
              <w:t>Перечисление категорий сущности (главная, дочерняя, справочник).</w:t>
            </w:r>
          </w:p>
        </w:tc>
        <w:tc>
          <w:tcPr>
            <w:tcW w:w="1510" w:type="pct"/>
          </w:tcPr>
          <w:p w14:paraId="60BBEDBD" w14:textId="77777777" w:rsidR="0016439B" w:rsidRDefault="0016439B" w:rsidP="0016439B">
            <w:pPr>
              <w:jc w:val="left"/>
            </w:pPr>
            <w:r>
              <w:t>Перечисление.</w:t>
            </w:r>
          </w:p>
        </w:tc>
      </w:tr>
    </w:tbl>
    <w:p w14:paraId="19C15592" w14:textId="77777777" w:rsidR="009D393A" w:rsidRDefault="009D393A" w:rsidP="009D393A">
      <w:pPr>
        <w:jc w:val="right"/>
        <w:rPr>
          <w:color w:val="000000"/>
          <w:sz w:val="28"/>
          <w:szCs w:val="28"/>
        </w:rPr>
      </w:pPr>
      <w:bookmarkStart w:id="150" w:name="_Toc232484938"/>
    </w:p>
    <w:p w14:paraId="28FC8E18" w14:textId="77777777" w:rsidR="0016439B" w:rsidRDefault="0016439B" w:rsidP="009D393A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П3</w:t>
      </w:r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E318C" w14:paraId="7A4F2C70" w14:textId="77777777" w:rsidTr="00B758FC">
        <w:trPr>
          <w:trHeight w:val="57"/>
        </w:trPr>
        <w:tc>
          <w:tcPr>
            <w:tcW w:w="1416" w:type="pct"/>
          </w:tcPr>
          <w:p w14:paraId="7BE3F034" w14:textId="77777777" w:rsidR="0016439B" w:rsidRPr="000E318C" w:rsidRDefault="0016439B" w:rsidP="00B758FC">
            <w:pPr>
              <w:jc w:val="center"/>
            </w:pPr>
            <w:r w:rsidRPr="000E318C">
              <w:t>1</w:t>
            </w:r>
          </w:p>
        </w:tc>
        <w:tc>
          <w:tcPr>
            <w:tcW w:w="2074" w:type="pct"/>
          </w:tcPr>
          <w:p w14:paraId="7282F1A6" w14:textId="77777777" w:rsidR="0016439B" w:rsidRPr="000E318C" w:rsidRDefault="0016439B" w:rsidP="00B758FC">
            <w:pPr>
              <w:jc w:val="center"/>
            </w:pPr>
            <w:r w:rsidRPr="000E318C">
              <w:t>2</w:t>
            </w:r>
          </w:p>
        </w:tc>
        <w:tc>
          <w:tcPr>
            <w:tcW w:w="1510" w:type="pct"/>
          </w:tcPr>
          <w:p w14:paraId="247D69C3" w14:textId="77777777" w:rsidR="0016439B" w:rsidRPr="000E318C" w:rsidRDefault="0016439B" w:rsidP="00B758FC">
            <w:pPr>
              <w:jc w:val="center"/>
            </w:pPr>
            <w:r w:rsidRPr="000E318C">
              <w:t>3</w:t>
            </w:r>
          </w:p>
        </w:tc>
      </w:tr>
      <w:tr w:rsidR="0016439B" w:rsidRPr="000E318C" w14:paraId="14E99468" w14:textId="77777777" w:rsidTr="00B758FC">
        <w:trPr>
          <w:trHeight w:val="57"/>
        </w:trPr>
        <w:tc>
          <w:tcPr>
            <w:tcW w:w="1416" w:type="pct"/>
          </w:tcPr>
          <w:p w14:paraId="4A68B348" w14:textId="77777777" w:rsidR="0016439B" w:rsidRDefault="0016439B" w:rsidP="00B758FC">
            <w:pPr>
              <w:jc w:val="left"/>
            </w:pPr>
            <w:r>
              <w:t>EntityClassifier.java</w:t>
            </w:r>
          </w:p>
        </w:tc>
        <w:tc>
          <w:tcPr>
            <w:tcW w:w="2074" w:type="pct"/>
          </w:tcPr>
          <w:p w14:paraId="2DB2AEE5" w14:textId="77777777" w:rsidR="0016439B" w:rsidRDefault="0016439B" w:rsidP="00B758FC">
            <w:pPr>
              <w:jc w:val="left"/>
            </w:pPr>
            <w:r>
              <w:t>Классифицирует сущности модели на главные, дочерние и справочники для выбора стратегии генерации тестов.</w:t>
            </w:r>
          </w:p>
        </w:tc>
        <w:tc>
          <w:tcPr>
            <w:tcW w:w="1510" w:type="pct"/>
          </w:tcPr>
          <w:p w14:paraId="3AEC4396" w14:textId="77777777" w:rsidR="0016439B" w:rsidRDefault="0016439B" w:rsidP="00B758FC">
            <w:pPr>
              <w:jc w:val="left"/>
            </w:pPr>
            <w:r>
              <w:t>Определяет, какие тесты создавать.</w:t>
            </w:r>
          </w:p>
        </w:tc>
      </w:tr>
      <w:tr w:rsidR="0016439B" w:rsidRPr="000E318C" w14:paraId="57E6F354" w14:textId="77777777" w:rsidTr="00B758FC">
        <w:trPr>
          <w:trHeight w:val="57"/>
        </w:trPr>
        <w:tc>
          <w:tcPr>
            <w:tcW w:w="1416" w:type="pct"/>
          </w:tcPr>
          <w:p w14:paraId="5FEF151F" w14:textId="77777777" w:rsidR="0016439B" w:rsidRDefault="0016439B" w:rsidP="00B758FC">
            <w:pPr>
              <w:jc w:val="left"/>
            </w:pPr>
            <w:r>
              <w:t>TestCaseResult.java</w:t>
            </w:r>
          </w:p>
        </w:tc>
        <w:tc>
          <w:tcPr>
            <w:tcW w:w="2074" w:type="pct"/>
          </w:tcPr>
          <w:p w14:paraId="720A4111" w14:textId="77777777" w:rsidR="0016439B" w:rsidRDefault="0016439B" w:rsidP="00B758FC">
            <w:pPr>
              <w:jc w:val="left"/>
            </w:pPr>
            <w:r>
              <w:t>Результат отдельного тест-метода: статус, длительность, скриншоты, перехваченный вывод.</w:t>
            </w:r>
          </w:p>
        </w:tc>
        <w:tc>
          <w:tcPr>
            <w:tcW w:w="1510" w:type="pct"/>
          </w:tcPr>
          <w:p w14:paraId="0E6F1E38" w14:textId="77777777" w:rsidR="0016439B" w:rsidRDefault="0016439B" w:rsidP="00B758FC">
            <w:pPr>
              <w:jc w:val="left"/>
            </w:pPr>
            <w:r>
              <w:t>Используется в отчётах.</w:t>
            </w:r>
          </w:p>
        </w:tc>
      </w:tr>
      <w:tr w:rsidR="0016439B" w:rsidRPr="000E318C" w14:paraId="07533D7D" w14:textId="77777777" w:rsidTr="00B758FC">
        <w:trPr>
          <w:trHeight w:val="57"/>
        </w:trPr>
        <w:tc>
          <w:tcPr>
            <w:tcW w:w="1416" w:type="pct"/>
          </w:tcPr>
          <w:p w14:paraId="5211C511" w14:textId="77777777" w:rsidR="0016439B" w:rsidRDefault="0016439B" w:rsidP="00B758FC">
            <w:pPr>
              <w:jc w:val="left"/>
            </w:pPr>
            <w:r>
              <w:t>TestRunResult.java</w:t>
            </w:r>
          </w:p>
        </w:tc>
        <w:tc>
          <w:tcPr>
            <w:tcW w:w="2074" w:type="pct"/>
          </w:tcPr>
          <w:p w14:paraId="0EC1F811" w14:textId="77777777" w:rsidR="0016439B" w:rsidRDefault="0016439B" w:rsidP="00B758FC">
            <w:pPr>
              <w:jc w:val="left"/>
            </w:pPr>
            <w:r>
              <w:t>Агрегированный результат прогона набора тестов (всего, успешно, ошибки, пропущено).</w:t>
            </w:r>
          </w:p>
        </w:tc>
        <w:tc>
          <w:tcPr>
            <w:tcW w:w="1510" w:type="pct"/>
          </w:tcPr>
          <w:p w14:paraId="42566451" w14:textId="77777777" w:rsidR="0016439B" w:rsidRDefault="0016439B" w:rsidP="00B758FC">
            <w:pPr>
              <w:jc w:val="left"/>
            </w:pPr>
            <w:r>
              <w:t>Используется в отчётах.</w:t>
            </w:r>
          </w:p>
        </w:tc>
      </w:tr>
      <w:tr w:rsidR="0016439B" w:rsidRPr="000E318C" w14:paraId="75ADE9CC" w14:textId="77777777" w:rsidTr="00B758FC">
        <w:trPr>
          <w:trHeight w:val="57"/>
        </w:trPr>
        <w:tc>
          <w:tcPr>
            <w:tcW w:w="1416" w:type="pct"/>
          </w:tcPr>
          <w:p w14:paraId="1F6A9185" w14:textId="77777777" w:rsidR="0016439B" w:rsidRDefault="0016439B" w:rsidP="00B758FC">
            <w:pPr>
              <w:jc w:val="left"/>
            </w:pPr>
            <w:r>
              <w:t>TestGenerator.java</w:t>
            </w:r>
          </w:p>
        </w:tc>
        <w:tc>
          <w:tcPr>
            <w:tcW w:w="2074" w:type="pct"/>
          </w:tcPr>
          <w:p w14:paraId="565D5C21" w14:textId="77777777" w:rsidR="0016439B" w:rsidRDefault="0016439B" w:rsidP="00B758FC">
            <w:pPr>
              <w:jc w:val="left"/>
            </w:pPr>
            <w:r>
              <w:t xml:space="preserve">Создаёт структуру генерируемого тест-проекта и формирует Page </w:t>
            </w:r>
            <w:proofErr w:type="spellStart"/>
            <w:r>
              <w:t>Object'ы</w:t>
            </w:r>
            <w:proofErr w:type="spellEnd"/>
            <w:r>
              <w:t xml:space="preserve"> и тест-классы для каждой сущности.</w:t>
            </w:r>
          </w:p>
        </w:tc>
        <w:tc>
          <w:tcPr>
            <w:tcW w:w="1510" w:type="pct"/>
          </w:tcPr>
          <w:p w14:paraId="56A43C66" w14:textId="77777777" w:rsidR="0016439B" w:rsidRDefault="0016439B" w:rsidP="00B758FC">
            <w:pPr>
              <w:jc w:val="left"/>
            </w:pPr>
            <w:r>
              <w:t>Координирует генерацию тестов.</w:t>
            </w:r>
          </w:p>
        </w:tc>
      </w:tr>
      <w:tr w:rsidR="0016439B" w:rsidRPr="000E318C" w14:paraId="0F661959" w14:textId="77777777" w:rsidTr="00B758FC">
        <w:trPr>
          <w:trHeight w:val="57"/>
        </w:trPr>
        <w:tc>
          <w:tcPr>
            <w:tcW w:w="1416" w:type="pct"/>
          </w:tcPr>
          <w:p w14:paraId="2BEF21A9" w14:textId="77777777" w:rsidR="0016439B" w:rsidRDefault="0016439B" w:rsidP="00B758FC">
            <w:pPr>
              <w:jc w:val="left"/>
            </w:pPr>
            <w:r>
              <w:t>TestConfig.java</w:t>
            </w:r>
          </w:p>
        </w:tc>
        <w:tc>
          <w:tcPr>
            <w:tcW w:w="2074" w:type="pct"/>
          </w:tcPr>
          <w:p w14:paraId="0FEB0F43" w14:textId="77777777" w:rsidR="0016439B" w:rsidRDefault="0016439B" w:rsidP="00B758FC">
            <w:pPr>
              <w:jc w:val="left"/>
            </w:pPr>
            <w:r>
              <w:t>Хранит параметры генерации: URL, учётные данные, каталог вывода, тип сайта, уровень тестов.</w:t>
            </w:r>
          </w:p>
        </w:tc>
        <w:tc>
          <w:tcPr>
            <w:tcW w:w="1510" w:type="pct"/>
          </w:tcPr>
          <w:p w14:paraId="47B54007" w14:textId="77777777" w:rsidR="0016439B" w:rsidRDefault="0016439B" w:rsidP="00B758FC">
            <w:pPr>
              <w:jc w:val="left"/>
            </w:pPr>
            <w:r>
              <w:t>Передаётся в генератор.</w:t>
            </w:r>
          </w:p>
        </w:tc>
      </w:tr>
      <w:tr w:rsidR="0016439B" w:rsidRPr="000E318C" w14:paraId="7818B0A6" w14:textId="77777777" w:rsidTr="00B758FC">
        <w:trPr>
          <w:trHeight w:val="57"/>
        </w:trPr>
        <w:tc>
          <w:tcPr>
            <w:tcW w:w="1416" w:type="pct"/>
          </w:tcPr>
          <w:p w14:paraId="5AE725C6" w14:textId="77777777" w:rsidR="0016439B" w:rsidRDefault="0016439B" w:rsidP="00B758FC">
            <w:pPr>
              <w:jc w:val="left"/>
            </w:pPr>
            <w:r>
              <w:t>TestClassWriter.java</w:t>
            </w:r>
          </w:p>
        </w:tc>
        <w:tc>
          <w:tcPr>
            <w:tcW w:w="2074" w:type="pct"/>
          </w:tcPr>
          <w:p w14:paraId="70A110D7" w14:textId="77777777" w:rsidR="0016439B" w:rsidRDefault="0016439B" w:rsidP="00B758FC">
            <w:pPr>
              <w:jc w:val="left"/>
            </w:pPr>
            <w:r>
              <w:t xml:space="preserve">Генерирует </w:t>
            </w:r>
            <w:proofErr w:type="spellStart"/>
            <w:r>
              <w:t>JUnit</w:t>
            </w:r>
            <w:proofErr w:type="spellEnd"/>
            <w:r>
              <w:t xml:space="preserve"> 5 тест-классы для каждой сущности: наличие полей, валидация, CRUD-операции, поиск.</w:t>
            </w:r>
          </w:p>
        </w:tc>
        <w:tc>
          <w:tcPr>
            <w:tcW w:w="1510" w:type="pct"/>
          </w:tcPr>
          <w:p w14:paraId="6E10083B" w14:textId="77777777" w:rsidR="0016439B" w:rsidRDefault="0016439B" w:rsidP="00B758FC">
            <w:pPr>
              <w:jc w:val="left"/>
            </w:pPr>
            <w:r>
              <w:t>Формирует исходный код тестов.</w:t>
            </w:r>
          </w:p>
        </w:tc>
      </w:tr>
      <w:tr w:rsidR="0016439B" w:rsidRPr="000E318C" w14:paraId="736DD010" w14:textId="77777777" w:rsidTr="00B758FC">
        <w:trPr>
          <w:trHeight w:val="57"/>
        </w:trPr>
        <w:tc>
          <w:tcPr>
            <w:tcW w:w="1416" w:type="pct"/>
          </w:tcPr>
          <w:p w14:paraId="663DBBD3" w14:textId="77777777" w:rsidR="0016439B" w:rsidRDefault="0016439B" w:rsidP="00B758FC">
            <w:pPr>
              <w:jc w:val="left"/>
            </w:pPr>
            <w:r>
              <w:t>PageObjectWriter.java</w:t>
            </w:r>
          </w:p>
        </w:tc>
        <w:tc>
          <w:tcPr>
            <w:tcW w:w="2074" w:type="pct"/>
          </w:tcPr>
          <w:p w14:paraId="695B80AA" w14:textId="77777777" w:rsidR="0016439B" w:rsidRDefault="0016439B" w:rsidP="00B758FC">
            <w:pPr>
              <w:jc w:val="left"/>
            </w:pPr>
            <w:r>
              <w:t>Генерирует классы Page Object (</w:t>
            </w:r>
            <w:proofErr w:type="spellStart"/>
            <w:r>
              <w:t>Selenium</w:t>
            </w:r>
            <w:proofErr w:type="spellEnd"/>
            <w:r>
              <w:t>) с элементами форм и методами работы с ними.</w:t>
            </w:r>
          </w:p>
        </w:tc>
        <w:tc>
          <w:tcPr>
            <w:tcW w:w="1510" w:type="pct"/>
          </w:tcPr>
          <w:p w14:paraId="7663F2FD" w14:textId="77777777" w:rsidR="0016439B" w:rsidRDefault="0016439B" w:rsidP="00B758FC">
            <w:pPr>
              <w:jc w:val="left"/>
            </w:pPr>
            <w:r>
              <w:t>Формирует исходный код тестов.</w:t>
            </w:r>
          </w:p>
        </w:tc>
      </w:tr>
      <w:tr w:rsidR="0016439B" w:rsidRPr="000E318C" w14:paraId="631B718A" w14:textId="77777777" w:rsidTr="00B758FC">
        <w:trPr>
          <w:trHeight w:val="57"/>
        </w:trPr>
        <w:tc>
          <w:tcPr>
            <w:tcW w:w="1416" w:type="pct"/>
          </w:tcPr>
          <w:p w14:paraId="56D3F544" w14:textId="77777777" w:rsidR="0016439B" w:rsidRDefault="0016439B" w:rsidP="00B758FC">
            <w:pPr>
              <w:jc w:val="left"/>
            </w:pPr>
            <w:r>
              <w:t>TestDataFactory.java</w:t>
            </w:r>
          </w:p>
        </w:tc>
        <w:tc>
          <w:tcPr>
            <w:tcW w:w="2074" w:type="pct"/>
          </w:tcPr>
          <w:p w14:paraId="1C750A7F" w14:textId="77777777" w:rsidR="0016439B" w:rsidRDefault="0016439B" w:rsidP="00B758FC">
            <w:pPr>
              <w:jc w:val="left"/>
            </w:pPr>
            <w:r>
              <w:t>Генерирует корректные тестовые значения по типу поля, маске и стереотипу.</w:t>
            </w:r>
          </w:p>
        </w:tc>
        <w:tc>
          <w:tcPr>
            <w:tcW w:w="1510" w:type="pct"/>
          </w:tcPr>
          <w:p w14:paraId="512066FA" w14:textId="77777777" w:rsidR="0016439B" w:rsidRDefault="0016439B" w:rsidP="00B758FC">
            <w:pPr>
              <w:jc w:val="left"/>
            </w:pPr>
            <w:r>
              <w:t>Используется при генерации тестов.</w:t>
            </w:r>
          </w:p>
        </w:tc>
      </w:tr>
      <w:tr w:rsidR="0016439B" w:rsidRPr="000E318C" w14:paraId="14B696A9" w14:textId="77777777" w:rsidTr="00B758FC">
        <w:trPr>
          <w:trHeight w:val="57"/>
        </w:trPr>
        <w:tc>
          <w:tcPr>
            <w:tcW w:w="1416" w:type="pct"/>
          </w:tcPr>
          <w:p w14:paraId="2EDFAA7A" w14:textId="77777777" w:rsidR="0016439B" w:rsidRDefault="0016439B" w:rsidP="00B758FC">
            <w:pPr>
              <w:jc w:val="left"/>
            </w:pPr>
            <w:r>
              <w:t>TestRunner.java</w:t>
            </w:r>
          </w:p>
        </w:tc>
        <w:tc>
          <w:tcPr>
            <w:tcW w:w="2074" w:type="pct"/>
          </w:tcPr>
          <w:p w14:paraId="559BE103" w14:textId="77777777" w:rsidR="0016439B" w:rsidRDefault="0016439B" w:rsidP="00B758FC">
            <w:pPr>
              <w:jc w:val="left"/>
            </w:pPr>
            <w:r>
              <w:t xml:space="preserve">Запускает сгенерированный проект тестов через </w:t>
            </w:r>
            <w:proofErr w:type="spellStart"/>
            <w:r>
              <w:t>Maven</w:t>
            </w:r>
            <w:proofErr w:type="spellEnd"/>
            <w:r>
              <w:t xml:space="preserve"> </w:t>
            </w:r>
            <w:proofErr w:type="spellStart"/>
            <w:r>
              <w:t>Surefire</w:t>
            </w:r>
            <w:proofErr w:type="spellEnd"/>
            <w:r>
              <w:t xml:space="preserve"> и разбирает XML-отчёты в результат прогона.</w:t>
            </w:r>
          </w:p>
        </w:tc>
        <w:tc>
          <w:tcPr>
            <w:tcW w:w="1510" w:type="pct"/>
          </w:tcPr>
          <w:p w14:paraId="58140FFF" w14:textId="77777777" w:rsidR="0016439B" w:rsidRDefault="0016439B" w:rsidP="00B758FC">
            <w:pPr>
              <w:jc w:val="left"/>
            </w:pPr>
            <w:r>
              <w:t>Выполняет прогон тестов.</w:t>
            </w:r>
          </w:p>
        </w:tc>
      </w:tr>
      <w:tr w:rsidR="0016439B" w:rsidRPr="000E318C" w14:paraId="355319C3" w14:textId="77777777" w:rsidTr="00B758FC">
        <w:trPr>
          <w:trHeight w:val="57"/>
        </w:trPr>
        <w:tc>
          <w:tcPr>
            <w:tcW w:w="1416" w:type="pct"/>
          </w:tcPr>
          <w:p w14:paraId="3BBE8FE3" w14:textId="77777777" w:rsidR="0016439B" w:rsidRDefault="0016439B" w:rsidP="00B758FC">
            <w:pPr>
              <w:jc w:val="left"/>
            </w:pPr>
            <w:r>
              <w:t>RunReportWriter.java</w:t>
            </w:r>
          </w:p>
        </w:tc>
        <w:tc>
          <w:tcPr>
            <w:tcW w:w="2074" w:type="pct"/>
          </w:tcPr>
          <w:p w14:paraId="18A2BDAD" w14:textId="77777777" w:rsidR="0016439B" w:rsidRDefault="0016439B" w:rsidP="00B758FC">
            <w:pPr>
              <w:jc w:val="left"/>
            </w:pPr>
            <w:r>
              <w:t>Формирует самостоятельный HTML- и CSV-отчёт о прогоне: скриншоты, перехваченный вывод, параметры поиска, время по шагам.</w:t>
            </w:r>
          </w:p>
        </w:tc>
        <w:tc>
          <w:tcPr>
            <w:tcW w:w="1510" w:type="pct"/>
          </w:tcPr>
          <w:p w14:paraId="365350E4" w14:textId="77777777" w:rsidR="0016439B" w:rsidRDefault="0016439B" w:rsidP="00B758FC">
            <w:pPr>
              <w:jc w:val="left"/>
            </w:pPr>
            <w:r>
              <w:t>Формирует отчёт о прогоне.</w:t>
            </w:r>
          </w:p>
        </w:tc>
      </w:tr>
      <w:tr w:rsidR="0016439B" w:rsidRPr="000E318C" w14:paraId="4C123065" w14:textId="77777777" w:rsidTr="00B758FC">
        <w:trPr>
          <w:trHeight w:val="57"/>
        </w:trPr>
        <w:tc>
          <w:tcPr>
            <w:tcW w:w="1416" w:type="pct"/>
          </w:tcPr>
          <w:p w14:paraId="50102D00" w14:textId="77777777" w:rsidR="0016439B" w:rsidRDefault="0016439B" w:rsidP="00B758FC">
            <w:pPr>
              <w:jc w:val="left"/>
            </w:pPr>
            <w:r>
              <w:t>ReportDao.java</w:t>
            </w:r>
          </w:p>
        </w:tc>
        <w:tc>
          <w:tcPr>
            <w:tcW w:w="2074" w:type="pct"/>
          </w:tcPr>
          <w:p w14:paraId="179B26B4" w14:textId="77777777" w:rsidR="0016439B" w:rsidRDefault="0016439B" w:rsidP="00B758FC">
            <w:pPr>
              <w:jc w:val="left"/>
            </w:pPr>
            <w:r>
              <w:t xml:space="preserve">Фасад над базой отчётов </w:t>
            </w:r>
            <w:proofErr w:type="spellStart"/>
            <w:r>
              <w:t>SQLite</w:t>
            </w:r>
            <w:proofErr w:type="spellEnd"/>
            <w:r>
              <w:t>: сохранение прогонов и загрузка истории.</w:t>
            </w:r>
          </w:p>
        </w:tc>
        <w:tc>
          <w:tcPr>
            <w:tcW w:w="1510" w:type="pct"/>
          </w:tcPr>
          <w:p w14:paraId="362888BB" w14:textId="77777777" w:rsidR="0016439B" w:rsidRDefault="0016439B" w:rsidP="00B758FC">
            <w:pPr>
              <w:jc w:val="left"/>
            </w:pPr>
            <w:r>
              <w:t>Объединяет DAO-классы пакета.</w:t>
            </w:r>
          </w:p>
        </w:tc>
      </w:tr>
      <w:tr w:rsidR="0016439B" w:rsidRPr="000E318C" w14:paraId="6DDDF616" w14:textId="77777777" w:rsidTr="00B758FC">
        <w:trPr>
          <w:trHeight w:val="57"/>
        </w:trPr>
        <w:tc>
          <w:tcPr>
            <w:tcW w:w="1416" w:type="pct"/>
          </w:tcPr>
          <w:p w14:paraId="70D770F3" w14:textId="77777777" w:rsidR="0016439B" w:rsidRDefault="0016439B" w:rsidP="00B758FC">
            <w:pPr>
              <w:jc w:val="left"/>
            </w:pPr>
            <w:r>
              <w:t>DatabaseConnection.java</w:t>
            </w:r>
          </w:p>
        </w:tc>
        <w:tc>
          <w:tcPr>
            <w:tcW w:w="2074" w:type="pct"/>
          </w:tcPr>
          <w:p w14:paraId="14150773" w14:textId="77777777" w:rsidR="0016439B" w:rsidRDefault="0016439B" w:rsidP="00B758FC">
            <w:pPr>
              <w:jc w:val="left"/>
            </w:pPr>
            <w:r>
              <w:t xml:space="preserve">Управляет JDBC-подключением к базе отчётов </w:t>
            </w:r>
            <w:proofErr w:type="spellStart"/>
            <w:r>
              <w:t>SQLite</w:t>
            </w:r>
            <w:proofErr w:type="spellEnd"/>
            <w:r>
              <w:t>.</w:t>
            </w:r>
          </w:p>
        </w:tc>
        <w:tc>
          <w:tcPr>
            <w:tcW w:w="1510" w:type="pct"/>
          </w:tcPr>
          <w:p w14:paraId="05CB9348" w14:textId="77777777" w:rsidR="0016439B" w:rsidRDefault="0016439B" w:rsidP="00B758FC">
            <w:pPr>
              <w:jc w:val="left"/>
            </w:pPr>
            <w:r>
              <w:t>Единственный источник JDBC-URL.</w:t>
            </w:r>
          </w:p>
        </w:tc>
      </w:tr>
      <w:tr w:rsidR="0016439B" w:rsidRPr="000E318C" w14:paraId="256673B2" w14:textId="77777777" w:rsidTr="00B758FC">
        <w:trPr>
          <w:trHeight w:val="57"/>
        </w:trPr>
        <w:tc>
          <w:tcPr>
            <w:tcW w:w="1416" w:type="pct"/>
          </w:tcPr>
          <w:p w14:paraId="7736AE63" w14:textId="77777777" w:rsidR="0016439B" w:rsidRDefault="0016439B" w:rsidP="00B758FC">
            <w:pPr>
              <w:jc w:val="left"/>
            </w:pPr>
            <w:r>
              <w:t>SchemaInitializer.java</w:t>
            </w:r>
          </w:p>
        </w:tc>
        <w:tc>
          <w:tcPr>
            <w:tcW w:w="2074" w:type="pct"/>
          </w:tcPr>
          <w:p w14:paraId="07CD0AAC" w14:textId="77777777" w:rsidR="0016439B" w:rsidRDefault="0016439B" w:rsidP="00B758FC">
            <w:pPr>
              <w:jc w:val="left"/>
            </w:pPr>
            <w:r>
              <w:t>Создаёт схему базы данных (таблицы) при первом запуске.</w:t>
            </w:r>
          </w:p>
        </w:tc>
        <w:tc>
          <w:tcPr>
            <w:tcW w:w="1510" w:type="pct"/>
          </w:tcPr>
          <w:p w14:paraId="601F21F4" w14:textId="77777777" w:rsidR="0016439B" w:rsidRDefault="0016439B" w:rsidP="00B758FC">
            <w:pPr>
              <w:jc w:val="left"/>
            </w:pPr>
            <w:r>
              <w:t>Выполняет DDL-операции.</w:t>
            </w:r>
          </w:p>
        </w:tc>
      </w:tr>
      <w:tr w:rsidR="0016439B" w:rsidRPr="000E318C" w14:paraId="49DA6843" w14:textId="77777777" w:rsidTr="00B758FC">
        <w:trPr>
          <w:trHeight w:val="57"/>
        </w:trPr>
        <w:tc>
          <w:tcPr>
            <w:tcW w:w="1416" w:type="pct"/>
          </w:tcPr>
          <w:p w14:paraId="66713646" w14:textId="77777777" w:rsidR="0016439B" w:rsidRDefault="0016439B" w:rsidP="00B758FC">
            <w:pPr>
              <w:jc w:val="left"/>
            </w:pPr>
            <w:r>
              <w:t>TestRunDao.java</w:t>
            </w:r>
          </w:p>
        </w:tc>
        <w:tc>
          <w:tcPr>
            <w:tcW w:w="2074" w:type="pct"/>
          </w:tcPr>
          <w:p w14:paraId="203C07A1" w14:textId="77777777" w:rsidR="0016439B" w:rsidRDefault="0016439B" w:rsidP="00B758FC">
            <w:pPr>
              <w:jc w:val="left"/>
            </w:pPr>
            <w:r>
              <w:t xml:space="preserve">DAO для таблицы прогонов </w:t>
            </w:r>
            <w:proofErr w:type="spellStart"/>
            <w:r>
              <w:t>test_run</w:t>
            </w:r>
            <w:proofErr w:type="spellEnd"/>
            <w:r>
              <w:t>: добавление записи и выборка списка прогонов.</w:t>
            </w:r>
          </w:p>
        </w:tc>
        <w:tc>
          <w:tcPr>
            <w:tcW w:w="1510" w:type="pct"/>
          </w:tcPr>
          <w:p w14:paraId="39FD6A0E" w14:textId="77777777" w:rsidR="0016439B" w:rsidRDefault="0016439B" w:rsidP="00B758FC">
            <w:pPr>
              <w:jc w:val="left"/>
            </w:pPr>
            <w:r>
              <w:t>Доступ к данным.</w:t>
            </w:r>
          </w:p>
        </w:tc>
      </w:tr>
      <w:tr w:rsidR="0016439B" w:rsidRPr="000E318C" w14:paraId="3CAAF1D4" w14:textId="77777777" w:rsidTr="00B758FC">
        <w:trPr>
          <w:trHeight w:val="57"/>
        </w:trPr>
        <w:tc>
          <w:tcPr>
            <w:tcW w:w="1416" w:type="pct"/>
          </w:tcPr>
          <w:p w14:paraId="5ADEAFA0" w14:textId="77777777" w:rsidR="0016439B" w:rsidRDefault="0016439B" w:rsidP="00B758FC">
            <w:pPr>
              <w:jc w:val="left"/>
            </w:pPr>
            <w:r>
              <w:t>TestCaseDao.java</w:t>
            </w:r>
          </w:p>
        </w:tc>
        <w:tc>
          <w:tcPr>
            <w:tcW w:w="2074" w:type="pct"/>
          </w:tcPr>
          <w:p w14:paraId="2C046C6F" w14:textId="77777777" w:rsidR="0016439B" w:rsidRDefault="0016439B" w:rsidP="00B758FC">
            <w:pPr>
              <w:jc w:val="left"/>
            </w:pPr>
            <w:r>
              <w:t xml:space="preserve">DAO для таблицы тест-кейсов </w:t>
            </w:r>
            <w:proofErr w:type="spellStart"/>
            <w:r>
              <w:t>test_case</w:t>
            </w:r>
            <w:proofErr w:type="spellEnd"/>
            <w:r>
              <w:t>: пакетная вставка и выборка по прогону.</w:t>
            </w:r>
          </w:p>
        </w:tc>
        <w:tc>
          <w:tcPr>
            <w:tcW w:w="1510" w:type="pct"/>
          </w:tcPr>
          <w:p w14:paraId="40C0B9F6" w14:textId="77777777" w:rsidR="0016439B" w:rsidRDefault="0016439B" w:rsidP="00B758FC">
            <w:pPr>
              <w:jc w:val="left"/>
            </w:pPr>
            <w:r>
              <w:t>Доступ к данным.</w:t>
            </w:r>
          </w:p>
        </w:tc>
      </w:tr>
    </w:tbl>
    <w:p w14:paraId="050C153B" w14:textId="77777777" w:rsidR="0016439B" w:rsidRPr="000E318C" w:rsidRDefault="0016439B" w:rsidP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 w:rsidRPr="000E318C">
        <w:rPr>
          <w:color w:val="000000"/>
          <w:sz w:val="28"/>
          <w:szCs w:val="28"/>
        </w:rPr>
        <w:br w:type="page"/>
      </w:r>
    </w:p>
    <w:p w14:paraId="3B97294A" w14:textId="77777777" w:rsidR="0016439B" w:rsidRPr="0016439B" w:rsidRDefault="0016439B" w:rsidP="009D393A">
      <w:pPr>
        <w:spacing w:line="360" w:lineRule="auto"/>
        <w:jc w:val="right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П3</w:t>
      </w:r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E318C" w14:paraId="7B0C7514" w14:textId="77777777" w:rsidTr="00B758FC">
        <w:trPr>
          <w:trHeight w:val="57"/>
        </w:trPr>
        <w:tc>
          <w:tcPr>
            <w:tcW w:w="1416" w:type="pct"/>
          </w:tcPr>
          <w:p w14:paraId="3117BFD8" w14:textId="77777777" w:rsidR="0016439B" w:rsidRPr="000E318C" w:rsidRDefault="0016439B" w:rsidP="00B758FC">
            <w:pPr>
              <w:jc w:val="center"/>
            </w:pPr>
            <w:r w:rsidRPr="000E318C">
              <w:t>1</w:t>
            </w:r>
          </w:p>
        </w:tc>
        <w:tc>
          <w:tcPr>
            <w:tcW w:w="2074" w:type="pct"/>
          </w:tcPr>
          <w:p w14:paraId="772791A4" w14:textId="77777777" w:rsidR="0016439B" w:rsidRPr="000E318C" w:rsidRDefault="0016439B" w:rsidP="00B758FC">
            <w:pPr>
              <w:jc w:val="center"/>
            </w:pPr>
            <w:r w:rsidRPr="000E318C">
              <w:t>2</w:t>
            </w:r>
          </w:p>
        </w:tc>
        <w:tc>
          <w:tcPr>
            <w:tcW w:w="1510" w:type="pct"/>
          </w:tcPr>
          <w:p w14:paraId="440B280E" w14:textId="77777777" w:rsidR="0016439B" w:rsidRPr="000E318C" w:rsidRDefault="0016439B" w:rsidP="00B758FC">
            <w:pPr>
              <w:jc w:val="center"/>
            </w:pPr>
            <w:r w:rsidRPr="000E318C">
              <w:t>3</w:t>
            </w:r>
          </w:p>
        </w:tc>
      </w:tr>
      <w:tr w:rsidR="0016439B" w14:paraId="22186668" w14:textId="77777777" w:rsidTr="00B758FC">
        <w:trPr>
          <w:trHeight w:val="57"/>
        </w:trPr>
        <w:tc>
          <w:tcPr>
            <w:tcW w:w="1416" w:type="pct"/>
          </w:tcPr>
          <w:p w14:paraId="27F471DC" w14:textId="77777777" w:rsidR="0016439B" w:rsidRDefault="0016439B" w:rsidP="00B758FC">
            <w:pPr>
              <w:jc w:val="left"/>
            </w:pPr>
            <w:r>
              <w:t>JavaFileWriter.java</w:t>
            </w:r>
          </w:p>
        </w:tc>
        <w:tc>
          <w:tcPr>
            <w:tcW w:w="2074" w:type="pct"/>
          </w:tcPr>
          <w:p w14:paraId="67C0C67B" w14:textId="77777777" w:rsidR="0016439B" w:rsidRDefault="0016439B" w:rsidP="00B758FC">
            <w:pPr>
              <w:jc w:val="left"/>
            </w:pPr>
            <w:r>
              <w:t>Утилита форматированной записи Java-файлов при генерации исходного кода тестов.</w:t>
            </w:r>
          </w:p>
        </w:tc>
        <w:tc>
          <w:tcPr>
            <w:tcW w:w="1510" w:type="pct"/>
          </w:tcPr>
          <w:p w14:paraId="698B5A69" w14:textId="77777777" w:rsidR="0016439B" w:rsidRDefault="0016439B" w:rsidP="00B758FC">
            <w:pPr>
              <w:jc w:val="left"/>
            </w:pPr>
            <w:r>
              <w:t>Вспомогательный модуль.</w:t>
            </w:r>
          </w:p>
        </w:tc>
      </w:tr>
      <w:tr w:rsidR="0016439B" w14:paraId="5BB3073E" w14:textId="77777777" w:rsidTr="00B758FC">
        <w:trPr>
          <w:trHeight w:val="57"/>
        </w:trPr>
        <w:tc>
          <w:tcPr>
            <w:tcW w:w="1416" w:type="pct"/>
          </w:tcPr>
          <w:p w14:paraId="1D1D6BB7" w14:textId="77777777" w:rsidR="0016439B" w:rsidRDefault="0016439B" w:rsidP="00B758FC">
            <w:pPr>
              <w:jc w:val="left"/>
            </w:pPr>
            <w:r>
              <w:t>Transliterator.java</w:t>
            </w:r>
          </w:p>
        </w:tc>
        <w:tc>
          <w:tcPr>
            <w:tcW w:w="2074" w:type="pct"/>
          </w:tcPr>
          <w:p w14:paraId="0CBA0D59" w14:textId="77777777" w:rsidR="0016439B" w:rsidRDefault="0016439B" w:rsidP="00B758FC">
            <w:pPr>
              <w:jc w:val="left"/>
            </w:pPr>
            <w:r>
              <w:t>Преобразует кириллические имена в корректные Java-идентификаторы.</w:t>
            </w:r>
          </w:p>
        </w:tc>
        <w:tc>
          <w:tcPr>
            <w:tcW w:w="1510" w:type="pct"/>
          </w:tcPr>
          <w:p w14:paraId="589EB5D8" w14:textId="77777777" w:rsidR="0016439B" w:rsidRDefault="0016439B" w:rsidP="00B758FC">
            <w:pPr>
              <w:jc w:val="left"/>
            </w:pPr>
            <w:r>
              <w:t>Вспомогательный модуль.</w:t>
            </w:r>
          </w:p>
        </w:tc>
      </w:tr>
      <w:tr w:rsidR="0016439B" w14:paraId="09FFFBB4" w14:textId="77777777" w:rsidTr="00B758FC">
        <w:trPr>
          <w:trHeight w:val="57"/>
        </w:trPr>
        <w:tc>
          <w:tcPr>
            <w:tcW w:w="1416" w:type="pct"/>
          </w:tcPr>
          <w:p w14:paraId="7E29C550" w14:textId="77777777" w:rsidR="0016439B" w:rsidRDefault="0016439B" w:rsidP="00B758FC">
            <w:pPr>
              <w:jc w:val="left"/>
            </w:pPr>
            <w:r>
              <w:t>ParserException.java</w:t>
            </w:r>
          </w:p>
        </w:tc>
        <w:tc>
          <w:tcPr>
            <w:tcW w:w="2074" w:type="pct"/>
          </w:tcPr>
          <w:p w14:paraId="23838E91" w14:textId="77777777" w:rsidR="0016439B" w:rsidRDefault="0016439B" w:rsidP="00B758FC">
            <w:pPr>
              <w:jc w:val="left"/>
            </w:pPr>
            <w:r>
              <w:t>Прикладное исключение, выбрасываемое при ошибках разбора XML.</w:t>
            </w:r>
          </w:p>
        </w:tc>
        <w:tc>
          <w:tcPr>
            <w:tcW w:w="1510" w:type="pct"/>
          </w:tcPr>
          <w:p w14:paraId="090117F0" w14:textId="77777777" w:rsidR="0016439B" w:rsidRDefault="0016439B" w:rsidP="00B758FC">
            <w:pPr>
              <w:jc w:val="left"/>
            </w:pPr>
            <w:r>
              <w:t>Вспомогательный модуль.</w:t>
            </w:r>
          </w:p>
        </w:tc>
      </w:tr>
      <w:tr w:rsidR="009D393A" w14:paraId="5550707C" w14:textId="77777777" w:rsidTr="00B758FC">
        <w:trPr>
          <w:trHeight w:val="57"/>
        </w:trPr>
        <w:tc>
          <w:tcPr>
            <w:tcW w:w="1416" w:type="pct"/>
          </w:tcPr>
          <w:p w14:paraId="3C67CDA1" w14:textId="77777777" w:rsidR="009D393A" w:rsidRDefault="009D393A" w:rsidP="009D393A">
            <w:pPr>
              <w:jc w:val="left"/>
            </w:pPr>
            <w:proofErr w:type="spellStart"/>
            <w:r>
              <w:t>autotestgen.db</w:t>
            </w:r>
            <w:proofErr w:type="spellEnd"/>
          </w:p>
        </w:tc>
        <w:tc>
          <w:tcPr>
            <w:tcW w:w="2074" w:type="pct"/>
          </w:tcPr>
          <w:p w14:paraId="75487DE4" w14:textId="77777777" w:rsidR="009D393A" w:rsidRDefault="009D393A" w:rsidP="009D393A">
            <w:pPr>
              <w:jc w:val="left"/>
            </w:pPr>
            <w:r>
              <w:t xml:space="preserve">Локальная база данных </w:t>
            </w:r>
            <w:proofErr w:type="spellStart"/>
            <w:r>
              <w:t>SQLite</w:t>
            </w:r>
            <w:proofErr w:type="spellEnd"/>
            <w:r>
              <w:t xml:space="preserve"> с историей прогонов: таблица </w:t>
            </w:r>
            <w:proofErr w:type="spellStart"/>
            <w:r>
              <w:t>test_run</w:t>
            </w:r>
            <w:proofErr w:type="spellEnd"/>
            <w:r>
              <w:t xml:space="preserve"> (сведения о запусках) и таблица </w:t>
            </w:r>
            <w:proofErr w:type="spellStart"/>
            <w:r>
              <w:t>test_case</w:t>
            </w:r>
            <w:proofErr w:type="spellEnd"/>
            <w:r>
              <w:t xml:space="preserve"> (результаты отдельных тестов).</w:t>
            </w:r>
          </w:p>
        </w:tc>
        <w:tc>
          <w:tcPr>
            <w:tcW w:w="1510" w:type="pct"/>
          </w:tcPr>
          <w:p w14:paraId="79127CF3" w14:textId="77777777" w:rsidR="009D393A" w:rsidRDefault="009D393A" w:rsidP="009D393A">
            <w:pPr>
              <w:jc w:val="left"/>
            </w:pPr>
            <w:r>
              <w:t xml:space="preserve">Создаётся автоматически при первом запуске; схема задаётся классом </w:t>
            </w:r>
            <w:proofErr w:type="spellStart"/>
            <w:r>
              <w:t>SchemaInitializer</w:t>
            </w:r>
            <w:proofErr w:type="spellEnd"/>
            <w:r>
              <w:t>.</w:t>
            </w:r>
          </w:p>
        </w:tc>
      </w:tr>
    </w:tbl>
    <w:p w14:paraId="09F828C8" w14:textId="77777777" w:rsidR="0016439B" w:rsidRPr="0016439B" w:rsidRDefault="0016439B" w:rsidP="0016439B">
      <w:pPr>
        <w:rPr>
          <w:lang w:eastAsia="en-US"/>
        </w:rPr>
      </w:pPr>
    </w:p>
    <w:p w14:paraId="10412B12" w14:textId="77777777" w:rsidR="0016439B" w:rsidRDefault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br w:type="page"/>
      </w:r>
    </w:p>
    <w:p w14:paraId="2F1DFDAC" w14:textId="77777777" w:rsidR="00E12303" w:rsidRPr="000E318C" w:rsidRDefault="00CD1D5E" w:rsidP="00BF5CFA">
      <w:pPr>
        <w:pStyle w:val="1"/>
        <w:spacing w:before="0" w:after="0" w:line="48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31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50"/>
    </w:p>
    <w:p w14:paraId="2C9988CD" w14:textId="77777777" w:rsidR="002115F1" w:rsidRPr="000E318C" w:rsidRDefault="00CD1D5E" w:rsidP="00CD1D5E">
      <w:pPr>
        <w:spacing w:line="480" w:lineRule="auto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Руководство пользователя</w:t>
      </w:r>
    </w:p>
    <w:p w14:paraId="1921E7BB" w14:textId="77777777" w:rsidR="002115F1" w:rsidRPr="000E318C" w:rsidRDefault="002115F1" w:rsidP="00CD1D5E">
      <w:pPr>
        <w:spacing w:line="480" w:lineRule="auto"/>
        <w:jc w:val="center"/>
        <w:rPr>
          <w:rFonts w:eastAsia="MS Mincho"/>
          <w:sz w:val="28"/>
          <w:szCs w:val="28"/>
        </w:rPr>
      </w:pPr>
      <w:r w:rsidRPr="000E318C">
        <w:rPr>
          <w:sz w:val="28"/>
          <w:szCs w:val="28"/>
        </w:rPr>
        <w:t xml:space="preserve">1. </w:t>
      </w:r>
      <w:r w:rsidR="00930447" w:rsidRPr="000E318C">
        <w:rPr>
          <w:sz w:val="28"/>
          <w:szCs w:val="28"/>
        </w:rPr>
        <w:t>Общие сведения о программе</w:t>
      </w:r>
    </w:p>
    <w:p w14:paraId="44C3C0CF" w14:textId="77777777"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Информационная система </w:t>
      </w:r>
      <w:proofErr w:type="spellStart"/>
      <w:r w:rsidRPr="000E318C">
        <w:rPr>
          <w:sz w:val="28"/>
          <w:szCs w:val="28"/>
        </w:rPr>
        <w:t>AutoTestGenerator</w:t>
      </w:r>
      <w:proofErr w:type="spellEnd"/>
      <w:r w:rsidRPr="000E318C">
        <w:rPr>
          <w:sz w:val="28"/>
          <w:szCs w:val="28"/>
        </w:rPr>
        <w:t xml:space="preserve"> представляет собой настольное приложение для автоматической генерации UI-</w:t>
      </w:r>
      <w:proofErr w:type="spellStart"/>
      <w:r w:rsidRPr="000E318C">
        <w:rPr>
          <w:sz w:val="28"/>
          <w:szCs w:val="28"/>
        </w:rPr>
        <w:t>автотестов</w:t>
      </w:r>
      <w:proofErr w:type="spellEnd"/>
      <w:r w:rsidRPr="000E318C">
        <w:rPr>
          <w:sz w:val="28"/>
          <w:szCs w:val="28"/>
        </w:rPr>
        <w:t xml:space="preserve"> </w:t>
      </w:r>
      <w:r w:rsidR="003A2AD3" w:rsidRPr="000E318C">
        <w:rPr>
          <w:sz w:val="28"/>
          <w:szCs w:val="28"/>
          <w:lang w:val="en-US"/>
        </w:rPr>
        <w:t>web</w:t>
      </w:r>
      <w:r w:rsidRPr="000E318C">
        <w:rPr>
          <w:sz w:val="28"/>
          <w:szCs w:val="28"/>
        </w:rPr>
        <w:t xml:space="preserve">-приложений, построенных на платформе E3Core, на основе XML-метамодели приложения. Система позволяет инженеру-тестировщику получить готовый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-проект </w:t>
      </w:r>
      <w:proofErr w:type="spellStart"/>
      <w:r w:rsidRPr="000E318C">
        <w:rPr>
          <w:sz w:val="28"/>
          <w:szCs w:val="28"/>
        </w:rPr>
        <w:t>автотестов</w:t>
      </w:r>
      <w:proofErr w:type="spellEnd"/>
      <w:r w:rsidRPr="000E318C">
        <w:rPr>
          <w:sz w:val="28"/>
          <w:szCs w:val="28"/>
        </w:rPr>
        <w:t xml:space="preserve"> на </w:t>
      </w:r>
      <w:proofErr w:type="spellStart"/>
      <w:r w:rsidRPr="000E318C">
        <w:rPr>
          <w:sz w:val="28"/>
          <w:szCs w:val="28"/>
        </w:rPr>
        <w:t>JUnit</w:t>
      </w:r>
      <w:proofErr w:type="spellEnd"/>
      <w:r w:rsidRPr="000E318C">
        <w:rPr>
          <w:sz w:val="28"/>
          <w:szCs w:val="28"/>
        </w:rPr>
        <w:t xml:space="preserve"> 5 и </w:t>
      </w:r>
      <w:proofErr w:type="spellStart"/>
      <w:r w:rsidRPr="000E318C">
        <w:rPr>
          <w:sz w:val="28"/>
          <w:szCs w:val="28"/>
        </w:rPr>
        <w:t>Selenium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WebDriver</w:t>
      </w:r>
      <w:proofErr w:type="spellEnd"/>
      <w:r w:rsidRPr="000E318C">
        <w:rPr>
          <w:sz w:val="28"/>
          <w:szCs w:val="28"/>
        </w:rPr>
        <w:t xml:space="preserve"> без ручного написания кода, запустить прогон и получить отчёт с фотолетописью прохождения каждого теста.</w:t>
      </w:r>
    </w:p>
    <w:p w14:paraId="24C890CE" w14:textId="77777777"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Информационная система выполняет следующие функции:</w:t>
      </w:r>
    </w:p>
    <w:p w14:paraId="3D67ECE1" w14:textId="77777777" w:rsidR="00930447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>Разбор XML-метамодели: - анализ структуры XML-файла формата E3Core с поддержкой трёх пространств имён (NS_E, NS_E3, NS_MD); - извлечение информации о сущностях, атрибутах, типах данных, операциях и ассоциациях; - транслитерация русских имён сущностей в валидные Java-идентификаторы; - классификация сущностей на категории PRIMARY (основная), CHILD (дочерняя), REFERENCE_DICTIONARY (справочник); - визуализация списка разобранных сущностей в левой панели главного окна.</w:t>
      </w:r>
    </w:p>
    <w:p w14:paraId="56F73680" w14:textId="77777777" w:rsidR="00930447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 xml:space="preserve">Генерация тестового проекта: - формирование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-проекта с файлом pom.xml и зависимостями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; - генерация общих классов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SharedDriver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BaseTest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TestData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; - генерация Page Object класса для каждой PRIMARY-сущности модели; - генерация тестового класса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5 для каждой PRIMARY-сущности; - поддержка трёх уровней покрытия: SMOKE (проверка наличия полей), BASIC (+ поиск и таблица), FULL (+ полный CRUD-цикл).</w:t>
      </w:r>
    </w:p>
    <w:p w14:paraId="64F2A045" w14:textId="77777777" w:rsidR="00930447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 xml:space="preserve">Запуск тестов и сбор результатов: - запуск сгенерированных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через системный вызов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>; - параллельный режим (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fastMode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) с тремя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-экземплярами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для ускорения прогона; - выборочный запуск подмножества тестов через фильтр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; - построчный вывод хода </w:t>
      </w:r>
      <w:r w:rsidRPr="000E318C">
        <w:rPr>
          <w:rFonts w:ascii="Times New Roman" w:hAnsi="Times New Roman" w:cs="Times New Roman"/>
          <w:sz w:val="28"/>
          <w:szCs w:val="28"/>
        </w:rPr>
        <w:lastRenderedPageBreak/>
        <w:t xml:space="preserve">выполнения в журнале работы; - сбор результатов из XML-отчётов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с разделением на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>.</w:t>
      </w:r>
    </w:p>
    <w:p w14:paraId="4AFB53C1" w14:textId="77777777" w:rsidR="002115F1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 xml:space="preserve">Хранение и отображение истории: - сохранение каждого прогона в локальную базу данных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в рамках одной транзакции; - автоматическое создание базы данных при первом запуске и сохранение между сеансами; - просмотр истории прошлых прогонов в журнале главного окна; - формирование HTML-отчёта с фотолетописью и CSV-выгрузки результатов.</w:t>
      </w:r>
    </w:p>
    <w:p w14:paraId="26C8E10A" w14:textId="77777777" w:rsidR="00930447" w:rsidRPr="000E318C" w:rsidRDefault="00930447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036E12E1" w14:textId="77777777" w:rsidR="002115F1" w:rsidRPr="000E318C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E318C">
        <w:rPr>
          <w:sz w:val="28"/>
          <w:szCs w:val="28"/>
        </w:rPr>
        <w:t xml:space="preserve">2. </w:t>
      </w:r>
      <w:r w:rsidR="00930447" w:rsidRPr="000E318C">
        <w:rPr>
          <w:sz w:val="28"/>
          <w:szCs w:val="28"/>
        </w:rPr>
        <w:t>Описание запуска</w:t>
      </w:r>
    </w:p>
    <w:p w14:paraId="30D6F7D6" w14:textId="77777777"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Для запуска приложения необходимо открыть командную строку в корневом каталоге проекта </w:t>
      </w:r>
      <w:proofErr w:type="spellStart"/>
      <w:r w:rsidRPr="000E318C">
        <w:rPr>
          <w:sz w:val="28"/>
          <w:szCs w:val="28"/>
        </w:rPr>
        <w:t>AutoTestGenerator</w:t>
      </w:r>
      <w:proofErr w:type="spellEnd"/>
      <w:r w:rsidRPr="000E318C">
        <w:rPr>
          <w:sz w:val="28"/>
          <w:szCs w:val="28"/>
        </w:rPr>
        <w:t xml:space="preserve"> и выполнить команду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javafx:run</w:t>
      </w:r>
      <w:proofErr w:type="spellEnd"/>
      <w:r w:rsidRPr="000E318C">
        <w:rPr>
          <w:sz w:val="28"/>
          <w:szCs w:val="28"/>
        </w:rPr>
        <w:t xml:space="preserve"> (рис. П4.1). После запуска отображается главное окно приложения в начальном состоянии (рис. П4.2).</w:t>
      </w:r>
    </w:p>
    <w:p w14:paraId="41EEAC20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drawing>
          <wp:inline distT="0" distB="0" distL="0" distR="0" wp14:anchorId="15AD9A72" wp14:editId="63BEC90C">
            <wp:extent cx="5691331" cy="852755"/>
            <wp:effectExtent l="0" t="0" r="0" b="0"/>
            <wp:docPr id="15097131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188" name="Рисунок 1509713188"/>
                    <pic:cNvPicPr/>
                  </pic:nvPicPr>
                  <pic:blipFill rotWithShape="1"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8"/>
                    <a:stretch/>
                  </pic:blipFill>
                  <pic:spPr bwMode="auto">
                    <a:xfrm>
                      <a:off x="0" y="0"/>
                      <a:ext cx="5879121" cy="880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E2A3A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П4.1. Запуск приложения командой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javafx:run</w:t>
      </w:r>
      <w:proofErr w:type="spellEnd"/>
    </w:p>
    <w:p w14:paraId="5DB6F4C5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</w:p>
    <w:p w14:paraId="4ED91397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3BE2AAAC" wp14:editId="01BA5C1C">
            <wp:extent cx="4455398" cy="3236359"/>
            <wp:effectExtent l="0" t="0" r="2540" b="2540"/>
            <wp:docPr id="1521387401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49325" cy="33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6284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П4.2. Главное окно приложения в начальном состоянии</w:t>
      </w:r>
    </w:p>
    <w:p w14:paraId="13BD59EB" w14:textId="77777777" w:rsidR="002115F1" w:rsidRPr="000E318C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3. </w:t>
      </w:r>
      <w:r w:rsidR="00930447" w:rsidRPr="000E318C">
        <w:rPr>
          <w:sz w:val="28"/>
          <w:szCs w:val="28"/>
        </w:rPr>
        <w:t>Работа с программой</w:t>
      </w:r>
    </w:p>
    <w:p w14:paraId="622F3881" w14:textId="77777777" w:rsidR="00930447" w:rsidRPr="000E318C" w:rsidRDefault="00930447" w:rsidP="00930447">
      <w:pPr>
        <w:spacing w:line="360" w:lineRule="auto"/>
        <w:ind w:firstLine="425"/>
        <w:jc w:val="both"/>
        <w:rPr>
          <w:rFonts w:eastAsia="MS Mincho"/>
          <w:sz w:val="28"/>
        </w:rPr>
      </w:pPr>
      <w:r w:rsidRPr="000E318C">
        <w:rPr>
          <w:rFonts w:eastAsia="MS Mincho"/>
          <w:sz w:val="28"/>
        </w:rPr>
        <w:t xml:space="preserve">Шаг 1. Ввод параметров. В верхней панели главного окна заполнить поля: «XML-файл» — путь к файлу метамодели; «URL сайта» — адрес тестируемого </w:t>
      </w:r>
      <w:r w:rsidR="003A2AD3" w:rsidRPr="000E318C">
        <w:rPr>
          <w:rFonts w:eastAsia="MS Mincho"/>
          <w:sz w:val="28"/>
          <w:lang w:val="en-US"/>
        </w:rPr>
        <w:t>web</w:t>
      </w:r>
      <w:r w:rsidRPr="000E318C">
        <w:rPr>
          <w:rFonts w:eastAsia="MS Mincho"/>
          <w:sz w:val="28"/>
        </w:rPr>
        <w:t xml:space="preserve">-приложения; «Логин» и «Пароль» — учётные данные для авторизации; «Каталог вывода» — директория для </w:t>
      </w:r>
      <w:proofErr w:type="spellStart"/>
      <w:r w:rsidRPr="000E318C">
        <w:rPr>
          <w:rFonts w:eastAsia="MS Mincho"/>
          <w:sz w:val="28"/>
        </w:rPr>
        <w:t>Maven</w:t>
      </w:r>
      <w:proofErr w:type="spellEnd"/>
      <w:r w:rsidRPr="000E318C">
        <w:rPr>
          <w:rFonts w:eastAsia="MS Mincho"/>
          <w:sz w:val="28"/>
        </w:rPr>
        <w:t>-проекта; «Уровень тестов» — выпадающий список SMOKE / BASIC / FULL. Поля «XML-файл» и «Каталог вывода» можно заполнить через диалог «Обзор…» (рис. П4.3).</w:t>
      </w:r>
    </w:p>
    <w:p w14:paraId="4897862D" w14:textId="77777777" w:rsidR="00930447" w:rsidRPr="000E318C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  <w:r w:rsidRPr="000E318C">
        <w:rPr>
          <w:rFonts w:eastAsia="MS Mincho"/>
          <w:noProof/>
          <w:sz w:val="28"/>
          <w14:ligatures w14:val="standardContextual"/>
        </w:rPr>
        <w:drawing>
          <wp:inline distT="0" distB="0" distL="0" distR="0" wp14:anchorId="779C43E4" wp14:editId="40E588ED">
            <wp:extent cx="4190212" cy="1520604"/>
            <wp:effectExtent l="0" t="0" r="1270" b="3810"/>
            <wp:docPr id="46369336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3361" name="Рисунок 463693361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8" t="1" r="-6" b="49677"/>
                    <a:stretch/>
                  </pic:blipFill>
                  <pic:spPr bwMode="auto">
                    <a:xfrm>
                      <a:off x="0" y="0"/>
                      <a:ext cx="4273339" cy="155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359F7" w14:textId="77777777" w:rsidR="002115F1" w:rsidRPr="000E318C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  <w:r w:rsidRPr="000E318C">
        <w:rPr>
          <w:rFonts w:eastAsia="MS Mincho"/>
          <w:sz w:val="28"/>
        </w:rPr>
        <w:t>Рис. П4.3. Диалог выбора XML-файла</w:t>
      </w:r>
    </w:p>
    <w:p w14:paraId="339F4EF8" w14:textId="77777777" w:rsidR="00930447" w:rsidRPr="000E318C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</w:p>
    <w:p w14:paraId="01A54BDA" w14:textId="77777777"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Шаг 2. Разбор XML-модели. 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 (рис. П4.4). Для каждой сущности показаны её имя и категория. </w:t>
      </w:r>
    </w:p>
    <w:p w14:paraId="3D5B8FCF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7AD5109F" wp14:editId="5AEBA41D">
            <wp:extent cx="1749287" cy="3173710"/>
            <wp:effectExtent l="0" t="0" r="3810" b="1905"/>
            <wp:docPr id="7604029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 rotWithShape="1">
                    <a:blip r:embed="rId109"/>
                    <a:srcRect t="29977" r="72024"/>
                    <a:stretch/>
                  </pic:blipFill>
                  <pic:spPr bwMode="auto">
                    <a:xfrm>
                      <a:off x="0" y="0"/>
                      <a:ext cx="1812687" cy="328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8D914" w14:textId="77777777"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П4.4. Список разобранных сущностей</w:t>
      </w:r>
    </w:p>
    <w:p w14:paraId="749CDA9C" w14:textId="77777777"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Шаг 3. Генерация тестового проекта. Нажать кнопку «Сгенерировать тесты». В указанном каталоге будет создан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>-проект, включающий pom.xml, общие классы (</w:t>
      </w:r>
      <w:proofErr w:type="spellStart"/>
      <w:r w:rsidRPr="000E318C">
        <w:rPr>
          <w:sz w:val="28"/>
          <w:szCs w:val="28"/>
        </w:rPr>
        <w:t>SharedDriver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BaseTest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TestData</w:t>
      </w:r>
      <w:proofErr w:type="spellEnd"/>
      <w:r w:rsidRPr="000E318C">
        <w:rPr>
          <w:sz w:val="28"/>
          <w:szCs w:val="28"/>
        </w:rPr>
        <w:t xml:space="preserve">), Page Object и тестовый класс для каждой PRIMARY-сущности. По завершении в </w:t>
      </w:r>
      <w:r w:rsidR="0040202A" w:rsidRPr="000E318C">
        <w:rPr>
          <w:sz w:val="28"/>
          <w:szCs w:val="28"/>
        </w:rPr>
        <w:t>логе</w:t>
      </w:r>
      <w:r w:rsidRPr="000E318C">
        <w:rPr>
          <w:sz w:val="28"/>
          <w:szCs w:val="28"/>
        </w:rPr>
        <w:t xml:space="preserve"> появляется сообщение с количеством сгенерированных файлов (рис. П4.</w:t>
      </w:r>
      <w:r w:rsidR="0040202A" w:rsidRPr="000E318C">
        <w:rPr>
          <w:sz w:val="28"/>
          <w:szCs w:val="28"/>
        </w:rPr>
        <w:t>5</w:t>
      </w:r>
      <w:r w:rsidRPr="000E318C">
        <w:rPr>
          <w:sz w:val="28"/>
          <w:szCs w:val="28"/>
        </w:rPr>
        <w:t>).</w:t>
      </w:r>
    </w:p>
    <w:p w14:paraId="407B86BC" w14:textId="77777777" w:rsidR="00930447" w:rsidRPr="000E318C" w:rsidRDefault="0040202A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drawing>
          <wp:inline distT="0" distB="0" distL="0" distR="0" wp14:anchorId="40C2B2C1" wp14:editId="4CD0078F">
            <wp:extent cx="5387008" cy="1621468"/>
            <wp:effectExtent l="0" t="0" r="0" b="4445"/>
            <wp:docPr id="16757713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1307" name="Рисунок 1675771307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27" cy="16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212" w14:textId="77777777" w:rsidR="00930447" w:rsidRPr="000E318C" w:rsidRDefault="00930447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</w:t>
      </w:r>
      <w:r w:rsidR="0040202A" w:rsidRPr="000E318C">
        <w:rPr>
          <w:sz w:val="28"/>
          <w:szCs w:val="28"/>
        </w:rPr>
        <w:t>5</w:t>
      </w:r>
      <w:r w:rsidRPr="000E318C">
        <w:rPr>
          <w:sz w:val="28"/>
          <w:szCs w:val="28"/>
        </w:rPr>
        <w:t>. Журнал после генерации тестов</w:t>
      </w:r>
    </w:p>
    <w:p w14:paraId="5EDE1C55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14:paraId="09F1C305" w14:textId="77777777"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Шаг 4. Запуск тестов. Нажать кнопку «Запустить тесты». При необходимости отметить флажок «Параллельный режим» для ускоренного прогона в </w:t>
      </w:r>
      <w:proofErr w:type="spellStart"/>
      <w:r w:rsidRPr="000E318C">
        <w:rPr>
          <w:sz w:val="28"/>
          <w:szCs w:val="28"/>
        </w:rPr>
        <w:t>headless</w:t>
      </w:r>
      <w:proofErr w:type="spellEnd"/>
      <w:r w:rsidRPr="000E318C">
        <w:rPr>
          <w:sz w:val="28"/>
          <w:szCs w:val="28"/>
        </w:rPr>
        <w:t xml:space="preserve">-режиме либо указать фильтр для выборочного запуска. Система запускает команду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test</w:t>
      </w:r>
      <w:proofErr w:type="spellEnd"/>
      <w:r w:rsidRPr="000E318C">
        <w:rPr>
          <w:sz w:val="28"/>
          <w:szCs w:val="28"/>
        </w:rPr>
        <w:t xml:space="preserve"> в фоновом потоке, построчный вывод отображается в нижней панели «Лог» (рис. П4.7).</w:t>
      </w:r>
    </w:p>
    <w:p w14:paraId="1AD35E00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2E3D7898" wp14:editId="07481DDD">
            <wp:extent cx="4828934" cy="3505200"/>
            <wp:effectExtent l="0" t="0" r="0" b="0"/>
            <wp:docPr id="1048576387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98438" cy="3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EEE8" w14:textId="77777777" w:rsidR="00930447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П4.7. Журнал работы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 при запуске тестов</w:t>
      </w:r>
    </w:p>
    <w:p w14:paraId="12DF0A02" w14:textId="77777777"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Шаг 5. Просмотр результатов прогона. 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П4.8). </w:t>
      </w:r>
    </w:p>
    <w:p w14:paraId="118FAC65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34C5CD31" wp14:editId="235DA147">
            <wp:extent cx="5597580" cy="2212848"/>
            <wp:effectExtent l="0" t="0" r="3175" b="0"/>
            <wp:doc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112"/>
                    <a:srcRect l="25016" t="29151" r="2070" b="31608"/>
                    <a:stretch/>
                  </pic:blipFill>
                  <pic:spPr bwMode="auto">
                    <a:xfrm>
                      <a:off x="0" y="0"/>
                      <a:ext cx="5732240" cy="226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564F9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П4.8. Таблица результатов прогона</w:t>
      </w:r>
    </w:p>
    <w:p w14:paraId="488F8CD5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14:paraId="461AA231" w14:textId="5B994F87"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Шаг 6. Просмотр истории прогонов. 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</w:t>
      </w:r>
      <w:proofErr w:type="spellStart"/>
      <w:r w:rsidRPr="000E318C">
        <w:rPr>
          <w:sz w:val="28"/>
          <w:szCs w:val="28"/>
        </w:rPr>
        <w:t>passed</w:t>
      </w:r>
      <w:proofErr w:type="spellEnd"/>
      <w:r w:rsidRPr="000E318C">
        <w:rPr>
          <w:sz w:val="28"/>
          <w:szCs w:val="28"/>
        </w:rPr>
        <w:t xml:space="preserve"> / </w:t>
      </w:r>
      <w:proofErr w:type="spellStart"/>
      <w:r w:rsidRPr="000E318C">
        <w:rPr>
          <w:sz w:val="28"/>
          <w:szCs w:val="28"/>
        </w:rPr>
        <w:t>failed</w:t>
      </w:r>
      <w:proofErr w:type="spellEnd"/>
      <w:r w:rsidRPr="000E318C">
        <w:rPr>
          <w:sz w:val="28"/>
          <w:szCs w:val="28"/>
        </w:rPr>
        <w:t xml:space="preserve"> / </w:t>
      </w:r>
      <w:proofErr w:type="spellStart"/>
      <w:r w:rsidRPr="000E318C">
        <w:rPr>
          <w:sz w:val="28"/>
          <w:szCs w:val="28"/>
        </w:rPr>
        <w:t>skipped</w:t>
      </w:r>
      <w:proofErr w:type="spellEnd"/>
      <w:r w:rsidRPr="000E318C">
        <w:rPr>
          <w:sz w:val="28"/>
          <w:szCs w:val="28"/>
        </w:rPr>
        <w:t>) (</w:t>
      </w:r>
      <w:r w:rsidR="000C3765">
        <w:rPr>
          <w:sz w:val="28"/>
          <w:szCs w:val="28"/>
        </w:rPr>
        <w:t>рис. П4.9</w:t>
      </w:r>
      <w:r w:rsidRPr="000E318C">
        <w:rPr>
          <w:sz w:val="28"/>
          <w:szCs w:val="28"/>
        </w:rPr>
        <w:t>).</w:t>
      </w:r>
    </w:p>
    <w:p w14:paraId="06CD1157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drawing>
          <wp:inline distT="0" distB="0" distL="0" distR="0" wp14:anchorId="128A424E" wp14:editId="6F5FE48E">
            <wp:extent cx="5792738" cy="1279488"/>
            <wp:effectExtent l="0" t="0" r="0" b="0"/>
            <wp:docPr id="1549645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312" name="Рисунок 1549645312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00" cy="13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DA6D" w14:textId="0DA1A9CD" w:rsidR="0040202A" w:rsidRPr="000E318C" w:rsidRDefault="000C3765" w:rsidP="0040202A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 П4.9</w:t>
      </w:r>
      <w:r w:rsidR="0040202A" w:rsidRPr="000E318C">
        <w:rPr>
          <w:sz w:val="28"/>
          <w:szCs w:val="28"/>
        </w:rPr>
        <w:t>. Просмотр истории прогонов</w:t>
      </w:r>
    </w:p>
    <w:p w14:paraId="2EAE3455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14:paraId="6C1A6536" w14:textId="5A3305F8"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Шаг 7. Открытие HTML-отчёта. По завершении прогона в каталоге </w:t>
      </w:r>
      <w:proofErr w:type="spellStart"/>
      <w:r w:rsidRPr="000E318C">
        <w:rPr>
          <w:sz w:val="28"/>
          <w:szCs w:val="28"/>
        </w:rPr>
        <w:t>target</w:t>
      </w:r>
      <w:proofErr w:type="spellEnd"/>
      <w:r w:rsidRPr="000E318C">
        <w:rPr>
          <w:sz w:val="28"/>
          <w:szCs w:val="28"/>
        </w:rPr>
        <w:t xml:space="preserve">/ сгенерированного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>-проекта создаётся файл run-report.html — пользовательский HTML-отчёт с фотоле</w:t>
      </w:r>
      <w:r w:rsidR="000C3765">
        <w:rPr>
          <w:sz w:val="28"/>
          <w:szCs w:val="28"/>
        </w:rPr>
        <w:t>тописью (рис. П4.10</w:t>
      </w:r>
      <w:r w:rsidRPr="000E318C">
        <w:rPr>
          <w:sz w:val="28"/>
          <w:szCs w:val="28"/>
        </w:rPr>
        <w:t>).</w:t>
      </w:r>
    </w:p>
    <w:p w14:paraId="4BA9BBA2" w14:textId="77777777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224192B" wp14:editId="6DE68C24">
            <wp:extent cx="5612931" cy="2999232"/>
            <wp:effectExtent l="0" t="0" r="635" b="0"/>
            <wp:docPr id="2988679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7933" name="Рисунок 298867933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483" cy="30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08CC" w14:textId="3BE0B6ED"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П4.1</w:t>
      </w:r>
      <w:r w:rsidR="000C3765">
        <w:rPr>
          <w:sz w:val="28"/>
          <w:szCs w:val="28"/>
        </w:rPr>
        <w:t>0</w:t>
      </w:r>
      <w:r w:rsidRPr="000E318C">
        <w:rPr>
          <w:sz w:val="28"/>
          <w:szCs w:val="28"/>
        </w:rPr>
        <w:t>. HTML-отчёт с фотолетописью</w:t>
      </w:r>
    </w:p>
    <w:p w14:paraId="35AE56DF" w14:textId="77777777"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</w:p>
    <w:p w14:paraId="7C477DE7" w14:textId="50BAB573" w:rsidR="002115F1" w:rsidRPr="00F15756" w:rsidRDefault="002115F1" w:rsidP="008404E6">
      <w:pPr>
        <w:spacing w:line="360" w:lineRule="auto"/>
        <w:ind w:firstLine="425"/>
        <w:jc w:val="both"/>
        <w:rPr>
          <w:sz w:val="28"/>
          <w:szCs w:val="28"/>
        </w:rPr>
        <w:sectPr w:rsidR="002115F1" w:rsidRPr="00F15756" w:rsidSect="00F15756">
          <w:headerReference w:type="default" r:id="rId115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0E318C">
        <w:rPr>
          <w:sz w:val="28"/>
          <w:szCs w:val="28"/>
          <w:lang w:val="en-US"/>
        </w:rPr>
        <w:t>XML</w:t>
      </w:r>
      <w:r w:rsidRPr="000E318C">
        <w:rPr>
          <w:sz w:val="28"/>
          <w:szCs w:val="28"/>
        </w:rPr>
        <w:t xml:space="preserve">-файл, другой </w:t>
      </w:r>
      <w:r w:rsidRPr="000E318C">
        <w:rPr>
          <w:sz w:val="28"/>
          <w:szCs w:val="28"/>
          <w:lang w:val="en-US"/>
        </w:rPr>
        <w:t>URL</w:t>
      </w:r>
      <w:r w:rsidRPr="000E318C">
        <w:rPr>
          <w:sz w:val="28"/>
          <w:szCs w:val="28"/>
        </w:rPr>
        <w:t xml:space="preserve">) достаточно отредактировать поля ввода и повторить цикл «Разобрать </w:t>
      </w:r>
      <w:r w:rsidRPr="000E318C">
        <w:rPr>
          <w:sz w:val="28"/>
          <w:szCs w:val="28"/>
          <w:lang w:val="en-US"/>
        </w:rPr>
        <w:t>XML</w:t>
      </w:r>
      <w:r w:rsidRPr="000E318C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</w:p>
    <w:p w14:paraId="5DB5FF67" w14:textId="77777777" w:rsidR="0028623B" w:rsidRDefault="0028623B"/>
    <w:sectPr w:rsidR="0028623B" w:rsidSect="00812F9A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BD73" w14:textId="77777777" w:rsidR="009038F7" w:rsidRDefault="009038F7" w:rsidP="009456EA">
      <w:r>
        <w:separator/>
      </w:r>
    </w:p>
  </w:endnote>
  <w:endnote w:type="continuationSeparator" w:id="0">
    <w:p w14:paraId="3E053952" w14:textId="77777777" w:rsidR="009038F7" w:rsidRDefault="009038F7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F8DC" w14:textId="77777777" w:rsidR="00B758FC" w:rsidRPr="00EC5E1E" w:rsidRDefault="00B758FC" w:rsidP="00EC5E1E">
    <w:pPr>
      <w:jc w:val="center"/>
    </w:pPr>
    <w:r w:rsidRPr="00EC5E1E">
      <w:t>Череповец</w:t>
    </w:r>
  </w:p>
  <w:p w14:paraId="642EF17B" w14:textId="77777777" w:rsidR="00B758FC" w:rsidRPr="00EC5E1E" w:rsidRDefault="00B758FC" w:rsidP="00EC5E1E">
    <w:pPr>
      <w:jc w:val="center"/>
    </w:pPr>
    <w:r w:rsidRPr="00EC5E1E">
      <w:t>2026 г.</w:t>
    </w:r>
  </w:p>
  <w:p w14:paraId="77F2D931" w14:textId="77777777" w:rsidR="00B758FC" w:rsidRDefault="00B758F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14:paraId="0026678A" w14:textId="77777777" w:rsidR="00B758FC" w:rsidRDefault="00B758FC" w:rsidP="00B758F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5C5EDA18" w14:textId="77777777" w:rsidR="00B758FC" w:rsidRDefault="00B758FC" w:rsidP="00B758FC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8E211" w14:textId="77777777" w:rsidR="00B758FC" w:rsidRDefault="00B758FC" w:rsidP="00B758FC">
    <w:pPr>
      <w:pStyle w:val="af2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2BA9" w14:textId="77777777" w:rsidR="00B758FC" w:rsidRDefault="00B758FC"/>
  <w:p w14:paraId="3B16A5CC" w14:textId="77777777" w:rsidR="00B758FC" w:rsidRDefault="00B758FC"/>
  <w:p w14:paraId="6EE34DCF" w14:textId="77777777" w:rsidR="00B758FC" w:rsidRDefault="00B758FC"/>
  <w:p w14:paraId="212D0213" w14:textId="77777777" w:rsidR="00B758FC" w:rsidRDefault="00B758F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9B64" w14:textId="77777777" w:rsidR="00B758FC" w:rsidRDefault="00B758FC"/>
  <w:p w14:paraId="474F058C" w14:textId="77777777" w:rsidR="00B758FC" w:rsidRDefault="00B758FC"/>
  <w:p w14:paraId="3D94AADE" w14:textId="77777777" w:rsidR="00B758FC" w:rsidRDefault="00B758FC"/>
  <w:p w14:paraId="0B6BECC7" w14:textId="77777777" w:rsidR="00B758FC" w:rsidRDefault="00B758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D844" w14:textId="77777777" w:rsidR="00B758FC" w:rsidRDefault="00B758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0786" w14:textId="77777777" w:rsidR="009038F7" w:rsidRDefault="009038F7" w:rsidP="009456EA">
      <w:r>
        <w:separator/>
      </w:r>
    </w:p>
  </w:footnote>
  <w:footnote w:type="continuationSeparator" w:id="0">
    <w:p w14:paraId="5B34E17A" w14:textId="77777777" w:rsidR="009038F7" w:rsidRDefault="009038F7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0E90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7A100" w14:textId="77777777" w:rsidR="00B758FC" w:rsidRPr="00EC5E1E" w:rsidRDefault="00B758FC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B758FC" w:rsidRPr="00EC5E1E" w14:paraId="51A9E9BE" w14:textId="77777777" w:rsidTr="00B758FC">
      <w:trPr>
        <w:jc w:val="center"/>
      </w:trPr>
      <w:tc>
        <w:tcPr>
          <w:tcW w:w="9854" w:type="dxa"/>
        </w:tcPr>
        <w:p w14:paraId="0068581E" w14:textId="77777777" w:rsidR="00B758FC" w:rsidRPr="00EC5E1E" w:rsidRDefault="00B758FC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14:paraId="3E092594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14:paraId="7FF37ED2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14:paraId="3B5547A2" w14:textId="77777777" w:rsidR="00B758FC" w:rsidRPr="00EC5E1E" w:rsidRDefault="00B758FC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14:paraId="7E78FA55" w14:textId="77777777" w:rsidR="00B758FC" w:rsidRPr="000105D6" w:rsidRDefault="00B758FC" w:rsidP="00B758F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14:paraId="539665CD" w14:textId="77777777" w:rsidR="00B758FC" w:rsidRDefault="00B758FC" w:rsidP="00B758F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8</w:t>
        </w:r>
        <w:r>
          <w:rPr>
            <w:rStyle w:val="af4"/>
          </w:rPr>
          <w:fldChar w:fldCharType="end"/>
        </w:r>
      </w:p>
    </w:sdtContent>
  </w:sdt>
  <w:p w14:paraId="4BCC5106" w14:textId="77777777" w:rsidR="00B758FC" w:rsidRDefault="00B758FC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kern w:val="2"/>
        <w:sz w:val="22"/>
        <w:szCs w:val="22"/>
        <w:lang w:eastAsia="en-US"/>
        <w14:ligatures w14:val="standardContextual"/>
      </w:rPr>
      <w:id w:val="1539859456"/>
      <w:docPartObj>
        <w:docPartGallery w:val="Page Numbers (Top of Page)"/>
        <w:docPartUnique/>
      </w:docPartObj>
    </w:sdtPr>
    <w:sdtContent>
      <w:p w14:paraId="2257C683" w14:textId="77777777" w:rsidR="00B758FC" w:rsidRPr="00C1312E" w:rsidRDefault="00B758FC" w:rsidP="00CF41D9">
        <w:pPr>
          <w:jc w:val="right"/>
          <w:rPr>
            <w:sz w:val="20"/>
            <w:szCs w:val="20"/>
          </w:rPr>
        </w:pPr>
        <w:r w:rsidRPr="00C1312E">
          <w:rPr>
            <w:sz w:val="20"/>
            <w:szCs w:val="20"/>
          </w:rPr>
          <w:t>СМК Ф 8.2.4-01-10</w:t>
        </w:r>
      </w:p>
      <w:tbl>
        <w:tblPr>
          <w:tblW w:w="5000" w:type="pct"/>
          <w:jc w:val="center"/>
          <w:tblLook w:val="01E0" w:firstRow="1" w:lastRow="1" w:firstColumn="1" w:lastColumn="1" w:noHBand="0" w:noVBand="0"/>
        </w:tblPr>
        <w:tblGrid>
          <w:gridCol w:w="9354"/>
        </w:tblGrid>
        <w:tr w:rsidR="00B758FC" w:rsidRPr="00C1312E" w14:paraId="112A2560" w14:textId="77777777" w:rsidTr="00B758FC">
          <w:trPr>
            <w:jc w:val="center"/>
          </w:trPr>
          <w:tc>
            <w:tcPr>
              <w:tcW w:w="9854" w:type="dxa"/>
            </w:tcPr>
            <w:p w14:paraId="1C67665C" w14:textId="77777777" w:rsidR="00B758FC" w:rsidRPr="00C1312E" w:rsidRDefault="00B758FC" w:rsidP="00CF41D9">
              <w:pPr>
                <w:jc w:val="center"/>
                <w:rPr>
                  <w:b/>
                  <w:bCs/>
                  <w:caps/>
                </w:rPr>
              </w:pPr>
              <w:r w:rsidRPr="00C1312E">
                <w:rPr>
                  <w:b/>
                  <w:bCs/>
                  <w:caps/>
                </w:rPr>
                <w:t>минобрнауки россии</w:t>
              </w:r>
            </w:p>
            <w:p w14:paraId="45CE97EF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 xml:space="preserve">федеральное государственное бюджетное </w:t>
              </w:r>
            </w:p>
            <w:p w14:paraId="21A794BA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>образовательное учреждение высшего образования</w:t>
              </w:r>
            </w:p>
            <w:p w14:paraId="35016270" w14:textId="77777777" w:rsidR="00B758FC" w:rsidRPr="00C1312E" w:rsidRDefault="00B758FC" w:rsidP="00CF41D9">
              <w:pPr>
                <w:jc w:val="center"/>
                <w:rPr>
                  <w:b/>
                  <w:bCs/>
                  <w:szCs w:val="20"/>
                </w:rPr>
              </w:pPr>
              <w:r w:rsidRPr="00C1312E">
                <w:rPr>
                  <w:b/>
                  <w:bCs/>
                </w:rPr>
                <w:t>«Череповецкий государственный университет»</w:t>
              </w:r>
            </w:p>
          </w:tc>
        </w:tr>
      </w:tbl>
      <w:p w14:paraId="18E8A0AE" w14:textId="77777777" w:rsidR="00B758FC" w:rsidRDefault="00000000" w:rsidP="00CF41D9">
        <w:pPr>
          <w:pStyle w:val="af0"/>
        </w:pP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F77D" w14:textId="77777777" w:rsidR="00B758FC" w:rsidRPr="00950D8E" w:rsidRDefault="00B758FC" w:rsidP="00B758FC">
    <w:pPr>
      <w:pStyle w:val="af0"/>
      <w:jc w:val="center"/>
    </w:pPr>
    <w:r>
      <w:t>153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18FC2" w14:textId="2965FC0A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35</w:t>
    </w:r>
    <w:r>
      <w:rPr>
        <w:sz w:val="2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4600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713FF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7C17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35661" w14:textId="5FAD79DB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182</w:t>
    </w:r>
    <w:r>
      <w:rPr>
        <w:sz w:val="28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4FF4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9BAA" w14:textId="3B1F94E8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183</w:t>
    </w:r>
    <w:r>
      <w:rPr>
        <w:sz w:val="28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0821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E945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157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ECA6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0CCD" w14:textId="3213308D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193</w:t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B6B7" w14:textId="77777777" w:rsidR="00B758FC" w:rsidRDefault="00B758FC"/>
  <w:p w14:paraId="2F123AE3" w14:textId="77777777" w:rsidR="00B758FC" w:rsidRDefault="00B758FC"/>
  <w:p w14:paraId="6969D6FA" w14:textId="77777777" w:rsidR="00B758FC" w:rsidRDefault="00B758FC"/>
  <w:p w14:paraId="1C691DB9" w14:textId="77777777" w:rsidR="00B758FC" w:rsidRDefault="00B758FC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683F898" w14:textId="2B25AFF1" w:rsidR="00B758FC" w:rsidRPr="00A07143" w:rsidRDefault="00B758FC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B7279">
          <w:rPr>
            <w:rFonts w:ascii="Times New Roman" w:hAnsi="Times New Roman" w:cs="Times New Roman"/>
            <w:noProof/>
            <w:sz w:val="28"/>
            <w:szCs w:val="28"/>
          </w:rPr>
          <w:t>194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FE485A9" w14:textId="0208CAA5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194</w:t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5A2EE17" w14:textId="77777777" w:rsidR="00B758FC" w:rsidRPr="002115F1" w:rsidRDefault="00B758FC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DDE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2076936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E07AF"/>
    <w:multiLevelType w:val="hybridMultilevel"/>
    <w:tmpl w:val="ECF63C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38056163"/>
    <w:multiLevelType w:val="hybridMultilevel"/>
    <w:tmpl w:val="DC461A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7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033036D"/>
    <w:multiLevelType w:val="hybridMultilevel"/>
    <w:tmpl w:val="FE1AE0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84E778D"/>
    <w:multiLevelType w:val="hybridMultilevel"/>
    <w:tmpl w:val="3A8A472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5A472C8E"/>
    <w:multiLevelType w:val="hybridMultilevel"/>
    <w:tmpl w:val="4ECA15F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5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0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2897">
    <w:abstractNumId w:val="14"/>
  </w:num>
  <w:num w:numId="2" w16cid:durableId="676805089">
    <w:abstractNumId w:val="26"/>
  </w:num>
  <w:num w:numId="3" w16cid:durableId="1120882360">
    <w:abstractNumId w:val="23"/>
  </w:num>
  <w:num w:numId="4" w16cid:durableId="1335189582">
    <w:abstractNumId w:val="39"/>
  </w:num>
  <w:num w:numId="5" w16cid:durableId="354580759">
    <w:abstractNumId w:val="20"/>
  </w:num>
  <w:num w:numId="6" w16cid:durableId="903954156">
    <w:abstractNumId w:val="17"/>
  </w:num>
  <w:num w:numId="7" w16cid:durableId="256059257">
    <w:abstractNumId w:val="34"/>
  </w:num>
  <w:num w:numId="8" w16cid:durableId="516042108">
    <w:abstractNumId w:val="38"/>
  </w:num>
  <w:num w:numId="9" w16cid:durableId="360980073">
    <w:abstractNumId w:val="30"/>
  </w:num>
  <w:num w:numId="10" w16cid:durableId="500852103">
    <w:abstractNumId w:val="28"/>
  </w:num>
  <w:num w:numId="11" w16cid:durableId="374812054">
    <w:abstractNumId w:val="33"/>
  </w:num>
  <w:num w:numId="12" w16cid:durableId="878391942">
    <w:abstractNumId w:val="16"/>
  </w:num>
  <w:num w:numId="13" w16cid:durableId="2051101372">
    <w:abstractNumId w:val="21"/>
  </w:num>
  <w:num w:numId="14" w16cid:durableId="1230921238">
    <w:abstractNumId w:val="8"/>
  </w:num>
  <w:num w:numId="15" w16cid:durableId="14112865">
    <w:abstractNumId w:val="6"/>
  </w:num>
  <w:num w:numId="16" w16cid:durableId="215050004">
    <w:abstractNumId w:val="5"/>
  </w:num>
  <w:num w:numId="17" w16cid:durableId="1372412408">
    <w:abstractNumId w:val="4"/>
  </w:num>
  <w:num w:numId="18" w16cid:durableId="1676836213">
    <w:abstractNumId w:val="7"/>
  </w:num>
  <w:num w:numId="19" w16cid:durableId="1200780913">
    <w:abstractNumId w:val="3"/>
  </w:num>
  <w:num w:numId="20" w16cid:durableId="461536217">
    <w:abstractNumId w:val="2"/>
  </w:num>
  <w:num w:numId="21" w16cid:durableId="1481772796">
    <w:abstractNumId w:val="1"/>
  </w:num>
  <w:num w:numId="22" w16cid:durableId="1725057742">
    <w:abstractNumId w:val="9"/>
  </w:num>
  <w:num w:numId="23" w16cid:durableId="1112287591">
    <w:abstractNumId w:val="13"/>
  </w:num>
  <w:num w:numId="24" w16cid:durableId="1387484159">
    <w:abstractNumId w:val="0"/>
  </w:num>
  <w:num w:numId="25" w16cid:durableId="879710451">
    <w:abstractNumId w:val="18"/>
  </w:num>
  <w:num w:numId="26" w16cid:durableId="1597983841">
    <w:abstractNumId w:val="11"/>
  </w:num>
  <w:num w:numId="27" w16cid:durableId="723413794">
    <w:abstractNumId w:val="27"/>
  </w:num>
  <w:num w:numId="28" w16cid:durableId="947809163">
    <w:abstractNumId w:val="35"/>
  </w:num>
  <w:num w:numId="29" w16cid:durableId="2120181868">
    <w:abstractNumId w:val="32"/>
  </w:num>
  <w:num w:numId="30" w16cid:durableId="1786384645">
    <w:abstractNumId w:val="10"/>
  </w:num>
  <w:num w:numId="31" w16cid:durableId="319777077">
    <w:abstractNumId w:val="29"/>
  </w:num>
  <w:num w:numId="32" w16cid:durableId="1624464116">
    <w:abstractNumId w:val="15"/>
  </w:num>
  <w:num w:numId="33" w16cid:durableId="450782957">
    <w:abstractNumId w:val="31"/>
  </w:num>
  <w:num w:numId="34" w16cid:durableId="2073238699">
    <w:abstractNumId w:val="37"/>
  </w:num>
  <w:num w:numId="35" w16cid:durableId="45957209">
    <w:abstractNumId w:val="40"/>
  </w:num>
  <w:num w:numId="36" w16cid:durableId="2125952193">
    <w:abstractNumId w:val="12"/>
  </w:num>
  <w:num w:numId="37" w16cid:durableId="1156149648">
    <w:abstractNumId w:val="19"/>
  </w:num>
  <w:num w:numId="38" w16cid:durableId="2055612149">
    <w:abstractNumId w:val="22"/>
  </w:num>
  <w:num w:numId="39" w16cid:durableId="1132095124">
    <w:abstractNumId w:val="36"/>
  </w:num>
  <w:num w:numId="40" w16cid:durableId="789711359">
    <w:abstractNumId w:val="25"/>
  </w:num>
  <w:num w:numId="41" w16cid:durableId="596258326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50"/>
    <w:rsid w:val="0000071E"/>
    <w:rsid w:val="00003A02"/>
    <w:rsid w:val="000058BF"/>
    <w:rsid w:val="000061BF"/>
    <w:rsid w:val="00006769"/>
    <w:rsid w:val="0001292D"/>
    <w:rsid w:val="00023BC4"/>
    <w:rsid w:val="00023CAC"/>
    <w:rsid w:val="000260C3"/>
    <w:rsid w:val="00034698"/>
    <w:rsid w:val="0004244A"/>
    <w:rsid w:val="00045298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1CEC"/>
    <w:rsid w:val="000728BD"/>
    <w:rsid w:val="0007622B"/>
    <w:rsid w:val="00086ADE"/>
    <w:rsid w:val="0009085F"/>
    <w:rsid w:val="00091C9E"/>
    <w:rsid w:val="00092D2B"/>
    <w:rsid w:val="00093544"/>
    <w:rsid w:val="00096A03"/>
    <w:rsid w:val="00096DEA"/>
    <w:rsid w:val="000A27DE"/>
    <w:rsid w:val="000A4166"/>
    <w:rsid w:val="000A4475"/>
    <w:rsid w:val="000A4659"/>
    <w:rsid w:val="000A5EDF"/>
    <w:rsid w:val="000B04D4"/>
    <w:rsid w:val="000B2895"/>
    <w:rsid w:val="000B2F88"/>
    <w:rsid w:val="000B3AC5"/>
    <w:rsid w:val="000B6FCA"/>
    <w:rsid w:val="000C0623"/>
    <w:rsid w:val="000C1A6C"/>
    <w:rsid w:val="000C3765"/>
    <w:rsid w:val="000C78A7"/>
    <w:rsid w:val="000E0DA0"/>
    <w:rsid w:val="000E131E"/>
    <w:rsid w:val="000E318C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43243"/>
    <w:rsid w:val="00143A96"/>
    <w:rsid w:val="00144A40"/>
    <w:rsid w:val="00144E97"/>
    <w:rsid w:val="00145189"/>
    <w:rsid w:val="0014736D"/>
    <w:rsid w:val="00147555"/>
    <w:rsid w:val="001527D0"/>
    <w:rsid w:val="00152BAC"/>
    <w:rsid w:val="00153B58"/>
    <w:rsid w:val="00153BD6"/>
    <w:rsid w:val="00155B77"/>
    <w:rsid w:val="00156F03"/>
    <w:rsid w:val="0016439B"/>
    <w:rsid w:val="001715A8"/>
    <w:rsid w:val="0017466A"/>
    <w:rsid w:val="0017525A"/>
    <w:rsid w:val="001769F9"/>
    <w:rsid w:val="001824A5"/>
    <w:rsid w:val="00183308"/>
    <w:rsid w:val="00183694"/>
    <w:rsid w:val="00184E30"/>
    <w:rsid w:val="00185499"/>
    <w:rsid w:val="00185776"/>
    <w:rsid w:val="001857B1"/>
    <w:rsid w:val="001906D1"/>
    <w:rsid w:val="00192987"/>
    <w:rsid w:val="00193CA1"/>
    <w:rsid w:val="0019433B"/>
    <w:rsid w:val="0019562F"/>
    <w:rsid w:val="00197D04"/>
    <w:rsid w:val="001A1D02"/>
    <w:rsid w:val="001A4A0C"/>
    <w:rsid w:val="001A53E2"/>
    <w:rsid w:val="001A5FE8"/>
    <w:rsid w:val="001A639D"/>
    <w:rsid w:val="001A6B80"/>
    <w:rsid w:val="001A7A7E"/>
    <w:rsid w:val="001B634F"/>
    <w:rsid w:val="001B6AA7"/>
    <w:rsid w:val="001B7279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1FC3"/>
    <w:rsid w:val="001F31F3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48DB"/>
    <w:rsid w:val="00226082"/>
    <w:rsid w:val="00234BCE"/>
    <w:rsid w:val="00237DF9"/>
    <w:rsid w:val="002409AB"/>
    <w:rsid w:val="002432EE"/>
    <w:rsid w:val="00246074"/>
    <w:rsid w:val="00246261"/>
    <w:rsid w:val="00246D68"/>
    <w:rsid w:val="00246EF1"/>
    <w:rsid w:val="0025010B"/>
    <w:rsid w:val="00251504"/>
    <w:rsid w:val="00253F0E"/>
    <w:rsid w:val="00261126"/>
    <w:rsid w:val="00261A43"/>
    <w:rsid w:val="002621A5"/>
    <w:rsid w:val="00264C23"/>
    <w:rsid w:val="00272645"/>
    <w:rsid w:val="00272C59"/>
    <w:rsid w:val="0027318D"/>
    <w:rsid w:val="00280072"/>
    <w:rsid w:val="00283A32"/>
    <w:rsid w:val="0028554E"/>
    <w:rsid w:val="0028623B"/>
    <w:rsid w:val="00287F25"/>
    <w:rsid w:val="00290657"/>
    <w:rsid w:val="00290DF4"/>
    <w:rsid w:val="0029629D"/>
    <w:rsid w:val="002A56D9"/>
    <w:rsid w:val="002B397C"/>
    <w:rsid w:val="002B480C"/>
    <w:rsid w:val="002B4E0F"/>
    <w:rsid w:val="002B5E97"/>
    <w:rsid w:val="002C4968"/>
    <w:rsid w:val="002C4D36"/>
    <w:rsid w:val="002C5599"/>
    <w:rsid w:val="002D14FA"/>
    <w:rsid w:val="002D2545"/>
    <w:rsid w:val="002E3128"/>
    <w:rsid w:val="002E599E"/>
    <w:rsid w:val="002F0E0B"/>
    <w:rsid w:val="002F4BD3"/>
    <w:rsid w:val="002F5ABF"/>
    <w:rsid w:val="002F6690"/>
    <w:rsid w:val="002F70DD"/>
    <w:rsid w:val="002F78F6"/>
    <w:rsid w:val="002F7A3E"/>
    <w:rsid w:val="002F7E40"/>
    <w:rsid w:val="0030216F"/>
    <w:rsid w:val="003046C4"/>
    <w:rsid w:val="00307CB2"/>
    <w:rsid w:val="00311AA4"/>
    <w:rsid w:val="00315C7B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45266"/>
    <w:rsid w:val="003533DA"/>
    <w:rsid w:val="00356100"/>
    <w:rsid w:val="00357801"/>
    <w:rsid w:val="00367ACA"/>
    <w:rsid w:val="00376A4B"/>
    <w:rsid w:val="00376EF8"/>
    <w:rsid w:val="00391A2D"/>
    <w:rsid w:val="003A2AD3"/>
    <w:rsid w:val="003A2EC6"/>
    <w:rsid w:val="003A39AB"/>
    <w:rsid w:val="003B1C67"/>
    <w:rsid w:val="003C0226"/>
    <w:rsid w:val="003C071D"/>
    <w:rsid w:val="003C171D"/>
    <w:rsid w:val="003C2F3B"/>
    <w:rsid w:val="003C4373"/>
    <w:rsid w:val="003C7970"/>
    <w:rsid w:val="003D5FE3"/>
    <w:rsid w:val="003D6DC1"/>
    <w:rsid w:val="003E0EB6"/>
    <w:rsid w:val="003E2252"/>
    <w:rsid w:val="003E2E3A"/>
    <w:rsid w:val="003E3AAE"/>
    <w:rsid w:val="003E5271"/>
    <w:rsid w:val="003E6D9A"/>
    <w:rsid w:val="003F3928"/>
    <w:rsid w:val="0040202A"/>
    <w:rsid w:val="00404028"/>
    <w:rsid w:val="00404F57"/>
    <w:rsid w:val="004077C2"/>
    <w:rsid w:val="0041219E"/>
    <w:rsid w:val="004123AA"/>
    <w:rsid w:val="00412F2B"/>
    <w:rsid w:val="004227C6"/>
    <w:rsid w:val="00427F61"/>
    <w:rsid w:val="004350DD"/>
    <w:rsid w:val="0043576E"/>
    <w:rsid w:val="00436BA0"/>
    <w:rsid w:val="00444C17"/>
    <w:rsid w:val="00445C88"/>
    <w:rsid w:val="00452EFD"/>
    <w:rsid w:val="00457D7D"/>
    <w:rsid w:val="004608A1"/>
    <w:rsid w:val="00463D45"/>
    <w:rsid w:val="00463F22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216A"/>
    <w:rsid w:val="004A3580"/>
    <w:rsid w:val="004A6EF2"/>
    <w:rsid w:val="004B56CB"/>
    <w:rsid w:val="004B6CFF"/>
    <w:rsid w:val="004B6E39"/>
    <w:rsid w:val="004B7CA4"/>
    <w:rsid w:val="004C4E37"/>
    <w:rsid w:val="004C5B4C"/>
    <w:rsid w:val="004C6295"/>
    <w:rsid w:val="004D01CA"/>
    <w:rsid w:val="004D5735"/>
    <w:rsid w:val="004D6A96"/>
    <w:rsid w:val="004D7465"/>
    <w:rsid w:val="004E2A49"/>
    <w:rsid w:val="004E2B72"/>
    <w:rsid w:val="004E71FC"/>
    <w:rsid w:val="004F119F"/>
    <w:rsid w:val="004F2798"/>
    <w:rsid w:val="004F4E7E"/>
    <w:rsid w:val="004F5175"/>
    <w:rsid w:val="004F59B9"/>
    <w:rsid w:val="004F6365"/>
    <w:rsid w:val="004F6457"/>
    <w:rsid w:val="004F696D"/>
    <w:rsid w:val="005002BC"/>
    <w:rsid w:val="00501258"/>
    <w:rsid w:val="00501ECE"/>
    <w:rsid w:val="005051A5"/>
    <w:rsid w:val="00505681"/>
    <w:rsid w:val="00505D9B"/>
    <w:rsid w:val="005100BE"/>
    <w:rsid w:val="00511A72"/>
    <w:rsid w:val="00516E24"/>
    <w:rsid w:val="00525C73"/>
    <w:rsid w:val="00526C2C"/>
    <w:rsid w:val="00534140"/>
    <w:rsid w:val="00534BBB"/>
    <w:rsid w:val="0053786B"/>
    <w:rsid w:val="00542E1A"/>
    <w:rsid w:val="00543441"/>
    <w:rsid w:val="00544E91"/>
    <w:rsid w:val="00545E6B"/>
    <w:rsid w:val="0054662F"/>
    <w:rsid w:val="00550132"/>
    <w:rsid w:val="00550232"/>
    <w:rsid w:val="0056285F"/>
    <w:rsid w:val="00564DCB"/>
    <w:rsid w:val="0057180F"/>
    <w:rsid w:val="0057311E"/>
    <w:rsid w:val="00576EA8"/>
    <w:rsid w:val="00580566"/>
    <w:rsid w:val="0058255F"/>
    <w:rsid w:val="00582AD5"/>
    <w:rsid w:val="005834A1"/>
    <w:rsid w:val="0058482F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303D"/>
    <w:rsid w:val="005E58AE"/>
    <w:rsid w:val="005F1397"/>
    <w:rsid w:val="005F1A21"/>
    <w:rsid w:val="005F244A"/>
    <w:rsid w:val="005F53C7"/>
    <w:rsid w:val="005F7DFB"/>
    <w:rsid w:val="005F7F4A"/>
    <w:rsid w:val="00607D82"/>
    <w:rsid w:val="00612CF6"/>
    <w:rsid w:val="006163E3"/>
    <w:rsid w:val="006218BE"/>
    <w:rsid w:val="00621ECA"/>
    <w:rsid w:val="00626EFB"/>
    <w:rsid w:val="006350F2"/>
    <w:rsid w:val="00637D41"/>
    <w:rsid w:val="00646990"/>
    <w:rsid w:val="00651A37"/>
    <w:rsid w:val="00651C74"/>
    <w:rsid w:val="00653731"/>
    <w:rsid w:val="00653CBB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96F09"/>
    <w:rsid w:val="006A3A56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D4F44"/>
    <w:rsid w:val="006D7150"/>
    <w:rsid w:val="006E208C"/>
    <w:rsid w:val="006E2533"/>
    <w:rsid w:val="006E293D"/>
    <w:rsid w:val="006E6E11"/>
    <w:rsid w:val="006E7B3E"/>
    <w:rsid w:val="006F3863"/>
    <w:rsid w:val="007000E0"/>
    <w:rsid w:val="00701B5B"/>
    <w:rsid w:val="0070328B"/>
    <w:rsid w:val="007060DC"/>
    <w:rsid w:val="00706A7D"/>
    <w:rsid w:val="00706D5B"/>
    <w:rsid w:val="007104CC"/>
    <w:rsid w:val="00710820"/>
    <w:rsid w:val="00713B5C"/>
    <w:rsid w:val="00720C34"/>
    <w:rsid w:val="007247DC"/>
    <w:rsid w:val="007325AE"/>
    <w:rsid w:val="00733A5A"/>
    <w:rsid w:val="00733C7E"/>
    <w:rsid w:val="00734F1A"/>
    <w:rsid w:val="00744102"/>
    <w:rsid w:val="00745290"/>
    <w:rsid w:val="00746605"/>
    <w:rsid w:val="00750033"/>
    <w:rsid w:val="00751809"/>
    <w:rsid w:val="00752C63"/>
    <w:rsid w:val="00752E71"/>
    <w:rsid w:val="007640BA"/>
    <w:rsid w:val="007674BC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20BF"/>
    <w:rsid w:val="007E3479"/>
    <w:rsid w:val="007E394A"/>
    <w:rsid w:val="007E637C"/>
    <w:rsid w:val="007E7884"/>
    <w:rsid w:val="007F1C9E"/>
    <w:rsid w:val="007F2A14"/>
    <w:rsid w:val="007F40DF"/>
    <w:rsid w:val="007F6FB9"/>
    <w:rsid w:val="008007A8"/>
    <w:rsid w:val="00805BAE"/>
    <w:rsid w:val="00812F9A"/>
    <w:rsid w:val="00813DEC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49"/>
    <w:rsid w:val="008404E6"/>
    <w:rsid w:val="00843CEE"/>
    <w:rsid w:val="00844933"/>
    <w:rsid w:val="008458DF"/>
    <w:rsid w:val="00846718"/>
    <w:rsid w:val="00850337"/>
    <w:rsid w:val="00853490"/>
    <w:rsid w:val="00860F51"/>
    <w:rsid w:val="00864C05"/>
    <w:rsid w:val="008656C1"/>
    <w:rsid w:val="00866A97"/>
    <w:rsid w:val="00866D05"/>
    <w:rsid w:val="00871B4C"/>
    <w:rsid w:val="00871E49"/>
    <w:rsid w:val="008741A8"/>
    <w:rsid w:val="008747AA"/>
    <w:rsid w:val="00875437"/>
    <w:rsid w:val="00877E8D"/>
    <w:rsid w:val="008801A4"/>
    <w:rsid w:val="00880525"/>
    <w:rsid w:val="00881726"/>
    <w:rsid w:val="00882545"/>
    <w:rsid w:val="00884C30"/>
    <w:rsid w:val="00885468"/>
    <w:rsid w:val="00891244"/>
    <w:rsid w:val="00892D70"/>
    <w:rsid w:val="0089693D"/>
    <w:rsid w:val="00897058"/>
    <w:rsid w:val="008A0F34"/>
    <w:rsid w:val="008A2370"/>
    <w:rsid w:val="008A43A3"/>
    <w:rsid w:val="008A5F82"/>
    <w:rsid w:val="008A65C1"/>
    <w:rsid w:val="008A6FF6"/>
    <w:rsid w:val="008B3FD5"/>
    <w:rsid w:val="008B42B9"/>
    <w:rsid w:val="008C1032"/>
    <w:rsid w:val="008C3407"/>
    <w:rsid w:val="008C5A34"/>
    <w:rsid w:val="008C6132"/>
    <w:rsid w:val="008C6A16"/>
    <w:rsid w:val="008D1344"/>
    <w:rsid w:val="008D3207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8F7B30"/>
    <w:rsid w:val="009026A4"/>
    <w:rsid w:val="009038F7"/>
    <w:rsid w:val="00907AC8"/>
    <w:rsid w:val="00910B9E"/>
    <w:rsid w:val="00913F7A"/>
    <w:rsid w:val="009153A8"/>
    <w:rsid w:val="00916759"/>
    <w:rsid w:val="00916AD1"/>
    <w:rsid w:val="009204BD"/>
    <w:rsid w:val="009243D6"/>
    <w:rsid w:val="0092586B"/>
    <w:rsid w:val="00930447"/>
    <w:rsid w:val="00932111"/>
    <w:rsid w:val="009379E8"/>
    <w:rsid w:val="00937A58"/>
    <w:rsid w:val="009440A4"/>
    <w:rsid w:val="009440EC"/>
    <w:rsid w:val="009456EA"/>
    <w:rsid w:val="009531F2"/>
    <w:rsid w:val="00954041"/>
    <w:rsid w:val="009541B1"/>
    <w:rsid w:val="009565DC"/>
    <w:rsid w:val="00957A3D"/>
    <w:rsid w:val="009731A6"/>
    <w:rsid w:val="00973510"/>
    <w:rsid w:val="00973CC1"/>
    <w:rsid w:val="0097627E"/>
    <w:rsid w:val="009765B6"/>
    <w:rsid w:val="00981A23"/>
    <w:rsid w:val="00982036"/>
    <w:rsid w:val="009876E6"/>
    <w:rsid w:val="00991D6D"/>
    <w:rsid w:val="00992C06"/>
    <w:rsid w:val="009954D3"/>
    <w:rsid w:val="00997866"/>
    <w:rsid w:val="009A3344"/>
    <w:rsid w:val="009A6450"/>
    <w:rsid w:val="009A78EF"/>
    <w:rsid w:val="009B0661"/>
    <w:rsid w:val="009B2DE8"/>
    <w:rsid w:val="009B3325"/>
    <w:rsid w:val="009B6588"/>
    <w:rsid w:val="009B79AE"/>
    <w:rsid w:val="009B7E61"/>
    <w:rsid w:val="009C279D"/>
    <w:rsid w:val="009C2D5D"/>
    <w:rsid w:val="009C32BD"/>
    <w:rsid w:val="009C59A7"/>
    <w:rsid w:val="009C60BC"/>
    <w:rsid w:val="009C6420"/>
    <w:rsid w:val="009D0E36"/>
    <w:rsid w:val="009D393A"/>
    <w:rsid w:val="009E4554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02EFC"/>
    <w:rsid w:val="00A151C8"/>
    <w:rsid w:val="00A15F4A"/>
    <w:rsid w:val="00A1629C"/>
    <w:rsid w:val="00A16CAD"/>
    <w:rsid w:val="00A23D10"/>
    <w:rsid w:val="00A25EB7"/>
    <w:rsid w:val="00A27827"/>
    <w:rsid w:val="00A325A7"/>
    <w:rsid w:val="00A3770C"/>
    <w:rsid w:val="00A37C4C"/>
    <w:rsid w:val="00A37EC8"/>
    <w:rsid w:val="00A42852"/>
    <w:rsid w:val="00A4385C"/>
    <w:rsid w:val="00A44DE0"/>
    <w:rsid w:val="00A5042C"/>
    <w:rsid w:val="00A52BC1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FBA"/>
    <w:rsid w:val="00AA53C3"/>
    <w:rsid w:val="00AA6B74"/>
    <w:rsid w:val="00AB022E"/>
    <w:rsid w:val="00AB1218"/>
    <w:rsid w:val="00AB6AE9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3C88"/>
    <w:rsid w:val="00AF5866"/>
    <w:rsid w:val="00AF59C1"/>
    <w:rsid w:val="00AF6913"/>
    <w:rsid w:val="00AF766C"/>
    <w:rsid w:val="00AF7EB8"/>
    <w:rsid w:val="00B03FB4"/>
    <w:rsid w:val="00B04D74"/>
    <w:rsid w:val="00B110AD"/>
    <w:rsid w:val="00B14005"/>
    <w:rsid w:val="00B16E81"/>
    <w:rsid w:val="00B22619"/>
    <w:rsid w:val="00B22C2D"/>
    <w:rsid w:val="00B23E0D"/>
    <w:rsid w:val="00B313DF"/>
    <w:rsid w:val="00B321C5"/>
    <w:rsid w:val="00B32FA8"/>
    <w:rsid w:val="00B35676"/>
    <w:rsid w:val="00B45A7A"/>
    <w:rsid w:val="00B471C5"/>
    <w:rsid w:val="00B50B0B"/>
    <w:rsid w:val="00B52E03"/>
    <w:rsid w:val="00B5566D"/>
    <w:rsid w:val="00B56780"/>
    <w:rsid w:val="00B576F4"/>
    <w:rsid w:val="00B62D88"/>
    <w:rsid w:val="00B634ED"/>
    <w:rsid w:val="00B7012C"/>
    <w:rsid w:val="00B725B8"/>
    <w:rsid w:val="00B743E4"/>
    <w:rsid w:val="00B758FC"/>
    <w:rsid w:val="00B767B6"/>
    <w:rsid w:val="00B768D6"/>
    <w:rsid w:val="00B811FE"/>
    <w:rsid w:val="00B8307F"/>
    <w:rsid w:val="00B87DBF"/>
    <w:rsid w:val="00B96317"/>
    <w:rsid w:val="00B96C95"/>
    <w:rsid w:val="00B979F2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C8"/>
    <w:rsid w:val="00BC46F3"/>
    <w:rsid w:val="00BC4ADC"/>
    <w:rsid w:val="00BC553D"/>
    <w:rsid w:val="00BD312A"/>
    <w:rsid w:val="00BD4E38"/>
    <w:rsid w:val="00BD5C53"/>
    <w:rsid w:val="00BD5CC8"/>
    <w:rsid w:val="00BD6327"/>
    <w:rsid w:val="00BE351E"/>
    <w:rsid w:val="00BE4672"/>
    <w:rsid w:val="00BE61FB"/>
    <w:rsid w:val="00BF4224"/>
    <w:rsid w:val="00BF4356"/>
    <w:rsid w:val="00BF4C8B"/>
    <w:rsid w:val="00BF5CFA"/>
    <w:rsid w:val="00BF61AE"/>
    <w:rsid w:val="00BF62F1"/>
    <w:rsid w:val="00C0098A"/>
    <w:rsid w:val="00C02777"/>
    <w:rsid w:val="00C07E99"/>
    <w:rsid w:val="00C11C54"/>
    <w:rsid w:val="00C154BB"/>
    <w:rsid w:val="00C16D67"/>
    <w:rsid w:val="00C17A73"/>
    <w:rsid w:val="00C24565"/>
    <w:rsid w:val="00C30773"/>
    <w:rsid w:val="00C32BE5"/>
    <w:rsid w:val="00C32CA4"/>
    <w:rsid w:val="00C336B6"/>
    <w:rsid w:val="00C36E0E"/>
    <w:rsid w:val="00C3791C"/>
    <w:rsid w:val="00C40E34"/>
    <w:rsid w:val="00C43555"/>
    <w:rsid w:val="00C43C5F"/>
    <w:rsid w:val="00C452F9"/>
    <w:rsid w:val="00C45F63"/>
    <w:rsid w:val="00C46267"/>
    <w:rsid w:val="00C4761E"/>
    <w:rsid w:val="00C47C9E"/>
    <w:rsid w:val="00C532D1"/>
    <w:rsid w:val="00C56AEA"/>
    <w:rsid w:val="00C576D1"/>
    <w:rsid w:val="00C6166F"/>
    <w:rsid w:val="00C63287"/>
    <w:rsid w:val="00C64901"/>
    <w:rsid w:val="00C66B00"/>
    <w:rsid w:val="00C707A5"/>
    <w:rsid w:val="00C71732"/>
    <w:rsid w:val="00C75B15"/>
    <w:rsid w:val="00C75D02"/>
    <w:rsid w:val="00C772B8"/>
    <w:rsid w:val="00C80D29"/>
    <w:rsid w:val="00C81DA6"/>
    <w:rsid w:val="00C87030"/>
    <w:rsid w:val="00C938CD"/>
    <w:rsid w:val="00C94FB5"/>
    <w:rsid w:val="00C9650D"/>
    <w:rsid w:val="00CA0372"/>
    <w:rsid w:val="00CB0EF6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09F2"/>
    <w:rsid w:val="00CD1B53"/>
    <w:rsid w:val="00CD1D5E"/>
    <w:rsid w:val="00CD3CDD"/>
    <w:rsid w:val="00CD3F62"/>
    <w:rsid w:val="00CD6710"/>
    <w:rsid w:val="00CE0846"/>
    <w:rsid w:val="00CE688F"/>
    <w:rsid w:val="00CE7230"/>
    <w:rsid w:val="00CF41D9"/>
    <w:rsid w:val="00CF7DD3"/>
    <w:rsid w:val="00D02DFD"/>
    <w:rsid w:val="00D068FC"/>
    <w:rsid w:val="00D06A9E"/>
    <w:rsid w:val="00D119A1"/>
    <w:rsid w:val="00D143DF"/>
    <w:rsid w:val="00D148EA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66220"/>
    <w:rsid w:val="00D667E9"/>
    <w:rsid w:val="00D70159"/>
    <w:rsid w:val="00D71A35"/>
    <w:rsid w:val="00D71E8D"/>
    <w:rsid w:val="00D751D0"/>
    <w:rsid w:val="00D77C63"/>
    <w:rsid w:val="00D8037B"/>
    <w:rsid w:val="00D80D5A"/>
    <w:rsid w:val="00D8517C"/>
    <w:rsid w:val="00D95119"/>
    <w:rsid w:val="00D96657"/>
    <w:rsid w:val="00D966E5"/>
    <w:rsid w:val="00DA07F6"/>
    <w:rsid w:val="00DA28E7"/>
    <w:rsid w:val="00DA45DF"/>
    <w:rsid w:val="00DB0533"/>
    <w:rsid w:val="00DB162D"/>
    <w:rsid w:val="00DB4F2F"/>
    <w:rsid w:val="00DB580C"/>
    <w:rsid w:val="00DB600F"/>
    <w:rsid w:val="00DB6A57"/>
    <w:rsid w:val="00DC3C3C"/>
    <w:rsid w:val="00DD0743"/>
    <w:rsid w:val="00DD1C3C"/>
    <w:rsid w:val="00DD55B0"/>
    <w:rsid w:val="00DD5F38"/>
    <w:rsid w:val="00DD7AF3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40E"/>
    <w:rsid w:val="00E24A90"/>
    <w:rsid w:val="00E33056"/>
    <w:rsid w:val="00E33371"/>
    <w:rsid w:val="00E35F8E"/>
    <w:rsid w:val="00E407AF"/>
    <w:rsid w:val="00E40B19"/>
    <w:rsid w:val="00E44857"/>
    <w:rsid w:val="00E45FFC"/>
    <w:rsid w:val="00E505EF"/>
    <w:rsid w:val="00E5406D"/>
    <w:rsid w:val="00E61560"/>
    <w:rsid w:val="00E628F1"/>
    <w:rsid w:val="00E63000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79D3"/>
    <w:rsid w:val="00EA3128"/>
    <w:rsid w:val="00EA3855"/>
    <w:rsid w:val="00EA5AAA"/>
    <w:rsid w:val="00EA6A9C"/>
    <w:rsid w:val="00EB1416"/>
    <w:rsid w:val="00EB3EA0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32EF"/>
    <w:rsid w:val="00EE4A3E"/>
    <w:rsid w:val="00EF4CE3"/>
    <w:rsid w:val="00EF7FB4"/>
    <w:rsid w:val="00F005CB"/>
    <w:rsid w:val="00F023D4"/>
    <w:rsid w:val="00F039D8"/>
    <w:rsid w:val="00F15756"/>
    <w:rsid w:val="00F16024"/>
    <w:rsid w:val="00F174B1"/>
    <w:rsid w:val="00F219D6"/>
    <w:rsid w:val="00F24390"/>
    <w:rsid w:val="00F26A33"/>
    <w:rsid w:val="00F311C2"/>
    <w:rsid w:val="00F315C5"/>
    <w:rsid w:val="00F32346"/>
    <w:rsid w:val="00F34F68"/>
    <w:rsid w:val="00F4345F"/>
    <w:rsid w:val="00F46C51"/>
    <w:rsid w:val="00F54FA7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37C"/>
    <w:rsid w:val="00F85559"/>
    <w:rsid w:val="00F87DDB"/>
    <w:rsid w:val="00F929D5"/>
    <w:rsid w:val="00F943EC"/>
    <w:rsid w:val="00FA2147"/>
    <w:rsid w:val="00FB345B"/>
    <w:rsid w:val="00FB37D8"/>
    <w:rsid w:val="00FB50EF"/>
    <w:rsid w:val="00FB5233"/>
    <w:rsid w:val="00FB574A"/>
    <w:rsid w:val="00FB5799"/>
    <w:rsid w:val="00FD2DC3"/>
    <w:rsid w:val="00FD5A87"/>
    <w:rsid w:val="00FD764C"/>
    <w:rsid w:val="00FF32F8"/>
    <w:rsid w:val="00FF3CD5"/>
    <w:rsid w:val="00FF406C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4A1E1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426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851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B62D88"/>
    <w:pPr>
      <w:tabs>
        <w:tab w:val="right" w:leader="dot" w:pos="9628"/>
      </w:tabs>
      <w:spacing w:line="360" w:lineRule="auto"/>
      <w:ind w:firstLine="851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B62D88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B62D88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B62D88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28">
    <w:name w:val="Неразрешенное упоминание2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9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1"/>
    <w:link w:val="aff2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2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1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1"/>
    <w:uiPriority w:val="99"/>
    <w:semiHidden/>
    <w:rsid w:val="00A01A53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A01A53"/>
    <w:rPr>
      <w:b/>
      <w:bCs/>
      <w:lang w:val="en-US"/>
    </w:rPr>
  </w:style>
  <w:style w:type="character" w:customStyle="1" w:styleId="aff4">
    <w:name w:val="Тема примечания Знак"/>
    <w:basedOn w:val="1e"/>
    <w:link w:val="aff3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5">
    <w:name w:val="Strong"/>
    <w:basedOn w:val="a3"/>
    <w:uiPriority w:val="22"/>
    <w:qFormat/>
    <w:rsid w:val="00A01A53"/>
    <w:rPr>
      <w:b/>
      <w:bCs/>
    </w:rPr>
  </w:style>
  <w:style w:type="paragraph" w:styleId="aff6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5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a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8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9">
    <w:name w:val="Таблица"/>
    <w:basedOn w:val="a2"/>
    <w:link w:val="affa"/>
    <w:qFormat/>
    <w:rsid w:val="00ED114D"/>
    <w:rPr>
      <w:rFonts w:eastAsiaTheme="minorHAnsi"/>
      <w:lang w:eastAsia="en-US"/>
    </w:rPr>
  </w:style>
  <w:style w:type="character" w:customStyle="1" w:styleId="affa">
    <w:name w:val="Таблица Знак"/>
    <w:basedOn w:val="a3"/>
    <w:link w:val="aff9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b">
    <w:name w:val="Balloon Text"/>
    <w:basedOn w:val="a2"/>
    <w:link w:val="affc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d">
    <w:name w:val="Курсовая Знак"/>
    <w:basedOn w:val="a3"/>
    <w:link w:val="affe"/>
    <w:qFormat/>
    <w:locked/>
    <w:rsid w:val="00ED114D"/>
    <w:rPr>
      <w:rFonts w:eastAsia="Times New Roman"/>
    </w:rPr>
  </w:style>
  <w:style w:type="paragraph" w:customStyle="1" w:styleId="affe">
    <w:name w:val="Курсовая"/>
    <w:basedOn w:val="a2"/>
    <w:link w:val="affd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Body Text Indent"/>
    <w:basedOn w:val="a2"/>
    <w:link w:val="afff1"/>
    <w:rsid w:val="00ED114D"/>
    <w:pPr>
      <w:spacing w:line="360" w:lineRule="auto"/>
    </w:pPr>
    <w:rPr>
      <w:sz w:val="28"/>
      <w:szCs w:val="28"/>
    </w:rPr>
  </w:style>
  <w:style w:type="character" w:customStyle="1" w:styleId="afff1">
    <w:name w:val="Основной текст с отступом Знак"/>
    <w:basedOn w:val="a3"/>
    <w:link w:val="afff0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b">
    <w:name w:val="Заголововок Курс 2"/>
    <w:basedOn w:val="a2"/>
    <w:next w:val="affe"/>
    <w:link w:val="2c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c">
    <w:name w:val="Заголововок Курс 2 Знак"/>
    <w:basedOn w:val="a3"/>
    <w:link w:val="2b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2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3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4">
    <w:name w:val="Body Text"/>
    <w:basedOn w:val="a2"/>
    <w:link w:val="afff5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5">
    <w:name w:val="Основной текст Знак"/>
    <w:basedOn w:val="a3"/>
    <w:link w:val="afff4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d">
    <w:name w:val="Body Text 2"/>
    <w:basedOn w:val="a2"/>
    <w:link w:val="2e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e">
    <w:name w:val="Основной текст 2 Знак"/>
    <w:basedOn w:val="a3"/>
    <w:link w:val="2d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6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7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0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macro"/>
    <w:link w:val="afff9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9">
    <w:name w:val="Текст макроса Знак"/>
    <w:basedOn w:val="a3"/>
    <w:link w:val="afff8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a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b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c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d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e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2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3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0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1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2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3">
    <w:name w:val="ТЗ заголовок"/>
    <w:basedOn w:val="a2"/>
    <w:link w:val="affff4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4">
    <w:name w:val="ТЗ заголовок Знак"/>
    <w:basedOn w:val="a3"/>
    <w:link w:val="affff3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5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6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c">
    <w:name w:val="Light Shading"/>
    <w:basedOn w:val="a4"/>
    <w:uiPriority w:val="60"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d">
    <w:name w:val="Light List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e">
    <w:name w:val="Light Grid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2">
    <w:name w:val="Medium Lis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3">
    <w:name w:val="Medium Grid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">
    <w:name w:val="Dark List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0">
    <w:name w:val="Colorful Shading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1">
    <w:name w:val="Colorful List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2">
    <w:name w:val="Colorful Grid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3"/>
    <w:link w:val="SourceCode"/>
    <w:rsid w:val="001857B1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1857B1"/>
    <w:pPr>
      <w:wordWrap w:val="0"/>
      <w:spacing w:after="200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table" w:styleId="54">
    <w:name w:val="Plain Table 5"/>
    <w:basedOn w:val="a4"/>
    <w:uiPriority w:val="45"/>
    <w:rsid w:val="00A43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0">
    <w:name w:val="Сетка таблицы10"/>
    <w:basedOn w:val="a4"/>
    <w:next w:val="afd"/>
    <w:uiPriority w:val="59"/>
    <w:rsid w:val="00463D4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fd"/>
    <w:uiPriority w:val="59"/>
    <w:rsid w:val="003A2AD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d"/>
    <w:uiPriority w:val="59"/>
    <w:rsid w:val="00B725B8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7">
    <w:name w:val="Revision"/>
    <w:hidden/>
    <w:uiPriority w:val="99"/>
    <w:semiHidden/>
    <w:rsid w:val="00864C0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80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6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header" Target="header18.xml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emf"/><Relationship Id="rId112" Type="http://schemas.openxmlformats.org/officeDocument/2006/relationships/image" Target="media/image85.png"/><Relationship Id="rId16" Type="http://schemas.openxmlformats.org/officeDocument/2006/relationships/image" Target="media/image1.png"/><Relationship Id="rId107" Type="http://schemas.openxmlformats.org/officeDocument/2006/relationships/image" Target="media/image80.png"/><Relationship Id="rId11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header" Target="header11.xml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oleObject" Target="embeddings/oleObject1.bin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image" Target="media/image86.png"/><Relationship Id="rId118" Type="http://schemas.openxmlformats.org/officeDocument/2006/relationships/footer" Target="footer4.xml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header" Target="header12.xml"/><Relationship Id="rId108" Type="http://schemas.openxmlformats.org/officeDocument/2006/relationships/image" Target="media/image81.png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emf"/><Relationship Id="rId96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4.png"/><Relationship Id="rId114" Type="http://schemas.openxmlformats.org/officeDocument/2006/relationships/image" Target="media/image87.png"/><Relationship Id="rId119" Type="http://schemas.openxmlformats.org/officeDocument/2006/relationships/footer" Target="footer5.xml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109" Type="http://schemas.openxmlformats.org/officeDocument/2006/relationships/image" Target="media/image82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header" Target="header6.xml"/><Relationship Id="rId104" Type="http://schemas.openxmlformats.org/officeDocument/2006/relationships/header" Target="header13.xml"/><Relationship Id="rId120" Type="http://schemas.openxmlformats.org/officeDocument/2006/relationships/header" Target="header19.xm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emf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83.png"/><Relationship Id="rId115" Type="http://schemas.openxmlformats.org/officeDocument/2006/relationships/header" Target="header16.xml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4.png"/><Relationship Id="rId14" Type="http://schemas.openxmlformats.org/officeDocument/2006/relationships/footer" Target="footer3.xm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header" Target="header9.xml"/><Relationship Id="rId105" Type="http://schemas.openxmlformats.org/officeDocument/2006/relationships/header" Target="header14.xml"/><Relationship Id="rId8" Type="http://schemas.openxmlformats.org/officeDocument/2006/relationships/header" Target="header1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emf"/><Relationship Id="rId98" Type="http://schemas.openxmlformats.org/officeDocument/2006/relationships/header" Target="header7.xml"/><Relationship Id="rId121" Type="http://schemas.openxmlformats.org/officeDocument/2006/relationships/footer" Target="footer6.xml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header" Target="header17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84.png"/><Relationship Id="rId15" Type="http://schemas.openxmlformats.org/officeDocument/2006/relationships/header" Target="header5.xm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header" Target="header15.xml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wmf"/><Relationship Id="rId99" Type="http://schemas.openxmlformats.org/officeDocument/2006/relationships/header" Target="header8.xml"/><Relationship Id="rId101" Type="http://schemas.openxmlformats.org/officeDocument/2006/relationships/header" Target="header10.xm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08B8B-3E02-4859-81D0-A0AB5E2CC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202</Pages>
  <Words>35130</Words>
  <Characters>200241</Characters>
  <Application>Microsoft Office Word</Application>
  <DocSecurity>0</DocSecurity>
  <Lines>1668</Lines>
  <Paragraphs>469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2</cp:revision>
  <cp:lastPrinted>2026-06-04T00:41:00Z</cp:lastPrinted>
  <dcterms:created xsi:type="dcterms:W3CDTF">2026-06-17T13:20:00Z</dcterms:created>
  <dcterms:modified xsi:type="dcterms:W3CDTF">2026-06-17T13:20:00Z</dcterms:modified>
</cp:coreProperties>
</file>