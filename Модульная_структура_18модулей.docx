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1.5.3 Построение модульной структуры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Модульная структура – диаграмма программного обеспечения, в которой приложение разбивается на независимые компоненты – модули. Каждый модуль выполняет определённую функцию, имеет собственную логику и интерфейс для взаимодействия с другими модулями.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Структура программы состоит из 18 модулей (рисунок 143), её краткая спецификация приведена в таблице 180. Центральным элементом системы является модуль MainController, который координирует разбор XML-метамодели, генерацию проекта автотестов, их запуск и формирование отчётов.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состав системы входят следующие функциональные модули и повторно используемые библиотеки: App, MainController, XmlModelParser, EntityParser, SearchParser, PropertyGroupParser, StaxUtils, XmlNamespaces, EntityClassifier, TestConfig, TestGenerator, PageObjectWriter, TestClassWriter, TestDataFactory, TestRunner, ReportDao, JavaFileWriter, Transliterator.</w:t>
      </w:r>
    </w:p>
    <w:p>
      <w:pPr>
        <w:spacing w:line="36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8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_struct_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143 – Модульная структура информационной системы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line="240" w:lineRule="auto" w:before="12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180</w:t>
      </w:r>
    </w:p>
    <w:p>
      <w:pPr>
        <w:keepNext/>
        <w:spacing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Краткая спецификация модулей системы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c>
          <w:tcPr>
            <w:tcW w:type="dxa" w:w="1814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Наименование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Входные данные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Выходные данные</w:t>
            </w:r>
          </w:p>
        </w:tc>
        <w:tc>
          <w:tcPr>
            <w:tcW w:type="dxa" w:w="3458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App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Аргументы командной строки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Главное окно (JavaFX)</w:t>
            </w:r>
          </w:p>
        </w:tc>
        <w:tc>
          <w:tcPr>
            <w:tcW w:type="dxa" w:w="345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Точка входа JavaFX-приложения; загрузка главного окна из FXML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MainController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Действия пользователя в GUI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Команды модулям, ход и история прогонов</w:t>
            </w:r>
          </w:p>
        </w:tc>
        <w:tc>
          <w:tcPr>
            <w:tcW w:type="dxa" w:w="345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Контроллер главного окна; координирует разбор, генерацию, прогон и отчёты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XmlModelParser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XML-файл метамодели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Модель AppModel</w:t>
            </w:r>
          </w:p>
        </w:tc>
        <w:tc>
          <w:tcPr>
            <w:tcW w:type="dxa" w:w="345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Фасад потокового разбора XML-метамодели через StAX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EntityParser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XMLStreamReader, элемент &lt;Object&gt;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EntityObject</w:t>
            </w:r>
          </w:p>
        </w:tc>
        <w:tc>
          <w:tcPr>
            <w:tcW w:type="dxa" w:w="345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Разбор сущности и её атрибутов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SearchParser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XMLStreamReader, блок &lt;Searches&gt;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Список Search</w:t>
            </w:r>
          </w:p>
        </w:tc>
        <w:tc>
          <w:tcPr>
            <w:tcW w:type="dxa" w:w="345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Разбор поисковых блоков (фильтров) и их параметров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PropertyGroupParser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XMLStreamReader, блок &lt;Properties&gt;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PropertyGroup</w:t>
            </w:r>
          </w:p>
        </w:tc>
        <w:tc>
          <w:tcPr>
            <w:tcW w:type="dxa" w:w="345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Разбор групп свойств и операций по пространству имён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StaxUtils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XMLStreamReader, имя атрибута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Строка / число</w:t>
            </w:r>
          </w:p>
        </w:tc>
        <w:tc>
          <w:tcPr>
            <w:tcW w:type="dxa" w:w="345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Библиотека утилит потокового разбора XML (StAX)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XmlNamespaces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Константы NS_E, NS_E3, NS_MD</w:t>
            </w:r>
          </w:p>
        </w:tc>
        <w:tc>
          <w:tcPr>
            <w:tcW w:type="dxa" w:w="345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Библиотека констант пространств имён XML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EntityClassifier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AppModel, EntityObject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Вид: PRIMARY / CHILD / REFERENCE</w:t>
            </w:r>
          </w:p>
        </w:tc>
        <w:tc>
          <w:tcPr>
            <w:tcW w:type="dxa" w:w="345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Классификация сущностей по правилам предметной области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TestConfig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 от пользователя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Объект конфигурации</w:t>
            </w:r>
          </w:p>
        </w:tc>
        <w:tc>
          <w:tcPr>
            <w:tcW w:type="dxa" w:w="345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Хранение параметров генерации и прогона (уровень, fastMode, фильтры)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TestGenerator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AppModel, TestConfig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Maven-проект автотестов (файлы)</w:t>
            </w:r>
          </w:p>
        </w:tc>
        <w:tc>
          <w:tcPr>
            <w:tcW w:type="dxa" w:w="345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Оркестратор генерации проекта автотестов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PageObjectWriter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EntityObject, AppModel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Java-файл Page Object</w:t>
            </w:r>
          </w:p>
        </w:tc>
        <w:tc>
          <w:tcPr>
            <w:tcW w:type="dxa" w:w="345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Генерация объекта страницы (Page Object) для сущности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TestClassWriter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EntityObject, AppModel, уровень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Java-файл теста (JUnit 5)</w:t>
            </w:r>
          </w:p>
        </w:tc>
        <w:tc>
          <w:tcPr>
            <w:tcW w:type="dxa" w:w="345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Генерация тест-класса в зависимости от уровня тестирования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TestDataFactory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 поля, маска, зерно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Сгенерированное значение</w:t>
            </w:r>
          </w:p>
        </w:tc>
        <w:tc>
          <w:tcPr>
            <w:tcW w:type="dxa" w:w="345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Формирование детерминированных тестовых данных по типам и маскам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TestRunner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 проекта, фильтр, fastMode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RunResult, поток вывода</w:t>
            </w:r>
          </w:p>
        </w:tc>
        <w:tc>
          <w:tcPr>
            <w:tcW w:type="dxa" w:w="345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Запуск автотестов (mvn test), потоковый разбор Surefire-отчётов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ReportDao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RunResult / запрос истории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id прогона / список прогонов</w:t>
            </w:r>
          </w:p>
        </w:tc>
        <w:tc>
          <w:tcPr>
            <w:tcW w:type="dxa" w:w="345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Сохранение и чтение истории прогонов в БД SQLite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JavaFileWriter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Строки Java-кода, путь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Java-файл на диске</w:t>
            </w:r>
          </w:p>
        </w:tc>
        <w:tc>
          <w:tcPr>
            <w:tcW w:type="dxa" w:w="345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Библиотека форматированной записи Java-кода с отступами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Transliterator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Русское наименование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Корректное Java-имя</w:t>
            </w:r>
          </w:p>
        </w:tc>
        <w:tc>
          <w:tcPr>
            <w:tcW w:type="dxa" w:w="345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Библиотека транслитерации кириллицы в Java-идентификаторы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Подробная спецификация модулей системы (перечень функций и процедур каждого модуля с параметрами и назначением) приведена в таблицах 181–198.</w:t>
      </w:r>
    </w:p>
    <w:p>
      <w:pPr>
        <w:keepNext/>
        <w:spacing w:line="240" w:lineRule="auto" w:before="12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181</w:t>
      </w:r>
    </w:p>
    <w:p>
      <w:pPr>
        <w:keepNext/>
        <w:spacing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Подробная спецификация модуля «App»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c>
          <w:tcPr>
            <w:tcW w:type="dxa" w:w="300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функции или процедуры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3969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start(Stage primaryStage)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primaryStage — главное окно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Загружает FXML, создаёт сцену и показывает главное окно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main(String[] args)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args — аргументы запуска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Точка входа; запускает JavaFX-приложение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line="240" w:lineRule="auto" w:before="12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182</w:t>
      </w:r>
    </w:p>
    <w:p>
      <w:pPr>
        <w:keepNext/>
        <w:spacing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Подробная спецификация модуля «MainController»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c>
          <w:tcPr>
            <w:tcW w:type="dxa" w:w="300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функции или процедуры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3969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initialize()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Инициализация элементов формы после загрузки FXML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onSelectXml()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Выбор XML-файла метамодели через диалог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onSelectOutputDir()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Выбор каталога для сгенерированного проекта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onParse()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Разбор XML и построение дерева сущностей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onGenerate()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Генерация проекта автотестов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onRunTests()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Запуск всех сгенерированных тестов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onRunSelected()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Запуск выбранного подмножества тестов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onShowHistory()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Загрузка и отображение истории прогонов из БД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line="240" w:lineRule="auto" w:before="12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183</w:t>
      </w:r>
    </w:p>
    <w:p>
      <w:pPr>
        <w:keepNext/>
        <w:spacing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Подробная спецификация модуля «XmlModelParser»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c>
          <w:tcPr>
            <w:tcW w:type="dxa" w:w="300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функции или процедуры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3969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parse(File xmlFile)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xmlFile — файл метамодели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Разбирает XML-метамодель в объект AppModel, делегируя элементы профильным парсерам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line="240" w:lineRule="auto" w:before="12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184</w:t>
      </w:r>
    </w:p>
    <w:p>
      <w:pPr>
        <w:keepNext/>
        <w:spacing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Подробная спецификация модуля «EntityParser»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c>
          <w:tcPr>
            <w:tcW w:type="dxa" w:w="300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функции или процедуры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3969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parseObject(XMLStreamReader reader)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reader — курсор XML на &lt;Object&gt;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Разбирает сущность и её атрибуты в EntityObject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parseAssociation(XMLStreamReader reader)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reader — курсор XML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Разбирает связь &lt;AssociationObjectA&gt; (приватный)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line="240" w:lineRule="auto" w:before="12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185</w:t>
      </w:r>
    </w:p>
    <w:p>
      <w:pPr>
        <w:keepNext/>
        <w:spacing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Подробная спецификация модуля «SearchParser»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c>
          <w:tcPr>
            <w:tcW w:type="dxa" w:w="300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функции или процедуры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3969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parseSearches(XMLStreamReader reader)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reader — курсор на &lt;Searches&gt;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Разбирает блок поисков в список Search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parseSingleSearch(XMLStreamReader reader)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reader — курсор XML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Разбирает один &lt;Search&gt; с параметрами и результатом (приватный)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line="240" w:lineRule="auto" w:before="12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186</w:t>
      </w:r>
    </w:p>
    <w:p>
      <w:pPr>
        <w:keepNext/>
        <w:spacing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Подробная спецификация модуля «PropertyGroupParser»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c>
          <w:tcPr>
            <w:tcW w:type="dxa" w:w="300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функции или процедуры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3969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parsePropertyGroup(XMLStreamReader reader)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reader — курсор на &lt;Properties&gt;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Разбирает группу свойств сущности в PropertyGroup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parseProperty(XMLStreamReader reader)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reader — курсор XML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Разбирает одно свойство (приватный)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parseOperation(XMLStreamReader reader)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reader — курсор XML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Разбирает CRUD-операцию с параметрами (приватный)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line="240" w:lineRule="auto" w:before="12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187</w:t>
      </w:r>
    </w:p>
    <w:p>
      <w:pPr>
        <w:keepNext/>
        <w:spacing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Подробная спецификация модуля «StaxUtils»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c>
          <w:tcPr>
            <w:tcW w:type="dxa" w:w="300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функции или процедуры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3969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attr(XMLStreamReader reader, String name)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reader; name — имя атрибута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Возвращает значение атрибута или пустую строку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parseInt(String value)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value — строка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Безопасно преобразует строку в целое (0 при ошибке)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skipToEnd(XMLStreamReader reader)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reader — курсор XML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Перематывает курсор до конца текущего элемента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line="240" w:lineRule="auto" w:before="12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188</w:t>
      </w:r>
    </w:p>
    <w:p>
      <w:pPr>
        <w:keepNext/>
        <w:spacing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Подробная спецификация модуля «XmlNamespaces»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c>
          <w:tcPr>
            <w:tcW w:type="dxa" w:w="300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функции или процедуры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3969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NS_E, NS_E3, NS_MD (константы)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Идентификаторы пространств имён XML-метамодели E3Core, используемые всеми парсерами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line="240" w:lineRule="auto" w:before="12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189</w:t>
      </w:r>
    </w:p>
    <w:p>
      <w:pPr>
        <w:keepNext/>
        <w:spacing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Подробная спецификация модуля «EntityClassifier»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c>
          <w:tcPr>
            <w:tcW w:type="dxa" w:w="300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функции или процедуры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3969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classify(EntityObject entity, AppModel model)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entity; model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Определяет вид сущности: PRIMARY / CHILD / REFERENCE_DICTIONARY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findModalTwin(EntityObject entity, AppModel model)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entity; model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Находит modal-двойника встроенного списка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findTreeParent(EntityObject entity, AppModel model)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entity; model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Находит родительский узел дерева для сущности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line="240" w:lineRule="auto" w:before="12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190</w:t>
      </w:r>
    </w:p>
    <w:p>
      <w:pPr>
        <w:keepNext/>
        <w:spacing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Подробная спецификация модуля «TestConfig»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c>
          <w:tcPr>
            <w:tcW w:type="dxa" w:w="300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функции или процедуры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3969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getBaseUrl() / setBaseUrl(String)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baseUrl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Адрес тестируемого приложения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getTestLevel() / setTestLevel(String)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testLevel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Уровень тестирования (smoke / basic / full)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isSmokeAllSubsystems() / setSmokeAllSubsystems(boolean)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флаг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Признак smoke-прогона по всем подсистемам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getOutputDir() / setOutputDir(Path)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outputDir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 сгенерированного проекта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getLogin/Password/BrowserType/… и сеттеры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соответствующие поля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Геттеры и сеттеры остальных параметров конфигурации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line="240" w:lineRule="auto" w:before="12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191</w:t>
      </w:r>
    </w:p>
    <w:p>
      <w:pPr>
        <w:keepNext/>
        <w:spacing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Подробная спецификация модуля «TestGenerator»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c>
          <w:tcPr>
            <w:tcW w:type="dxa" w:w="300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функции или процедуры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3969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generate(AppModel model)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 — модель метаданных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Оркестрирует генерацию Maven-проекта автотестов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folderNameForXml(String xmlFileName)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xmlFileName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Формирует имя каталога проекта по имени XML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resolveProjectDir(Path baseOutput, String xmlFileName)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baseOutput; xmlFileName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Возвращает путь к каталогу проекта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line="240" w:lineRule="auto" w:before="12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192</w:t>
      </w:r>
    </w:p>
    <w:p>
      <w:pPr>
        <w:keepNext/>
        <w:spacing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Подробная спецификация модуля «PageObjectWriter»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c>
          <w:tcPr>
            <w:tcW w:type="dxa" w:w="300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функции или процедуры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3969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write(EntityObject entity, Path outputDir)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entity; outputDir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класс Page Object для сущности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line="240" w:lineRule="auto" w:before="12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193</w:t>
      </w:r>
    </w:p>
    <w:p>
      <w:pPr>
        <w:keepNext/>
        <w:spacing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Подробная спецификация модуля «TestClassWriter»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c>
          <w:tcPr>
            <w:tcW w:type="dxa" w:w="300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функции или процедуры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3969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write(EntityObject entity, AppModel model, Path outputDir)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entity; model; outputDir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тест-класс JUnit 5 для сущности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write(…, String disabledReason)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…; disabledReason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тест-класс с пометкой @Disabled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writeChildTest(EntityObject entity, AppModel model, Path outputDir)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entity; model; outputDir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тест дочерней сущности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writeTreeChildTest(EntityObject entity, AppModel model, Path outputDir)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entity; model; outputDir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тест узла дерева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line="240" w:lineRule="auto" w:before="12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194</w:t>
      </w:r>
    </w:p>
    <w:p>
      <w:pPr>
        <w:keepNext/>
        <w:spacing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Подробная спецификация модуля «TestDataFactory»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c>
          <w:tcPr>
            <w:tcW w:type="dxa" w:w="300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функции или процедуры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3969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generateValue(Property property)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 — свойство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тестовое значение по типу и маске свойства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generateSearchParamValue(SearchParam param)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param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значение параметра поиска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generateFromMask(String mask)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mask — маска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строку по маске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generateValueExpression(Property property)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Формирует Java-выражение тестового значения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line="240" w:lineRule="auto" w:before="12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195</w:t>
      </w:r>
    </w:p>
    <w:p>
      <w:pPr>
        <w:keepNext/>
        <w:spacing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Подробная спецификация модуля «TestRunner»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c>
          <w:tcPr>
            <w:tcW w:type="dxa" w:w="300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функции или процедуры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3969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run(Path projectDir, String xmlFileName, String baseUrl)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projectDir; xmlFileName; baseUrl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Запускает тесты (mvn test) и собирает результат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run(…, Consumer&lt;String&gt; lineConsumer)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…; lineConsumer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То же с потоковой передачей вывода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getLastMavenOutput()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Возвращает последний вывод Maven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line="240" w:lineRule="auto" w:before="12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196</w:t>
      </w:r>
    </w:p>
    <w:p>
      <w:pPr>
        <w:keepNext/>
        <w:spacing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Подробная спецификация модуля «ReportDao»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c>
          <w:tcPr>
            <w:tcW w:type="dxa" w:w="300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функции или процедуры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3969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saveRun(TestRunResult result)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result — результат прогона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Сохраняет прогон и его тест-кейсы в БД (одной транзакцией)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getAllRuns()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Загружает все прогоны из БД вместе с тест-кейсами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line="240" w:lineRule="auto" w:before="12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197</w:t>
      </w:r>
    </w:p>
    <w:p>
      <w:pPr>
        <w:keepNext/>
        <w:spacing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Подробная спецификация модуля «JavaFileWriter»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c>
          <w:tcPr>
            <w:tcW w:type="dxa" w:w="300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функции или процедуры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3969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writeLine(String line) / writeLine()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line — строка кода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Добавляет строку кода в буфер с текущим отступом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openBlock(String header) / closeBlock()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header — заголовок блока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Открывает/закрывает блок { } с изменением отступа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indent() / unindent()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Увеличивает/уменьшает уровень отступа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writeToFile(Path dir, String fileName)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dir; fileName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Записывает накопленный код в файл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line="240" w:lineRule="auto" w:before="12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198</w:t>
      </w:r>
    </w:p>
    <w:p>
      <w:pPr>
        <w:keepNext/>
        <w:spacing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Подробная спецификация модуля «Transliterator»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c>
          <w:tcPr>
            <w:tcW w:type="dxa" w:w="300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функции или процедуры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3969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toClassName(String name)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name — рус. наименование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Преобразует в имя класса (PascalCase)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toMethodName(String name)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name — рус. наименование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Преобразует в имя метода (camelCase)</w:t>
            </w:r>
          </w:p>
        </w:tc>
      </w:tr>
      <w:tr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toFieldName(String name)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name — рус. наименование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Преобразует в имя поля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анализа структуры системы и оценки взаимодействия её модулей применяется карта Константайна (рисунок 144). На ней вершинами выступают модули системы (прямоугольник), повторно используемые библиотеки (двойная рамка) и общие области хранения данных (овал), а дугами – информационные связи и потоки данных. Вызовы модулей показаны сплошными стрелками, обращение к библиотекам – пунктиром (common coupling); у связей подписаны куплеты с направлением (↓ – передача в вызываемый модуль, ↑ – возврат) и видом связи (○ – по данным, ● – по управлению).</w:t>
      </w:r>
    </w:p>
    <w:p>
      <w:pPr>
        <w:spacing w:line="36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696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tantine_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6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144 – Структурная карта Константайна информационной системы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Качество построенной модульной структуры оценивается показателями связности и сцепления. Связность модуля – это мера зависимости его частей; чем выше связность, тем лучше результат проектирования. Для рассматриваемой системы большинство модулей обладают функциональной связностью, парсеры-помощники и библиотеки – логической и информационной, а модули-оркестраторы – последовательной связностью.</w:t>
      </w:r>
    </w:p>
    <w:p>
      <w:pPr>
        <w:keepNext/>
        <w:spacing w:line="240" w:lineRule="auto" w:before="12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199</w:t>
      </w:r>
    </w:p>
    <w:p>
      <w:pPr>
        <w:keepNext/>
        <w:spacing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Связность модулей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844"/>
        <w:gridCol w:w="4844"/>
      </w:tblGrid>
      <w:tr>
        <w:tc>
          <w:tcPr>
            <w:tcW w:type="dxa" w:w="5102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Наименование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 связи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App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Функциональная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MainController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Коммуникационная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XmlModelParser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Функциональная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EntityParser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Функциональная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SearchParser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Функциональная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PropertyGroupParser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Функциональная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StaxUtils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Логическая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XmlNamespaces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Информационная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EntityClassifier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Функциональная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TestConfig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Информационная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TestGenerator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Последовательная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PageObjectWriter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Функциональная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TestClassWriter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Функциональная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TestDataFactory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Функциональная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TestRunner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Последовательная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ReportDao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Информационная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JavaFileWriter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Информационная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Transliterator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Логическая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Сцепление определяет уровень зависимости между отдельными модулями системы. Наиболее рациональным считается сцепление по данным. В разрабатываемой системе взаимодействие осуществляется преимущественно по образцу (передаются составные объекты модели) и по данным; обращение к повторно используемым библиотекам отнесено к common coupling, а возврат вида сущности классификатором – к сцеплению по управлению. Оценка сцепления модулей приведена в таблице ниже.</w:t>
      </w:r>
    </w:p>
    <w:p>
      <w:pPr>
        <w:keepNext/>
        <w:spacing w:line="240" w:lineRule="auto" w:before="12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200</w:t>
      </w:r>
    </w:p>
    <w:p>
      <w:pPr>
        <w:keepNext/>
        <w:spacing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Сцепление модулей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844"/>
        <w:gridCol w:w="4844"/>
      </w:tblGrid>
      <w:tr>
        <w:tc>
          <w:tcPr>
            <w:tcW w:type="dxa" w:w="5102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Вызывающий модуль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Вид сцепления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App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данным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MainController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образцу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XmlModelParser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образцу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EntityParser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образцу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SearchParser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образцу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PropertyGroupParser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образцу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StaxUtils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Общее (common)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XmlNamespaces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Общее (common)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EntityClassifier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управлению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TestConfig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данным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TestGenerator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образцу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PageObjectWriter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образцу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TestClassWriter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образцу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TestDataFactory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данным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TestRunner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образцу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ReportDao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образцу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JavaFileWriter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Общее (common)</w:t>
            </w:r>
          </w:p>
        </w:tc>
      </w:tr>
      <w:tr>
        <w:tc>
          <w:tcPr>
            <w:tcW w:type="dxa" w:w="51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Transliterator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Общее (common)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