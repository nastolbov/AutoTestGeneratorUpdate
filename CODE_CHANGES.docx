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AUTO TEST GENERATOR</w:t>
      </w:r>
    </w:p>
    <w:p>
      <w:r>
        <w:rPr>
          <w:rFonts w:ascii="Times New Roman" w:hAnsi="Times New Roman"/>
          <w:i/>
          <w:sz w:val="20"/>
        </w:rPr>
        <w:t>Изменения в генераторах тестов — Cache-Based Navigation</w:t>
      </w:r>
    </w:p>
    <w:p/>
    <w:p>
      <w:r>
        <w:rPr>
          <w:rFonts w:ascii="Times New Roman" w:hAnsi="Times New Roman"/>
          <w:b/>
          <w:color w:val="003366"/>
          <w:sz w:val="24"/>
        </w:rPr>
        <w:t>TestClassWriter.java</w:t>
      </w:r>
    </w:p>
    <w:p>
      <w:r>
        <w:rPr>
          <w:rFonts w:ascii="Times New Roman" w:hAnsi="Times New Roman"/>
          <w:sz w:val="16"/>
        </w:rPr>
        <w:t>Кеширование навигации через page==null флаг. Навигация выполняется только один раз на класс тестов, остальные методы переиспользуют page объект.</w:t>
      </w:r>
    </w:p>
    <w:p>
      <w:pPr>
        <w:pStyle w:val="ListBullet"/>
      </w:pPr>
      <w:r>
        <w:rPr>
          <w:rFonts w:ascii="Courier New" w:hAnsi="Courier New"/>
          <w:color w:val="404040"/>
          <w:sz w:val="15"/>
        </w:rPr>
        <w:t>@BeforeEach</w:t>
        <w:br/>
        <w:t>void setUp() {</w:t>
        <w:br/>
        <w:t xml:space="preserve">    resetState();</w:t>
        <w:br/>
        <w:t xml:space="preserve">    if (page == null) {</w:t>
        <w:br/>
        <w:t xml:space="preserve">        navigateToEntity("" + entity.getName() + "", "" + entity.getFeatureName() + "");</w:t>
        <w:br/>
        <w:t xml:space="preserve">        assumeNavigated();</w:t>
        <w:br/>
        <w:t xml:space="preserve">        page = new " + pageClassName + "(driver);</w:t>
        <w:br/>
        <w:t xml:space="preserve">    }</w:t>
        <w:br/>
        <w:t xml:space="preserve">    assumeNavigated();</w:t>
        <w:br/>
        <w:t>}</w:t>
      </w:r>
    </w:p>
    <w:p>
      <w:r>
        <w:rPr>
          <w:rFonts w:ascii="Times New Roman" w:hAnsi="Times New Roman"/>
          <w:b/>
          <w:color w:val="003366"/>
          <w:sz w:val="24"/>
        </w:rPr>
        <w:t>TestGenerator.java</w:t>
      </w:r>
    </w:p>
    <w:p>
      <w:r>
        <w:rPr>
          <w:rFonts w:ascii="Times New Roman" w:hAnsi="Times New Roman"/>
          <w:sz w:val="16"/>
        </w:rPr>
        <w:t>Кеширование навигации в BaseTest. После первой попытки навигации результат кешируется, последующие вызовы используют кеш вместо повторного 10-секундного поиска.</w:t>
      </w:r>
    </w:p>
    <w:p>
      <w:pPr>
        <w:pStyle w:val="ListBullet"/>
      </w:pPr>
      <w:r>
        <w:rPr>
          <w:rFonts w:ascii="Courier New" w:hAnsi="Courier New"/>
          <w:color w:val="404040"/>
          <w:sz w:val="15"/>
        </w:rPr>
        <w:t>protected void navigateToEntity(String entityName, String featureName) {</w:t>
        <w:br/>
        <w:t xml:space="preserve">    if (navigationAttempted) {</w:t>
        <w:br/>
        <w:t xml:space="preserve">        navigationOk = cachedNavigationOk;</w:t>
        <w:br/>
        <w:t xml:space="preserve">        return;</w:t>
        <w:br/>
        <w:t xml:space="preserve">    }</w:t>
        <w:br/>
        <w:t xml:space="preserve">    navigationAttempted = true;</w:t>
        <w:br/>
        <w:t xml:space="preserve">    navigationOk = false;</w:t>
        <w:br/>
        <w:t xml:space="preserve">    if ("e3core".equals(TestData.SITE_TYPE)) {</w:t>
        <w:br/>
        <w:t xml:space="preserve">        navigateE3Core(entityName);</w:t>
        <w:br/>
        <w:t xml:space="preserve">    } else {</w:t>
        <w:br/>
        <w:t xml:space="preserve">        navigateGeneric(entityName);</w:t>
        <w:br/>
        <w:t xml:space="preserve">    }</w:t>
        <w:br/>
        <w:t xml:space="preserve">    cachedNavigationOk = navigationOk;</w:t>
        <w:br/>
        <w:t xml:space="preserve">    if (!navigationOk) {</w:t>
        <w:br/>
        <w:t xml:space="preserve">        System.out.println("Could not navigate to entity: " + entityName);</w:t>
        <w:br/>
        <w:t xml:space="preserve">    }</w:t>
        <w:br/>
        <w:t>}</w:t>
      </w:r>
    </w:p>
    <w:p>
      <w:r>
        <w:rPr>
          <w:rFonts w:ascii="Times New Roman" w:hAnsi="Times New Roman"/>
          <w:b/>
          <w:color w:val="003366"/>
          <w:sz w:val="22"/>
        </w:rPr>
        <w:t>descendMenu() — Recursive Submenu Search</w:t>
      </w:r>
    </w:p>
    <w:p>
      <w:r>
        <w:rPr>
          <w:rFonts w:ascii="Times New Roman" w:hAnsi="Times New Roman"/>
          <w:sz w:val="16"/>
        </w:rPr>
        <w:t>Рекурсивный поиск по меню ExtJS с поддержкой русских склонений (стем-матчинг). Находит пункт меню по частичному совпадению слов, затем наводит мышь и щёлкает на Найти/Открыть.</w:t>
      </w:r>
    </w:p>
    <w:p>
      <w:pPr>
        <w:pStyle w:val="ListBullet"/>
      </w:pPr>
      <w:r>
        <w:rPr>
          <w:rFonts w:ascii="Courier New" w:hAnsi="Courier New"/>
          <w:color w:val="404040"/>
          <w:sz w:val="14"/>
        </w:rPr>
        <w:t>private boolean descendMenu(String entityName, int maxDepth, Set&lt;String&gt; tried) {</w:t>
        <w:br/>
        <w:t xml:space="preserve">    // Шаг 1: поиск прямого пункта меню (по стемам слов)</w:t>
        <w:br/>
        <w:t xml:space="preserve">    String pred = entityStemPredicate(entityName, "text()");</w:t>
        <w:br/>
        <w:t xml:space="preserve">    String itemXpath = "//div[contains(@class,'x-menu')]" +</w:t>
        <w:br/>
        <w:t xml:space="preserve">        "//span[contains(@class,'x-menu-item-text')][" + pred + "]";</w:t>
        <w:br/>
        <w:t xml:space="preserve">    List&lt;WebElement&gt; directHits = driver.findElements(By.xpath(itemXpath));</w:t>
        <w:br/>
        <w:br/>
        <w:t xml:space="preserve">    for (WebElement item : directHits) {</w:t>
        <w:br/>
        <w:t xml:space="preserve">        if (!item.isDisplayed()) continue;</w:t>
        <w:br/>
        <w:t xml:space="preserve">        new Actions(driver).moveToElement(item).perform();</w:t>
        <w:br/>
        <w:t xml:space="preserve">        Thread.sleep(500);</w:t>
        <w:br/>
        <w:t xml:space="preserve">        </w:t>
        <w:br/>
        <w:t xml:space="preserve">        WebElement actionBtn = findVisibleActionBtn("Найти");</w:t>
        <w:br/>
        <w:t xml:space="preserve">        if (actionBtn == null) actionBtn = findVisibleActionBtn("Открыть");</w:t>
        <w:br/>
        <w:t xml:space="preserve">        if (actionBtn != null) {</w:t>
        <w:br/>
        <w:t xml:space="preserve">            actionBtn.click();</w:t>
        <w:br/>
        <w:t xml:space="preserve">            return true;</w:t>
        <w:br/>
        <w:t xml:space="preserve">        }</w:t>
        <w:br/>
        <w:t xml:space="preserve">        item.click();</w:t>
        <w:br/>
        <w:t xml:space="preserve">        return true;</w:t>
        <w:br/>
        <w:t xml:space="preserve">    }</w:t>
        <w:br/>
        <w:br/>
        <w:t xml:space="preserve">    // Шаг 2: не найдено прямо — спуск в подменю</w:t>
        <w:br/>
        <w:t xml:space="preserve">    if (maxDepth &lt;= 0) return false;</w:t>
        <w:br/>
        <w:t xml:space="preserve">    </w:t>
        <w:br/>
        <w:t xml:space="preserve">    String parentXpath = "//div[contains(@class,'x-menu')]" +</w:t>
        <w:br/>
        <w:t xml:space="preserve">        "//a[contains(@class,'x-menu-item')]";</w:t>
        <w:br/>
        <w:t xml:space="preserve">    List&lt;WebElement&gt; parents = driver.findElements(By.xpath(parentXpath));</w:t>
        <w:br/>
        <w:t xml:space="preserve">    </w:t>
        <w:br/>
        <w:t xml:space="preserve">    for (WebElement parent : parents) {</w:t>
        <w:br/>
        <w:t xml:space="preserve">        String parentText = parent.getText().trim();</w:t>
        <w:br/>
        <w:t xml:space="preserve">        if (parentText.isEmpty() || tried.contains(parentText)) continue;</w:t>
        <w:br/>
        <w:t xml:space="preserve">        </w:t>
        <w:br/>
        <w:t xml:space="preserve">        tried.add(parentText);</w:t>
        <w:br/>
        <w:t xml:space="preserve">        try {</w:t>
        <w:br/>
        <w:t xml:space="preserve">            new Actions(driver).moveToElement(parent).perform();</w:t>
        <w:br/>
        <w:t xml:space="preserve">            Thread.sleep(250);</w:t>
        <w:br/>
        <w:t xml:space="preserve">            if (descendMenu(entityName, maxDepth - 1, tried)) return true;</w:t>
        <w:br/>
        <w:t xml:space="preserve">        } catch (Exception ignored) {}</w:t>
        <w:br/>
        <w:t xml:space="preserve">    }</w:t>
        <w:br/>
        <w:t xml:space="preserve">    return false;</w:t>
        <w:br/>
        <w:t>}</w:t>
      </w:r>
    </w:p>
    <w:p>
      <w:r>
        <w:rPr>
          <w:rFonts w:ascii="Times New Roman" w:hAnsi="Times New Roman"/>
          <w:b/>
          <w:color w:val="003366"/>
          <w:sz w:val="22"/>
        </w:rPr>
        <w:t>entityStemPredicate() — Word Stem Matching</w:t>
      </w:r>
    </w:p>
    <w:p>
      <w:r>
        <w:rPr>
          <w:rFonts w:ascii="Times New Roman" w:hAnsi="Times New Roman"/>
          <w:sz w:val="16"/>
        </w:rPr>
        <w:t>Построение XPath предиката для поиска по стемам слов. Обрабатывает русские склонения: "Должностное лицо" (меню) находит "Должностные лица" (заголовок).</w:t>
      </w:r>
    </w:p>
    <w:p>
      <w:pPr>
        <w:pStyle w:val="ListBullet"/>
      </w:pPr>
      <w:r>
        <w:rPr>
          <w:rFonts w:ascii="Courier New" w:hAnsi="Courier New"/>
          <w:color w:val="404040"/>
          <w:sz w:val="14"/>
        </w:rPr>
        <w:t>private String entityStemPredicate(String entityName, String textFn) {</w:t>
        <w:br/>
        <w:t xml:space="preserve">    String[] words = entityName.split("[\s/]+");</w:t>
        <w:br/>
        <w:t xml:space="preserve">    StringBuilder sb = new StringBuilder();</w:t>
        <w:br/>
        <w:t xml:space="preserve">    boolean first = true;</w:t>
        <w:br/>
        <w:br/>
        <w:t xml:space="preserve">    for (String word : words) {</w:t>
        <w:br/>
        <w:t xml:space="preserve">        word = word.trim();</w:t>
        <w:br/>
        <w:t xml:space="preserve">        if (word.isEmpty() || word.contains("'")) continue;</w:t>
        <w:br/>
        <w:t xml:space="preserve">        </w:t>
        <w:br/>
        <w:t xml:space="preserve">        // Стем: 4+ символа = первые N-2, короткие слова как есть</w:t>
        <w:br/>
        <w:t xml:space="preserve">        String stem = word.length() &lt;= 3 ? word : word.substring(0, word.length() - 2);</w:t>
        <w:br/>
        <w:t xml:space="preserve">        </w:t>
        <w:br/>
        <w:t xml:space="preserve">        if (!first) sb.append(" and ");</w:t>
        <w:br/>
        <w:t xml:space="preserve">        sb.append("contains(").append(textFn).append(", '").append(stem).append("')");</w:t>
        <w:br/>
        <w:t xml:space="preserve">        first = false;</w:t>
        <w:br/>
        <w:t xml:space="preserve">    }</w:t>
        <w:br/>
        <w:br/>
        <w:t xml:space="preserve">    if (sb.length() == 0) {</w:t>
        <w:br/>
        <w:t xml:space="preserve">        sb.append("contains(").append(textFn).append(", '")</w:t>
        <w:br/>
        <w:t xml:space="preserve">          .append(entityName.replace("'", "")).append("')");</w:t>
        <w:br/>
        <w:t xml:space="preserve">    }</w:t>
        <w:br/>
        <w:t xml:space="preserve">    </w:t>
        <w:br/>
        <w:t xml:space="preserve">    return sb.toString();</w:t>
        <w:br/>
        <w:t xml:space="preserve">    // Результат: contains(text(),'Должностн') and contains(text(),'лиц')</w:t>
        <w:br/>
        <w:t>}</w:t>
      </w:r>
    </w:p>
    <w:p>
      <w:r>
        <w:rPr>
          <w:rFonts w:ascii="Times New Roman" w:hAnsi="Times New Roman"/>
          <w:b/>
          <w:color w:val="003366"/>
          <w:sz w:val="24"/>
        </w:rPr>
        <w:t>PageObjectWriter.java — fillPropertyGridField()</w:t>
      </w:r>
    </w:p>
    <w:p>
      <w:r>
        <w:rPr>
          <w:rFonts w:ascii="Times New Roman" w:hAnsi="Times New Roman"/>
          <w:sz w:val="16"/>
        </w:rPr>
        <w:t>Заполнение полей PropertyGrid E3Core. Находит ячейку по отображаемому имени, щёлкает на значение, ждёт inline редактора, заполняет и TAB.</w:t>
      </w:r>
    </w:p>
    <w:p>
      <w:pPr>
        <w:pStyle w:val="ListBullet"/>
      </w:pPr>
      <w:r>
        <w:rPr>
          <w:rFonts w:ascii="Courier New" w:hAnsi="Courier New"/>
          <w:color w:val="404040"/>
          <w:sz w:val="14"/>
        </w:rPr>
        <w:t>private void fillPropertyGridField(String fieldName, String value) {</w:t>
        <w:br/>
        <w:t xml:space="preserve">    driver.manage().timeouts().implicitlyWait(Duration.ofMillis(200));</w:t>
        <w:br/>
        <w:t xml:space="preserve">    try {</w:t>
        <w:br/>
        <w:t xml:space="preserve">        // Найти ячейку с именем поля</w:t>
        <w:br/>
        <w:t xml:space="preserve">        List&lt;WebElement&gt; nameCells = driver.findElements(By.xpath(</w:t>
        <w:br/>
        <w:t xml:space="preserve">            "//div[contains(@class, 'x-grid3-cell-inner')][contains(text(), '" + </w:t>
        <w:br/>
        <w:t xml:space="preserve">            fieldName + "')]"));</w:t>
        <w:br/>
        <w:t xml:space="preserve">        </w:t>
        <w:br/>
        <w:t xml:space="preserve">        if (nameCells.isEmpty()) return;</w:t>
        <w:br/>
        <w:t xml:space="preserve">        </w:t>
        <w:br/>
        <w:t xml:space="preserve">        WebElement nameCell = nameCells.get(0);</w:t>
        <w:br/>
        <w:t xml:space="preserve">        List&lt;WebElement&gt; rows = nameCell.findElements(By.xpath("ancestor::tr"));</w:t>
        <w:br/>
        <w:t xml:space="preserve">        if (rows.isEmpty()) return;</w:t>
        <w:br/>
        <w:t xml:space="preserve">        </w:t>
        <w:br/>
        <w:t xml:space="preserve">        List&lt;WebElement&gt; cells = rows.get(0).findElements(By.cssSelector("td"));</w:t>
        <w:br/>
        <w:t xml:space="preserve">        if (cells.size() &gt;= 2) {</w:t>
        <w:br/>
        <w:t xml:space="preserve">            cells.get(1).click();  // Щёлк на ячейку значения</w:t>
        <w:br/>
        <w:t xml:space="preserve">            Thread.sleep(100);</w:t>
        <w:br/>
        <w:t xml:space="preserve">            </w:t>
        <w:br/>
        <w:t xml:space="preserve">            // Ждём inline редактора</w:t>
        <w:br/>
        <w:t xml:space="preserve">            List&lt;WebElement&gt; editors = driver.findElements(By.cssSelector(</w:t>
        <w:br/>
        <w:t xml:space="preserve">                "input.x-form-text:not([type='hidden']), " +</w:t>
        <w:br/>
        <w:t xml:space="preserve">                "input.x-form-field:not([type='hidden'])"));</w:t>
        <w:br/>
        <w:t xml:space="preserve">            </w:t>
        <w:br/>
        <w:t xml:space="preserve">            for (WebElement editor : editors) {</w:t>
        <w:br/>
        <w:t xml:space="preserve">                if (editor.isDisplayed()) {</w:t>
        <w:br/>
        <w:t xml:space="preserve">                    editor.clear();</w:t>
        <w:br/>
        <w:t xml:space="preserve">                    editor.sendKeys(value);</w:t>
        <w:br/>
        <w:t xml:space="preserve">                    editor.sendKeys(Keys.TAB);  // Commit значения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Thread.sleep(50);</w:t>
        <w:br/>
        <w:t xml:space="preserve">        }</w:t>
        <w:br/>
        <w:t xml:space="preserve">    } catch (Exception e) {</w:t>
        <w:br/>
        <w:t xml:space="preserve">        // Мягкое падение — некоторые поля могут быть недоступны</w:t>
        <w:br/>
        <w:t xml:space="preserve">    } finally {</w:t>
        <w:br/>
        <w:t xml:space="preserve">        driver.manage().timeouts().implicitlyWait(Duration.ofSeconds(2));</w:t>
        <w:br/>
        <w:t xml:space="preserve">    }</w:t>
        <w:br/>
        <w:t>}</w:t>
      </w:r>
    </w:p>
    <w:p>
      <w:r>
        <w:rPr>
          <w:rFonts w:ascii="Times New Roman" w:hAnsi="Times New Roman"/>
          <w:b/>
          <w:color w:val="006600"/>
          <w:sz w:val="24"/>
        </w:rPr>
        <w:t>Результаты: Performance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Метрика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Без кеша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С кешем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Время на 40 тестов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~400 сек (10s × 40)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~40 сек (10s + 1s × 39)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Навигация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40 раз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1 раз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Ускорение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6"/>
              </w:rPr>
              <w:t>10x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