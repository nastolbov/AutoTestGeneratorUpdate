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Модульная структура программного средства (модули и константы)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Информационная система AutoTestGenerator реализована на языке Java и организована по модульному принципу. В качестве модуля рассматривается отдельный файл исходного кода (.java); всего система содержит 42 модуля, распределённых по 6 пакетам (ui, parser, model, generator, data, common). Для каждого модуля на схеме показаны его константы.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Под константой модуля понимается любое его поле, объявленное с модификатором final: именованная константа (static final), значение перечисления (enum-константа), а также неизменяемое поле экземпляра (final). Всего по модулям выявлено 67 полей с модификатором final: из них 21 — константы static final, 12 — значения перечислений (enum-константы) и 34 — неизменяемые поля экземпляра. Константы имеются в 21 модуле из 42; у остальных модулей собственные константы отсутствуют (помечено «нет констант»).</w:t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Модульная структура системы — разбиение программного средства на пакеты и модули (.java) с перечислением констант каждого модуля — приведена на рисунке 1. Корневой узел соответствует программному средству в целом, пунктирные области — пакетам, прямоугольники — модулям; в верхней строке прямоугольника указано имя файла модуля, ниже — его константы. Константы static final и значения перечислений набраны прямым шрифтом, неизменяемые поля экземпляра — курсивом.</w:t>
      </w:r>
    </w:p>
    <w:p>
      <w:pPr>
        <w:spacing w:line="36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56389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const_stru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38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 – Модульная структура программного средства: модули (файлы) и их константы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Полный перечень модулей с указанием пакета, типа модуля и его констант приведён в таблице 1. В графе «Константы» значения перечислений и константы static final набраны прямым шрифтом, неизменяемые поля экземпляра (final) — курсивом; прочерк означает, что собственных констант у модуля нет.</w:t>
      </w:r>
    </w:p>
    <w:p>
      <w:pPr>
        <w:spacing w:line="240" w:lineRule="auto" w:before="12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</w:t>
      </w:r>
    </w:p>
    <w:p>
      <w:pPr>
        <w:spacing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Модули программного средства и их константы (поля final)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304"/>
        <w:gridCol w:w="3005"/>
        <w:gridCol w:w="1644"/>
        <w:gridCol w:w="3402"/>
      </w:tblGrid>
      <w:tr>
        <w:trPr>
          <w:tblHeader w:val="true"/>
        </w:trPr>
        <w:tc>
          <w:tcPr>
            <w:tcW w:type="dxa" w:w="1304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Пакет</w:t>
            </w:r>
          </w:p>
        </w:tc>
        <w:tc>
          <w:tcPr>
            <w:tcW w:type="dxa" w:w="3005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Модуль (файл .java)</w:t>
            </w:r>
          </w:p>
        </w:tc>
        <w:tc>
          <w:tcPr>
            <w:tcW w:type="dxa" w:w="1644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Тип</w:t>
            </w:r>
          </w:p>
        </w:tc>
        <w:tc>
          <w:tcPr>
            <w:tcW w:type="dxa" w:w="3402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Константы (поля final)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ui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App.java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ui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Launcher.java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ui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MainController.java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siteTypeCombo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subsystemField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TEST_CATEGORIES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reportDao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text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style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tooltip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STYLE_GROUP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STYLE_PRIMARY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STYLE_CHILD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STYLE_SKIP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className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methodName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status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duration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message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parser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EntityParser.java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pgParser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parser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PropertyGroupParser.java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parser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SearchParser.java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parser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StaxUtils.java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parser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XmlModelParser.java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entityParser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searchParser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parser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XmlNamespaces.java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NS_E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NS_E3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NS_MD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AppModel.java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Association.java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AttrType.java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перечисление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STRING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DECIMAL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DATE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DATETIME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EntityClassifier.java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kind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reason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parentEntity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parentGrid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EntityKind.java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перечисление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PRIMARY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CHILD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REFERENCE_DICTIONARY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EntityObject.java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Modifier.java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ModifyType.java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перечисление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INSERT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UPDATE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DELETE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LOGICAL_EDIT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ARCHIVE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code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Operation.java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OperationParam.java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Property.java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PropertyGroup.java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SearchParam.java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SearchResult.java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SearchResultProperty.java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TestCaseResult.java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name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ms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model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TestRunResult.java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generator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PageObjectWriter.java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basePackage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generator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RunReportWriter.java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TS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generator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TestClassWriter.java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basePackage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testLevel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generator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TestConfig.java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generator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TestDataFactory.java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DATE_FORMAT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DATE_TIME_FORMAT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MSK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RND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generator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TestGenerator.java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config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generator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TestRunner.java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data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DatabaseConnection.java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DEFAULT_URL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url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data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ReportDao.java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connection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testRunDao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testCaseDao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data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SchemaInitializer.java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connection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data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TestCaseDao.java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INSERT_SQL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SELECT_BY_RUN_SQL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data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TestRunDao.java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DT_FORMAT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INSERT_SQL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SELECT_ALL_SQL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connection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runId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run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common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JavaFileWriter.java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sb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INDENT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common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ParserException.java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common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Transliterator.java</w:t>
            </w:r>
          </w:p>
        </w:tc>
        <w:tc>
          <w:tcPr>
            <w:tcW w:type="dxa" w:w="164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MAPPING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