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1.4 Разработка спецификаций проектируемой системы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спецификаций программного обеспечения в объектном подходе выполняется средствами языка UML. Для проектируемой информационной системы генерации автотестов web-приложения по XML-модели метаданных разрабатываются: диаграмма вариантов использования, контекстная (концептуальная) диаграмма классов, диаграммы последовательности системы и диаграмма деятельности. На данном этапе система рассматривается как единое целое — «чёрный ящик»: фиксируются её внешнее поведение и понятия предметной области, без привязки к внутренним классам, экранным формам и элементам управления (кнопкам, полям ввода и т. п.). Внутреннее устройство системы определяется позднее, на этапах проектирования и реализации (разделы 1.5–1.6).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1.4.1 Построение диаграмм вариантов использования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вариантов использования наглядно представляет ожидаемое поведение системы. Её основными понятиями являются: действующее лицо — внешняя по отношению к системе сущность, взаимодействующая с ней для получения или предоставления информации; вариант использования — очевидная для действующего лица процедура, решающая его конкретную задачу; связь — взаимодействие действующих лиц и вариантов использования. Между самими вариантами фиксируют связи использования («include») и расширения («extend»). По назначению различают основные, вспомогательные и дополнительные варианты использования.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проектируемой системы одно действующее лицо — Пользователь (инженер по тестированию). Он взаимодействует с системой, чтобы подготовить исходные параметры, разобрать метаданные, сгенерировать и запустить автотесты, а также просмотреть историю прогонов. Диаграмма вариантов использования приведена на рисунке 1.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3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1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3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1 – Диаграмма вариантов использования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Вариант использования «Запустить автотесты» включает («include») вариант «Сохранить результаты прогона», который выполняется автоматически по завершении прогона. Перечень вариантов использования приведён в таблице 1.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вариантов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Вариант использования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Действующее лицо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Связи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Подготовить параметры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  <w:tc>
          <w:tcPr>
            <w:tcW w:type="dxa" w:w="153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Разобрать метаданные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  <w:tc>
          <w:tcPr>
            <w:tcW w:type="dxa" w:w="153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Сгенерировать автотесты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  <w:tc>
          <w:tcPr>
            <w:tcW w:type="dxa" w:w="153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Запустить автотесты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  <w:tc>
          <w:tcPr>
            <w:tcW w:type="dxa" w:w="153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«include» Сохранить результаты прогона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Сохранить результаты прогона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 (включается)</w:t>
            </w:r>
          </w:p>
        </w:tc>
        <w:tc>
          <w:tcPr>
            <w:tcW w:type="dxa" w:w="153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Вспомогательный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включается в «Запустить автотесты»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Просмотреть историю прогонов</w:t>
            </w:r>
          </w:p>
        </w:tc>
        <w:tc>
          <w:tcPr>
            <w:tcW w:type="dxa" w:w="187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  <w:tc>
          <w:tcPr>
            <w:tcW w:type="dxa" w:w="153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Вспомогательный</w:t>
            </w:r>
          </w:p>
        </w:tc>
        <w:tc>
          <w:tcPr>
            <w:tcW w:type="dxa" w:w="311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Краткое описание варианта использования «Подготовить параметры»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Название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Подготовить параметры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Цель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Задать исходные данные для генерации и прогона автотестов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Действующие лица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Краткое описание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 указывает файл метаданных (XML-модель), каталог для генерации, адрес тестируемого сайта, учётные данные, тип сайта и наименование подсистемы.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 варианта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Краткое описание варианта использования «Разобрать метаданные»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Название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Разобрать метаданные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Цель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Построить объектную модель предметной области из файла метаданных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Действующие лица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Краткое описание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читает XML-модель, формирует модель метаданных (сущности, группы свойств, свойства, операции, ассоциации, поиски) и классифицирует сущности на основные, дочерние и справочники.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 варианта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Краткое описание варианта использования «Сгенерировать автотесты»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Название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Сгенерировать автотесты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Цель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Создать проект автотестов по модели метаданных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Действующие лица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Краткое описание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создаёт структуру тестового проекта и инфраструктурные компоненты, а для каждой тестируемой сущности — объект страницы (Page Object) и тестовый класс с набором проверок.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 варианта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5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Краткое описание варианта использования «Запустить автотесты»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Название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Запустить автотесты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Цель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Выполнить сгенерированные автотесты и получить результаты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Действующие лица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Краткое описание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выполняет автотесты, разбирает отчёты, формирует сводку (всего/успешно/провалено) и сохраняет результаты прогона в базе отчётов.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 варианта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Основной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6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Краткое описание варианта использования «Сохранить результаты прогона»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Название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Сохранить результаты прогона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Цель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Сохранить сведения о прогоне в базе отчётов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Действующие лица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Краткое описание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автоматически сохраняет сведения о прогоне и результаты отдельных тестов в базе отчётов.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 варианта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Вспомогательный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7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Краткое описание варианта использования «Просмотреть историю прогонов»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Название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Просмотреть историю прогонов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Цель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Получить сведения о ранее выполненных прогонах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Действующие лица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Краткое описание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выводит перечень ранее выполненных прогонов и их результаты из базы отчётов.</w:t>
            </w:r>
          </w:p>
        </w:tc>
      </w:tr>
      <w:tr>
        <w:tc>
          <w:tcPr>
            <w:tcW w:type="dxa" w:w="2381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 варианта</w:t>
            </w:r>
          </w:p>
        </w:tc>
        <w:tc>
          <w:tcPr>
            <w:tcW w:type="dxa" w:w="697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Вспомогательный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каждого варианта использования приведён типичный ход событий с указанием альтернатив (таблицы 8–13). Каждое системное событие, выявленное в ходе событий, далее описывается как системная операция в подразделе 1.4.3.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8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Типичный ход событий варианта использования «Подготовить параметры»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Действие исполнителя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Отклик системы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Пользователь указывает файл метаданных.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Система проверяет путь к файлу и сохраняет его.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Пользователь указывает каталог генерации.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Система проверяет доступность каталога и сохраняет путь.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 Пользователь вводит адрес тестируемого сайта.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6 Система сохраняет адрес тестируемого сайта.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7 Пользователь вводит учётные данные.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8 Система сохраняет логин и пароль.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9 Пользователь выбирает тип сайта.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 Система фиксирует выбранный тип сайта.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11 Пользователь указывает подсистему.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12 Система фиксирует подсистему и сообщает о готовности к работе.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Альтернатива. 12. Если обязательные параметры (файл метаданных, каталог генерации, адрес сайта) не заданы — система не допускает запуск операций до их заполнения.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9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Типичный ход событий варианта использования «Разобрать метаданные»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Действие исполнителя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Отклик системы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Пользователь инициирует разбор метаданных.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Система читает файл, строит модель метаданных и классифицирует сущности.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Пользователь просматривает результат разбора.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Система отображает перечень сущностей с указанием типа.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Альтернатива. 2. Если файл не указан/недоступен или его структура некорректна — система выводит сообщение об ошибке и прекращает разбор.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Типичный ход событий варианта использования «Сгенерировать автотесты»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Действие исполнителя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Отклик системы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Пользователь инициирует генерацию автотестов.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Система создаёт структуру проекта и инфраструктуру и для каждой тестируемой сущности формирует объект страницы и тестовый класс.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Пользователь просматривает сводку о генерации.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Система отображает путь к проекту, число классов и отчёт о классификации.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Альтернатива. 2. Если модель метаданных не сформирована или каталог генерации недоступен — система выводит сообщение об ошибке и прекращает генерацию.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Типичный ход событий варианта использования «Запустить автотесты»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Действие исполнителя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Отклик системы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Пользователь инициирует запуск автотестов.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Система выполняет автотесты, разбирает отчёты и сохраняет результаты прогона в базе отчётов.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Пользователь просматривает результаты прогона.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Система отображает сводку (всего/успешно/провалено) и формирует отчёты (HTML, CSV).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Альтернатива. 2. Если проект не сгенерирован или не заданы параметры доступа к сайту — система выводит сообщение и прекращает операцию; при ошибке прогона сохраняет доступные результаты.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Типичный ход событий варианта использования «Сохранить результаты прогона»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Действие исполнителя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Отклик системы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Пользователь запускает автотесты с автоматическим сохранением результатов.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Система формирует и сохраняет сведения о прогоне и результаты тестов в базе отчётов.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Пользователь просматривает уведомление о сохранении.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Система отображает статус записи (успех или ошибка).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Альтернатива. 2. Если запись в базу отчётов завершилась ошибкой — система выводит сообщение об ошибке, не прерывая просмотр результатов прогона.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Типичный ход событий варианта использования «Просмотреть историю прогонов»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Действие исполнителя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Отклик системы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Пользователь запрашивает историю прогонов.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Система читает из базы отчётов перечень ранее выполненных прогонов.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 Пользователь выбирает прогон и просматривает его детализацию.</w:t>
            </w:r>
          </w:p>
        </w:tc>
        <w:tc>
          <w:tcPr>
            <w:tcW w:type="dxa" w:w="4819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Система отображает показатели прогона и результаты отдельных тестов.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Альтернатива. 2. Если в базе отчётов нет сохранённых прогонов — система сообщает, что история пуста.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1.4.2 Построение контекстной диаграммы классов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UML предлагает использовать три уровня диаграмм классов в зависимости от степени детализации: концептуальный уровень (контекстные диаграммы классов), уровень спецификаций и уровень реализации. На этапе анализа строят концептуальную модель, которая оперирует понятиями предметной области и отношениями между ними (ассоциация и обобщение); операции классов и временные аспекты на ней не показывают. Контекстная диаграмма классов проектируемой системы приведена на рисунке 2.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139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2_context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1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2 – Контекстная диаграмма классов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понятий (классов) контекстной диаграммы приведено в таблице 14.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14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классов контекстной диаграммы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Класс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Описание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Файл метаданных (XML)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Исходный XML-файл, содержащий метаданные; используется как вход для разбора.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Парсер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Подсистема разбора XML-метаданных: читает файл метаданных и формирует модель метаданных.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Модель метаданных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Объектная модель, полученная при разборе XML и используемая далее для генерации автотестов.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Генератор автотестов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Подсистема генерации: использует модель метаданных и создаёт набор автотестов.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Автотест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Результат генерации: комплект автотестов для последующего выполнения.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Сессия тестирования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Процесс выполнения набора автотестов; запускает тесты и аккумулирует результаты выполнения.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Отчёт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Результат сессии тестирования: агрегированные результаты и детали выполнения тестов.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База данных отчётов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Хранилище, в которое сохраняются сформированные отчёты о запусках и результатах автотестов.</w:t>
            </w:r>
          </w:p>
        </w:tc>
      </w:tr>
    </w:tbl>
    <w:p>
      <w:pPr>
        <w:spacing w:after="40"/>
      </w:pP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1.4.3 Построение диаграмм последовательности системы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последовательности системы для определённого варианта использования показывает события, генерируемые действующим лицом, и их порядок. Система рассматривается как единое целое («чёрный ящик») и изображается с линией жизни; стрелки направлены от действующего лица к системе. Каждое системное событие инициирует выполнение системной операции; для наглядности множество системных операций представляют операциями абстрактного класса System. Диаграммы последовательности системы для всех вариантов использования приведены на рисунках 3–8, обобщённый класс системных операций — на рисунке 9. Описание каждой системной операции (по одной таблице на действие с системой) приведено в таблицах 15–30.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74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3_ssd_par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3 – Диаграмма последовательности системы варианта использования «Подготовить параметры»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15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«указатьФайлМетаданных»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указатьФайлМетаданных(путь)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Принять и сохранить путь к XML-файлу метаданных.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«Подготовить параметры»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Путь к исходной XML-модели предметной области.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Путь не указан; файл не существует.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Путь к файлу метаданных принят.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готова к вводу параметров.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Файл метаданных задан.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16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«указатьКаталогГенерации»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указатьКаталогГенерации(путь)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Принять и сохранить путь к каталогу для генерации тестового проекта.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«Подготовить параметры»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 каталоге создаётся отдельная подпапка по имени XML-файла.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Каталог недоступен для записи.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Каталог генерации принят.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готова к вводу параметров.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Каталог генерации задан.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17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«указатьАдресСайта»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указатьАдресСайта(URL)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Принять и сохранить адрес тестируемого web-приложения.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«Подготовить параметры»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Адрес используется при запуске автотестов.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Адрес не указан.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Адрес сайта принят.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готова к вводу параметров.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Адрес тестируемого сайта задан.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18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«указатьУчётныеДанные»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указатьУчётныеДанные(логин, пароль)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Принять учётные данные для входа в тестируемое приложение.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«Подготовить параметры»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Используются при авторизации во время прогона.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Учётные данные приняты.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готова к вводу параметров.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Учётные данные заданы.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19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«выбратьТипСайта»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выбратьТипСайта(тип)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Задать тип тестируемого сайта, определяющий стратегию навигации.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«Подготовить параметры»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Возможные значения: E3Core, обычный HTML-сайт, пользовательский.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Тип сайта выбран.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готова к вводу параметров.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Тип сайта задан.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20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«указатьПодсистему»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указатьПодсистему(имя)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Задать наименование подсистемы, открываемой после входа.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«Подготовить параметры»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Может определяться автоматически из модели метаданных.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Подсистема задана.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Система готова к вводу параметров.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Набор исходных параметров сформирован.</w:t>
            </w:r>
          </w:p>
        </w:tc>
      </w:tr>
    </w:tbl>
    <w:p>
      <w:pPr>
        <w:spacing w:after="40"/>
      </w:pP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4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4_ssd_par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4 – Диаграмма последовательности системы варианта использования «Разобрать метаданные»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«разобратьМетаданные»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разобратьМетаданные(файлXML)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Прочитать файл метаданных, построить модель (сущности, группы свойств, свойства, операции, ассоциации, поиски) и классифицировать сущности.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«Разобрать метаданные»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Классификация делит сущности на основные, дочерние и справочники.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Файл не указан/недоступен; некорректная структура XML.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Перечень сущностей с указанием типа.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Указан путь к файлу метаданных.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Сформирована модель метаданных, доступная для генерации.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22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«просмотретьРезультатРазбора»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просмотретьРезультатРазбора()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Отобразить перечень сущностей модели с указанием их типа (основная, дочерняя, справочник).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«Разобрать метаданные»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Перечень формируется по результату классификации сущностей.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Модель метаданных не сформирована.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Перечень сущностей с типами.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Выполнен разбор метаданных.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 ознакомлен с результатом разбора.</w:t>
            </w:r>
          </w:p>
        </w:tc>
      </w:tr>
    </w:tbl>
    <w:p>
      <w:pPr>
        <w:spacing w:after="40"/>
      </w:pP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4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5_ssd_gene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5 – Диаграмма последовательности системы варианта использования «Сгенерировать автотесты»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«сгенерироватьАвтотесты»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сгенерироватьАвтотесты(модель, каталог)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Создать структуру тестового проекта и инфраструктурные компоненты, а для каждой тестируемой сущности — объект страницы и тестовый класс.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«Сгенерировать автотесты»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Справочники пропускаются; формируется отчёт о классификации.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Не сформирована модель; каталог недоступен; ошибка записи файлов.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Сгенерированный тестовый проект и сводка о генерации.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Сформирована модель метаданных; задан каталог генерации.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Доступен тестовый проект для запуска автотестов.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24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«просмотретьСводкуГенерации»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просмотретьСводкуГенерации()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Отобразить путь к сгенерированному проекту, число тестовых классов и отчёт о классификации.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«Сгенерировать автотесты»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Сводка формируется по завершении генерации.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Генерация не выполнялась.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Сводка о генерации.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Выполнена генерация автотестов.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 ознакомлен со сводкой генерации.</w:t>
            </w:r>
          </w:p>
        </w:tc>
      </w:tr>
    </w:tbl>
    <w:p>
      <w:pPr>
        <w:spacing w:after="40"/>
      </w:pP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52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6_ssd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6 – Диаграмма последовательности системы варианта использования «Запустить автотесты»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25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«запуститьАвтотесты»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запуститьАвтотесты(фильтрТестов)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Выполнить сгенерированные автотесты, разобрать отчёты о выполнении и сформировать сводку.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«Запустить автотесты»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Включает («include») операцию сохранения результатов прогона.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Проект не сгенерирован; не заданы параметры доступа к сайту; ошибка выполнения.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Результаты прогона (всего/успешно/провалено) и отчёты.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Автотесты сгенерированы; заданы параметры доступа к сайту.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Сформированы и сохранены результаты прогона.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26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«просмотретьРезультатыПрогона»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просмотретьРезультатыПрогона()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Отобразить итоги прогона (всего/успешно/провалено) и таблицу результатов отдельных тестов.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«Запустить автотесты»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Результаты также выгружаются в отчёты HTML и CSV.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Прогон не выполнялся.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Сводка и таблица результатов прогона.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Выполнен прогон автотестов.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 ознакомлен с результатами прогона.</w:t>
            </w:r>
          </w:p>
        </w:tc>
      </w:tr>
    </w:tbl>
    <w:p>
      <w:pPr>
        <w:spacing w:after="40"/>
      </w:pP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45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7_ssd_sa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7 – Диаграмма последовательности системы варианта использования «Сохранить результаты прогона»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27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«сохранитьРезультаты»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сохранитьРезультаты(прогон)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Сохранить сведения о прогоне и результаты отдельных тестов в базе отчётов.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«Сохранить результаты прогона» (включение «include»)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Выполняется автоматически после прогона.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Ошибка записи в базу отчётов.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Запись прогона в базе отчётов.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Прогон завершён, результаты сформированы.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Результаты прогона сохранены в базе отчётов.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28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«просмотретьУведомлениеОСохранении»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просмотретьУведомлениеОСохранении()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Отобразить статус записи результатов прогона в базу отчётов.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«Сохранить результаты прогона»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Статус выводится после автоматического сохранения.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–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Сообщение об успехе или ошибке записи.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Выполнено сохранение результатов прогона.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 ознакомлен со статусом сохранения.</w:t>
            </w:r>
          </w:p>
        </w:tc>
      </w:tr>
    </w:tbl>
    <w:p>
      <w:pPr>
        <w:spacing w:after="40"/>
      </w:pP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45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8_ssd_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4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8 – Диаграмма последовательности системы варианта использования «Просмотреть историю прогонов»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29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«запроситьИсториюПрогонов»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запроситьИсториюПрогонов()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Получить из базы отчётов перечень ранее выполненных прогонов.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«Просмотреть историю прогонов»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Перечень включает дату, файл и итоги каждого прогона.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Ошибка чтения из базы отчётов.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Перечень прогонов с показателями.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 базе отчётов есть сохранённые прогоны.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Пользователю показан перечень прогонов.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30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системной операции «просмотретьДетализациюПрогона»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Имя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просмотретьДетализациюПрогона()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Обязанности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Отобразить показатели выбранного прогона и результаты отдельных тестов.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Тип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Системная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Ссылки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ВИ «Просмотреть историю прогонов»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Примечания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Детализация открывается по выбранному прогону.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Исключения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Прогон не выбран.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Вывод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Детализация прогона.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Предусловие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Получен перечень прогонов.</w:t>
            </w:r>
          </w:p>
        </w:tc>
      </w:tr>
      <w:tr>
        <w:tc>
          <w:tcPr>
            <w:tcW w:type="dxa" w:w="2154"/>
            <w:shd w:val="clear" w:color="auto" w:fill="EFEFEF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Постусловие</w:t>
            </w:r>
          </w:p>
        </w:tc>
        <w:tc>
          <w:tcPr>
            <w:tcW w:type="dxa" w:w="720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Пользователь ознакомлен с детализацией прогона.</w:t>
            </w:r>
          </w:p>
        </w:tc>
      </w:tr>
    </w:tbl>
    <w:p>
      <w:pPr>
        <w:spacing w:after="40"/>
      </w:pP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933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9_system_o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9 – Системные операции (абстрактный класс System)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1.4.4 Построение диаграммы деятельностей варианта использования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деятельности является обобщённым представлением алгоритма, реализующего вариант использования. Деятельность обозначается прямоугольником со скруглёнными углами, ветвление — ромбом (условие указывается над ним, альтернативы «да»/«нет» — рядом с выходами), начало и конец процесса — специальными узлами; множественность активации деятельности обозначают символом «*». На этапе определения спецификаций диаграммы деятельности уточняют варианты использования, краткого описания которых недостаточно для понимания сути решаемых задач.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Уточним наиболее сложный вариант использования — «Сгенерировать автотесты» (рисунок 10). Сначала система проверяет наличие модели метаданных и каталога генерации; при отсутствии обязательных данных выводится сообщение об ошибке и процесс завершается. Если данные заданы, система создаёт структуру Maven-проекта (файл сборки и конфигурацию запуска) и инфраструктурные компоненты (общий драйвер браузера, базовый тестовый класс, тестовые данные). Затем для каждой сущности модели выполняется классификация: для основной сущности создаются объект страницы и тестовый класс, для дочерней — тест в составе родителя, справочники пропускаются. После обработки всех сущностей система сохраняет отчёт о классификации и формирует итоговую сводку о генерации.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44730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10_activity_gener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47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Рисунок 10 – Диаграмма деятельности варианта использования «Сгенерировать автотесты»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