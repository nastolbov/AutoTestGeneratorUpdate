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right"/>
      </w:pPr>
      <w:r>
        <w:rPr>
          <w:rFonts w:ascii="Times New Roman" w:hAnsi="Times New Roman"/>
          <w:sz w:val="28"/>
        </w:rPr>
        <w:t>Приложение 2</w:t>
      </w:r>
    </w:p>
    <w:p>
      <w:pPr>
        <w:spacing w:line="360" w:lineRule="auto" w:after="0"/>
        <w:ind w:firstLine="425"/>
        <w:jc w:val="center"/>
      </w:pPr>
      <w:r>
        <w:rPr>
          <w:rFonts w:ascii="Times New Roman" w:hAnsi="Times New Roman"/>
          <w:sz w:val="28"/>
        </w:rPr>
        <w:t>Текст программы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 представлен текст класса App.java.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ru.autotestgen.ui;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javafx.application.Application;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javafx.fxml.FXMLLoader;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javafx.scene.Parent;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javafx.scene.Scene;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javafx.stage.Stage;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App extends Application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@Override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start(Stage primaryStage) throws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FXMLLoader loader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FXMLLoader(getClass().getResource("/fxml/main.fx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ml"));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 root = loader.load();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Scene scene = new Scene(root, 1000, 700);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primaryStage.setTitle("AutoTestGenerator -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Генерация автотестов из XML-модели");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primaryStage.setScene(scene);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primaryStage.show();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void main(String[] args)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launch(args);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1"/>
          <w:footerReference w:type="first" r:id="rId12"/>
          <w:footerReference w:type="default" r:id="rId13"/>
          <w:headerReference w:type="default" r:id="rId1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П2.1. Текст класса App.java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5"/>
          <w:footerReference w:type="default" r:id="rId1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 представлен текст класса Launcher.java.</w:t>
      </w:r>
    </w:p>
    <w:p>
      <w:pPr>
        <w:sectPr>
          <w:headerReference w:type="default" r:id="rId17"/>
          <w:footerReference w:type="default" r:id="rId1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ru.autotestgen.ui;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Launcher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void main(String[] args)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App.main(args);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9"/>
          <w:footerReference w:type="first" r:id="rId20"/>
          <w:footerReference w:type="default" r:id="rId21"/>
          <w:headerReference w:type="default" r:id="rId22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П2.2. Текст класса Launcher.java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23"/>
          <w:footerReference w:type="default" r:id="rId2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 представлен текст класса MainController.java.</w:t>
      </w:r>
    </w:p>
    <w:p>
      <w:pPr>
        <w:sectPr>
          <w:headerReference w:type="default" r:id="rId25"/>
          <w:footerReference w:type="default" r:id="rId26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ru.autotestgen.ui;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javafx.application.Platform;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javafx.collections.FXCollections;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javafx.collections.ObservableList;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javafx.concurrent.Task;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javafx.fxml.FXML;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javafx.scene.control.*;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javafx.scene.control.TableCell;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javafx.scene.control.cell.PropertyValueFactory;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javafx.scene.layout.*;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javafx.stage.DirectoryChooser;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javafx.stage.FileChooser;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ru.autotestgen.generator.*;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ru.autotestgen.model.AppModel;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ru.autotestgen.model.EntityClassifier;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ru.autotestgen.model.EntityKind;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ru.autotestgen.model.EntityObject;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ru.autotestgen.model.TestCaseResult;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ru.autotestgen.model.TestRunResult;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ru.autotestgen.common.ParserException;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ru.autotestgen.common.Transliterator;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ru.autotestgen.data.ReportDao;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ru.autotestgen.parser.XmlModelParser;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java.io.File;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java.nio.file.Path;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java.util.Optional;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MainController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TextField xmlPathField;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TextField urlField;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TextField loginField;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PasswordField passwordField;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TextField outputDirField;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CheckBox fastModeCheck;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ComboBox&lt;String&gt; siteTypeCombo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ComboBox&lt;&gt;();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TextField subsystemField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TextField();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Button btnSelectXml;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Button btnSelectOutputDir;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Button btnParse;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Button btnGenerate;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Button btnRunTests;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Button btnRunSelected;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Button btnShowHistory;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String[][] TEST_CATEGORIES =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{"Поля формы",   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"testFieldsPresent"},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{"Создание",     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"testCreate"},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{"Изменение",    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"testUpdate"},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{"Удаление",     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"testDelete"},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{"Лог. удаление",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"testLogicalEdit"},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{"Архивирование",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"testArchive"},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{"Валидация (все обязательные)",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"testRequiredFieldValidation"},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{"Валидация (частичная)",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"testPartialRequiredFieldValidation"},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{"Поиск (все варианты)",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"testSearch*"},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{"Гриды (все варианты)",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"testGrid*"},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TreeView&lt;EntityNode&gt; entityTreeView;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TableView&lt;TestCaseRow&gt; resultsTable;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TableColumn&lt;TestCaseRow, 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colClass;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TableColumn&lt;TestCaseRow, 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colMethod;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TableColumn&lt;TestCaseRow, 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colStatus;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TableColumn&lt;TestCaseRow, 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colDuration;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TableColumn&lt;TestCaseRow, 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colMessage;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Label statusLabel;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ProgressBar progressBar;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TextArea logArea;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Label totalLabel;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Label passedLabel;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 private Label failedLabel;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AppModel currentModel;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ReportDao reportDao = new ReportDao();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initialize()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colClass.setCellValueFactory(new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PropertyValueFactory&lt;&gt;("className"));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colMethod.setCellValueFactory(new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PropertyValueFactory&lt;&gt;("methodName"));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colStatus.setCellValueFactory(new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PropertyValueFactory&lt;&gt;("status"));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colDuration.setCellValueFactory(new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PropertyValueFactory&lt;&gt;("duration"));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colMessage.setCellValueFactory(new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PropertyValueFactory&lt;&gt;("message"));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btnGenerate.setDisable(true);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btnRunTests.setDisable(true);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btnRunSelected.setDisable(true);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progressBar.setVisible(false);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siteTypeCombo.getItems().addAll("E3Core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(ExtJS)", "Обычный HTML-сайт", "Свой (Custom)");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siteTypeCombo.getSelectionModel().selectFirst();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urlField.setText("https://rrpo.cmirit.ru/E3Core"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loginField.setText("test");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passwordField.setText("b394e86609");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outputDirField.setText(System.getProperty("user.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dir") + "/generated-tests");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subsystemField.setText("Гаражно-строительные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кооперативы");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log("Система готова к работе.");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onSelectXml()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FileChooser fc = new FileChooser();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fc.setTitle("Выберите XML-файл метаданных");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fc.getExtensionFilters().add(new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FileChooser.ExtensionFilter("XML файлы",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"*.xml"));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 file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fc.showOpenDialog(xmlPathField.getScene().getWin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dow());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(file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xmlPathField.setText(file.getAbsolutePath())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onSelectOutputDir()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DirectoryChooser dc = new DirectoryChooser();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dc.setTitle("Выберите каталог для генерации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тестов");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dc.showDialog(outputDirField.getScene().getWindo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(dir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outputDirField.setText(dir.getAbsolutePath()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onParse()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xmlPath = xmlPathField.getText();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(xmlPath == null || xmlPath.isEmpty())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showAlert("Ошибка", "Укажите путь к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XML-файлу.");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 xmlFile = new File(xmlPath);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(!xmlFile.exists())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showAlert("Ошибка", "Файл не найден: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xmlPath);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XmlModelParser parser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XmlModelParser();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currentModel = parser.parse(xmlFile);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buildEntityTree();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xmlSubsystem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currentModel.getSubsystemNameFromCategory();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(!xmlSubsystem.isEmpty())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subsystemField.setText(xmlSubsystem);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log("Подсистема из XML: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xmlSubsystem);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log("XML разобран успешно. Найдено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сущностей: " + currentModel.getEntities().size()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+ ", поисков: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currentModel.getSearches().size());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statusLabel.setText("XML разобран: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currentModel.getEntities().size()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сущностей");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btnGenerate.setDisable(false);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(ParserException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 парсинга",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log("Ошибка парсинга: " +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class EntityNode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final String text;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final String style;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final String tooltip;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EntityNode(String text, String style,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tooltip)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this.text = text;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this.style = style;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this.tooltip = tooltip;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@Override public String toString()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 STYLE_GROUP  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"-fx-font-weight: bold;";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 STYLE_PRIMARY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"-fx-text-fill: #2e7d32; -fx-font-weight: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bold;";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 STYLE_CHILD  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"-fx-text-fill: #f57f17;";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 STYLE_SKIP   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"-fx-text-fill: #9e9e9e;";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buildEntityTree()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TreeItem&lt;EntityNode&gt; root = new TreeItem&lt;&gt;(new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EntityNode("root", "", null));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TreeItem&lt;EntityNode&gt; tested = new TreeItem&lt;&gt;(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new EntityNode("✓ Будут протестированы",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STYLE_GROUP, null));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TreeItem&lt;EntityNode&gt; skipped = new TreeItem&lt;&gt;(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new EntityNode("✗ Тесты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генерируются", STYLE_GROUP, null));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java.util.Map&lt;String, TreeItem&lt;EntityNode&gt;&gt;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primaryByGuid = new java.util.LinkedHashMap&lt;&gt;();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java.util.List&lt;EntityObject&gt; children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primaryCount = 0, childCount = 0, skipCount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java.util.Set&lt;String&gt; dictHostGuids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java.util.HashSet&lt;&gt;();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e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currentModel.getEntities())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(EntityClassifier.isTreeDictionaryCrud(e,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EntityObject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EntityClassifier.classify(e,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currentModel).parentEntity;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(p != null &amp;&amp; p.getGuid() != null)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dictHostGuids.add(p.getGuid());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EntityObject lh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EntityClassifier.listContainerMenuHost(e,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(lh != null &amp;&amp; lh.getGuid() != null)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dictHostGuids.add(lh.getGuid());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entity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currentModel.getEntities())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EntityClassifier.Classification 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EntityClassifier.classify(entity, currentModel);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(cls.kind == EntityKind.PRIMARY)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(entity.getGuid()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dictHostGuids.contains(entity.getGuid()))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TreeItem&lt;EntityNode&gt; item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TreeItem&lt;&gt;(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new EntityNode(label(entity),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STYLE_PRIMARY, "PRIMARY — отдельный тест-класс.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 + cls.reason));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(entity.getGuid() != null)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primaryByGuid.put(entity.getGuid(), item);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tested.getChildren().add(item);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primaryCount++;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(cls.kind == EntityKind.CHILD)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children.add(entity);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(entity.getGuid()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dictHostGuids.contains(entity.getGuid()))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skipped.getChildren().add(new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TreeItem&lt;&gt;(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new EntityNode(label(entity),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STYLE_SKIP, "Тесты не генерируются.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cls.reason)));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skipCount++;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child : children)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EntityClassifier.Classification 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EntityClassifier.classify(child, currentModel);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(EntityClassifier.isTreeDictionaryCrud(ch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ild, currentModel))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tested.getChildren().add(new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TreeItem&lt;&gt;(new EntityNode(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label(child) + " (через дерево,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CRUD)", STYLE_PRIMARY,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"Отдельный тест-класс.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Добавление ПКМ по контейнеру «"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cls.parentEntity.getName()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+ "» → «Добавить»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(карточка с «Готово»), затем изменение/удаление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своей записи. " + cls.reason)));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primaryCount++;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EntityObject listHost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EntityClassifier.listContainerMenuHost(child,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(listHost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tested.getChildren().add(new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TreeItem&lt;&gt;(new EntityNode(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label(child) + " (способ 1, меню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«" + listHost.getName() + "»)", STYLE_PRIMARY,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"Отдельный тест-класс (способ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1): Добавить/Найти через пункт меню «"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listHost.getName()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+ "». " + cls.reason)));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primaryCount++;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kindNote = cls.parentGrid != null ?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(вкладка)" : " (узел дерева)";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TreeItem&lt;EntityNode&gt; childItem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TreeItem&lt;&gt;(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new EntityNode(label(child)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kindNote, STYLE_CHILD,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"CHILD — тест в составе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родителя. " + cls.reason));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TreeItem&lt;EntityNode&gt; parent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(cls.parentEntity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cls.parentEntity.getGuid() != null)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primaryByGuid.get(cls.parentEntity.getGuid())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(parent != null ? parent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tested).getChildren().add(childItem);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childCount++;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(!tested.getChildren().isEmpty())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root.getChildren().add(tested);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(!skipped.getChildren().isEmpty())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root.getChildren().add(skipped);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tested.setExpanded(true);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skipped.setExpanded(true);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(TreeItem&lt;EntityNode&gt; p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primaryByGuid.values()) p.setExpanded(true);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entityTreeView.setRoot(root);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entityTreeView.setShowRoot(false);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entityTreeView.setCellFactory(tv -&gt;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TreeCell&lt;EntityNode&gt;()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@Override 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updateItem(EntityNode node, boolean empty)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super.updateItem(node, empty);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(empty || node ==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setText(null);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setStyle("");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setTooltip(null);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setText(node.text);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setStyle(node.style);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setTooltip(node.tooltip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: new Tooltip(node.tooltip));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log("Дерево сущностей: PRIMARY=" + primaryCount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", CHILD=" + childCount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+ ", без тестов=" + skipCount);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label(EntityObject entity)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info = entity.getName();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(entity.hasCrudOperations()) info +=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[CRUD]";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propCount = (int)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entity.getPropertyGroups().stream()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.flatMap(pg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pg.getProperties().stream())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.filter(p -&gt; p.isFlagDisplay())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.count();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info += " (" + propCount + " полей)";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info;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onGenerate()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(currentModel ==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showAlert("Ошибка", "Сначала разберите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XML-файл.");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outputPath = outputDirField.getText();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(outputPath == null || outputPath.isEmpty())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showAlert("Ошибка", "Укажите каталог для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генерации.");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url = urlField.getText();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(url == null || url.isEmpty())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showAlert("Ошибка", "Укажите URL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тестируемого сайта.");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TestConfig config = new TestConfig();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config.setBaseUrl(url);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config.setLogin(loginField.getText());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config.setPassword(passwordField.getText());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config.setOutputDir(Path.of(outputPath));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config.setSourceXmlName(getXmlFileName());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siteIdx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siteTypeCombo.getSelectionModel().getSelectedInd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config.setSiteType(siteIdx == 0 ? "e3core"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siteIdx == 1 ? "generic" : "custom");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config.setSubsystemName(subsystemField.getTe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xt());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config.setTestLevel("full");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TestGenerator generator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TestGenerator(config);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generator.generate(currentModel);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java.nio.file.Path projectDir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TestGenerator.resolveProjectDir(Path.of(outputPa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th), getXmlFileName());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log("Уровень тестов: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config.getTestLevel().toUpperCase());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log("Сгенерировано тестовых классов: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currentModel.getEntities().size());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log("Тесты сгенерированы в: " + projectDir);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statusLabel.setText("Тесты сгенерированы");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btnRunTests.setDisable(false);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btnRunSelected.setDisable(false);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 генерации",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log("Ошибка генерации: " +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onRunTests()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launchRun(null);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onRunSelected()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(currentModel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currentModel.getEntities().isEmpty())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showAlert("Ошибка", "Сначала разберите XML 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сгенерируйте тесты.");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Dialog&lt;ButtonType&gt; dlg = new Dialog&lt;&gt;();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dlg.setTitle("Выбор тестов для запуска");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dlg.setHeaderText("Отметьте сущности и виды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тестов.\n"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+ "Если ни один вид не отмечен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запускаются все тесты выбранных сущностей.");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ButtonType runBtn = new ButtonType("Запустить",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ButtonBar.ButtonData.OK_DONE);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dlg.getDialogPane().getButtonTypes().addAll(runB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tn, ButtonType.CANCEL);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List&lt;CheckBox&gt; entityChecks = new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VBox entityBox = new VBox(4);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entity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currentModel.getEntities())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CheckBox cb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CheckBox(entity.getName());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cb.setUserData(Transliterator.toClassName(en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tity.getName()) + "Test");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entityChecks.add(cb);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entityBox.getChildren().add(cb);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CheckBox allEntities = new CheckBox("— выбрать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все сущности —");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allEntities.setOnAction(e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entityChecks.forEach(c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c.setSelected(allEntities.isSelected())));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List&lt;CheckBox&gt; typeChecks = new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VBox typeBox = new VBox(4);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(String[] cat : TEST_CATEGORIES)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CheckBox cb = new CheckBox(cat[0]);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cb.setUserData(cat[1]);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typeChecks.add(cb);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typeBox.getChildren().add(cb);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TextArea preview = new TextArea();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preview.setEditable(false);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preview.setWrapText(true);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preview.setPrefRowCount(4);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preview.setStyle("-fx-font-family: monospace;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-fx-font-size: 11;");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Label previewLabel = new Label("Превью фильтра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Surefire (-Dtest=):");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Runnable refreshPreview =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preview.setText(buildTestFilter(entityChecks,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typeChecks));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(CheckBox cb : entityChecks)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cb.selectedProperty().addListener((o, a, b)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refreshPreview.run());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(CheckBox cb : typeChecks)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cb.selectedProperty().addListener((o, a, b)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refreshPreview.run());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allEntities.selectedProperty().addListener((o,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a, b) -&gt; refreshPreview.run());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refreshPreview.run();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ScrollPane entityScroll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ScrollPane(entityBox);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entityScroll.setPrefHeight(320);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entityScroll.setFitToWidth(true);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VBox left = new VBox(6, new Label("Сущности:"),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allEntities, entityScroll);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left.setPrefWidth(320);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VBox right = new VBox(6, new Label("Виды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тестов:"), typeBox);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HBox lists = new HBox(20, left, right);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VBox content = new VBox(10, lists, previewLabel,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preview);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content.setStyle("-fx-padding: 10;");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dlg.getDialogPane().setContent(content);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Optional&lt;ButtonType&gt; res = dlg.showAndWait();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(res.isEmpty() || res.get() != runBtn)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filter = buildTestFilter(entityChecks,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typeChecks);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(filter.isEmpty())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showAlert("Ошибка", "Не выбрана ни одна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сущность.");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log("Запуск выбранных тестов: -Dtest="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filter);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launchRun(filter);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buildTestFilter(List&lt;CheckBox&gt;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entityChecks, List&lt;CheckBox&gt; typeChecks)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List&lt;String&gt; classes = entityChecks.stream()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.filter(CheckBox::isSelected)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.map(c -&gt; (String) c.getUserData())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(classes.isEmpty()) return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List&lt;String&gt; methodPatterns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typeChecks.stream()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.filter(CheckBox::isSelected)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.map(c -&gt; (String) c.getUserData())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methodSuffix = methodPatterns.isEmpty()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"" : "#" + String.join("+", methodPatterns);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filter = new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(String cls : classes)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(filter.length() &gt; 0) filter.append(",");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filter.append(cls).append(methodSuffix);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filter.toString();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launchRun(String testFilter)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outputPath = outputDirField.getText();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(outputPath == null || outputPath.isEmpty())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showAlert("Ошибка", "Укажите каталог с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тестами.");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final String projectPath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TestGenerator.resolveProjectDir(Path.of(outputPa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th), getXmlFileName()).toString();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progressBar.setVisible(true);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progressBar.setProgress(-1);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btnRunTests.setDisable(true);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btnRunSelected.setDisable(true);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statusLabel.setText("Запуск тестов...");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log(testFilter == null || testFilter.isBlank()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? "Запуск всех тестов..." : "Запуск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выбранных тестов...");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Task&lt;TestRunResult&gt; task = new Task&lt;&gt;()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@Override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protected TestRunResult call() throws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TestRunner runner = new TestRunner();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boolean fast = fastModeCheck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fastModeCheck.isSelected();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return runner.run(Path.of(projectPath),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getXmlFileName(), urlField.getText(),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null, testFilter, fast);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task.setOnSucceeded(event -&gt;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TestRunResult result = task.getValue();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displayResults(result);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reportDao.saveRun(result);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progressBar.setVisible(false);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btnRunTests.setDisable(false);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btnRunSelected.setDisable(false);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statusLabel.setText("Тесты завершены");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log("Тесты завершены. Всего: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result.getTotalTests()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+ ", Успешно: " + result.getPassed()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+ ", Ошибки: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result.getFailed());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log("HTML-отчёт (v5, с фотолетописью):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projectPath + "/target/run-report.html");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log("HTML-отчёт (стандартный surefire):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projectPath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"/target/site/surefire-report.html");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log("CSV-отчёт: " + projectPath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"/target/run-report.csv");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log("Скриншоты: " + projectPath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"/target/screenshots/");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(result.getMavenOutput()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!result.getMavenOutput().isEmpty())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log("=== Вывод Maven ===");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String[] lines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result.getMavenOutput().split("\n");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int start = Math.max(0, lines.length -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100);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for (int i = start; i &lt; lines.length;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i++)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log(lines[i]);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log("=== Конец вывода Maven ===");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task.setOnFailed(event -&gt;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progressBar.setVisible(false);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btnRunTests.setDisable(false);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btnRunSelected.setDisable(false);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statusLabel.setText("Ошибка запуска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тестов");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log("Ошибка: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task.getException().getMessage());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showAlert("Ошибка",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task.getException().getMessage());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 Thread(task).start();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@FXML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onShowHistory()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runs = reportDao.getAllRuns();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(runs.isEmpty())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log("История прогонов пуста.");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sb = new StringBuilder("===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История прогонов ===\n");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(TestRunResult run : runs)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sb.append(String.format("[%s] XML: %s | URL: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%s | Всего: %d | OK: %d | Ошибки: %d | Время: %d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мс\n",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run.getRunTimestamp(),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run.getXmlFileName(), run.getBaseUrl(),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run.getTotalTests(),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run.getPassed(), run.getFailed(),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run.getDurationMs()));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log(sb.toString());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(!runs.isEmpty())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displayResults(runs.get(0));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displayResults(TestRunResult result)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ObservableList&lt;TestCaseRow&gt;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FXCollections.observableArrayList();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(TestCaseResult tcr : result.getResults())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message;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(tcr.getFailureMessage()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!tcr.getFailureMessage().isEmpty())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message = tcr.getFailureMessage();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(tcr.isPassed()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!tcr.isSkipped())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message = "✓ Проверено: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tcr.getMethodName();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message =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rows.add(new TestCaseRow(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tcr.getClassName(),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tcr.getMethodName(),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tcr.isSkipped() ? "SKIP"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(tcr.isPassed() ? "OK" : "FAIL"),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tcr.getDurationMs() + " мс",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message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resultsTable.setItems(rows);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colStatus.setCellFactory(column -&gt;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TableCell&lt;TestCaseRow, String&gt;()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@Override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protected void updateItem(String item,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empty)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super.updateItem(item, empty);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setText(item);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(empty || item ==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setStyle("");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("OK".equals(item))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setStyle("-fx-background-color: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#c8e6c9; -fx-text-fill: #2e7d32;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-fx-font-weight: bold;");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("SKIP".equals(item))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setStyle("-fx-background-color: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#fff9c4; -fx-text-fill: #f57f17;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-fx-font-weight: bold;");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("FAIL".equals(item))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setStyle("-fx-background-color: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#ffcdd2; -fx-text-fill: #c62828;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-fx-font-weight: bold;");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setStyle("");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totalLabel.setText("Всего: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result.getTotalTests());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passedLabel.setText("Успешно: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result.getPassed() + " | Пропущено: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result.getSkipped());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failedLabel.setText("Ошибки: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result.getFailed());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getXmlFileName()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path = xmlPathField.getText();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(path == null || path.isEmpty())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"unknown.xml";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new File(path).getName();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log(String message)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Platform.runLater(() -&gt;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(logArea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logArea.appendText(message + "\n");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showAlert(String title, String content)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Platform.runLater(() -&gt;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Alert alert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Alert(Alert.AlertType.ERROR);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alert.setTitle(title);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alert.setHeaderText(null);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alert.setContentText(content);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alert.showAndWait();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class TestCaseRow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private final String className;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private final String methodName;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private final String status;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private final String duration;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private final String message;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TestCaseRow(String className,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methodName, String status, String duration,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message)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this.className = className;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this.methodName = methodName;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this.status = status;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this.duration = duration;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this.message = message;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String getClassName() { return className;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String getMethodName()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methodName;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String getStatus() { return status;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String getDuration() { return duration;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String getMessage() { return message;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7"/>
          <w:footerReference w:type="first" r:id="rId28"/>
          <w:footerReference w:type="default" r:id="rId29"/>
          <w:headerReference w:type="default" r:id="rId30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П2.4 представлен текст файла main.fxml.</w:t>
      </w:r>
    </w:p>
    <w:p>
      <w:pPr>
        <w:sectPr>
          <w:headerReference w:type="default" r:id="rId31"/>
          <w:footerReference w:type="default" r:id="rId32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&lt;?xml version="1.0" encoding="UTF-8"?&gt;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&lt;?import javafx.geometry.Insets?&gt;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&lt;?import javafx.scene.control.*?&gt;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&lt;?import javafx.scene.layout.*?&gt;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&lt;BorderPane xmlns:fx="http://javafx.com/fxml"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fx:controller="ru.autotestgen.ui.MainControl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ler"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prefWidth="1000" prefHeight="700"&gt;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&lt;top&gt;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&lt;VBox spacing="10" style="-fx-padding: 15;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-fx-background-color: #f5f5f5;"&gt;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&lt;Label text="Генератор автотестов из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XML-модели" style="-fx-font-size: 16;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-fx-font-weight: bold;"/&gt;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&lt;HBox spacing="10" alignment="CENTER_LEFT"&gt;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&lt;Label text="XML-файл:"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prefWidth="120"/&gt;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&lt;TextField fx:id="xmlPathField"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HBox.hgrow="ALWAYS" promptText="Путь к XML-файлу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метаданных"/&gt;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&lt;Button fx:id="btnSelectXml"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text="Обзор..." onAction="#onSelectXml"/&gt;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&lt;Button fx:id="btnParse" text="Разобрать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XML" onAction="#onParse"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style="-fx-background-color: #4CAF50;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-fx-text-fill: white;"/&gt;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&lt;/HBox&gt;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&lt;HBox spacing="10" alignment="CENTER_LEFT"&gt;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&lt;Label text="URL сайта:"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prefWidth="120"/&gt;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&lt;TextField fx:id="urlField"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prefWidth="300"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promptText="http://example.com"/&gt;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&lt;Label text="Логин:"/&gt;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&lt;TextField fx:id="loginField"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prefWidth="120" promptText="login"/&gt;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&lt;Label text="Пароль:"/&gt;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&lt;PasswordField fx:id="passwordField"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prefWidth="120" promptText="password"/&gt;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&lt;/HBox&gt;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&lt;HBox spacing="10" alignment="CENTER_LEFT"&gt;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&lt;Label text="Каталог вывода:"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prefWidth="120"/&gt;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&lt;TextField fx:id="outputDirField"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HBox.hgrow="ALWAYS" promptText="Каталог для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генерации тестового проекта"/&gt;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&lt;Button fx:id="btnSelectOutputDir"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text="Обзор..." onAction="#onSelectOutputDir"/&gt;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&lt;/HBox&gt;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&lt;FlowPane hgap="10" vgap="8"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alignment="CENTER_LEFT"&gt;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&lt;Button fx:id="btnGenerate"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text="Сгенерировать тесты"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onAction="#onGenerate"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style="-fx-background-color: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#2196F3; -fx-text-fill: white;"/&gt;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&lt;Button fx:id="btnRunTests"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text="Запустить тесты" onAction="#onRunTests"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style="-fx-background-color: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#FF9800; -fx-text-fill: white;"/&gt;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&lt;Button fx:id="btnRunSelected"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text="Выбрать тесты..."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onAction="#onRunSelected"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style="-fx-background-color: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#FF9800; -fx-text-fill: white;"/&gt;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&lt;CheckBox fx:id="fastModeCheck"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text="Быстрый режим (headless)"/&gt;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&lt;Button fx:id="btnShowHistory"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text="История прогонов"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onAction="#onShowHistory"/&gt;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&lt;ProgressBar fx:id="progressBar"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prefWidth="150"/&gt;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&lt;Label fx:id="statusLabel"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text="Готово"/&gt;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&lt;/FlowPane&gt;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&lt;/VBox&gt;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&lt;/top&gt;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&lt;center&gt;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&lt;SplitPane dividerPositions="0.25"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orientation="HORIZONTAL"&gt;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&lt;VBox spacing="5" style="-fx-padding: 10;"&gt;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&lt;Label text="Сущности модели (что будет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протестировано):" style="-fx-font-weight: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bold;"/&gt;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&lt;TreeView fx:id="entityTreeView"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VBox.vgrow="ALWAYS"/&gt;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&lt;Label text="● зелёный — отдельный тест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● янтарный — тест в составе родителя   ● серый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без тестов"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style="-fx-font-size: 10;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-fx-text-fill: #555;" wrapText="true"/&gt;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&lt;/VBox&gt;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&lt;SplitPane dividerPositions="0.55"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orientation="VERTICAL"&gt;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&lt;VBox spacing="5" style="-fx-padding: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10;"&gt;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&lt;HBox spacing="15"&gt;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&lt;Label text="Результаты тестов:"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style="-fx-font-weight: bold;"/&gt;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&lt;Label fx:id="totalLabel"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text="Всего: 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&lt;Label fx:id="passedLabel"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text="Успешно: 0" style="-fx-text-fill: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green;"/&gt;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&lt;Label fx:id="failedLabel"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text="Ошибки: 0" style="-fx-text-fill: red;"/&gt;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&lt;/HBox&gt;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&lt;TableView fx:id="resultsTable"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VBox.vgrow="ALWAYS"&gt;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&lt;columns&gt;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&lt;TableColumn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fx:id="colClass" text="Класс" prefWidth="180"/&gt;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&lt;TableColumn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fx:id="colMethod" text="Метод" prefWidth="180"/&gt;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&lt;TableColumn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fx:id="colStatus" text="Статус" prefWidth="60"/&gt;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&lt;TableColumn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fx:id="colDuration" text="Время"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prefWidth="80"/&gt;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&lt;TableColumn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fx:id="colMessage" text="Сообщение"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prefWidth="250"/&gt;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&lt;/columns&gt;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&lt;/TableView&gt;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&lt;/VBox&gt;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&lt;VBox spacing="5" style="-fx-padding: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10;"&gt;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&lt;Label text="Лог:"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style="-fx-font-weight: bold;"/&gt;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&lt;TextArea fx:id="logArea"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VBox.vgrow="ALWAYS" editable="false"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style="-fx-font-family: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monospace; -fx-font-size: 12;"/&gt;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&lt;/VBox&gt;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&lt;/SplitPane&gt;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&lt;/SplitPane&gt;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&lt;/center&gt;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&lt;/BorderPane&gt;</w:t>
      </w:r>
    </w:p>
    <w:p>
      <w:pPr>
        <w:sectPr>
          <w:headerReference w:type="first" r:id="rId33"/>
          <w:footerReference w:type="first" r:id="rId34"/>
          <w:footerReference w:type="default" r:id="rId35"/>
          <w:headerReference w:type="default" r:id="rId36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П2.5 представлен текст класса EntityParser.java.</w:t>
      </w:r>
    </w:p>
    <w:p>
      <w:pPr>
        <w:sectPr>
          <w:headerReference w:type="default" r:id="rId37"/>
          <w:footerReference w:type="default" r:id="rId38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ru.autotestgen.model.Association;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ru.autotestgen.model.EntityObject;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javax.xml.stream.XMLStreamConstants;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javax.xml.stream.XMLStreamReader;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ru.autotestgen.parser.StaxUtils.attr;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ru.autotestgen.parser.XmlNamespaces.NS_E;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ru.autotestgen.parser.XmlNamespaces.NS_E3;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EntityParser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PropertyGroupParser pgParser;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EntityParser()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this(new PropertyGroupParser());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EntityParser(PropertyGroupParser pgParser)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this.pgParser = pgParser;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EntityObject parseObject(XMLStreamReader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reader) throws XMLStreamException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EntityObject entity = new EntityObject();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entity.setGuid(attr(reader, "GUID"));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entity.setName(attr(reader, "name"));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entity.setKeyName(attr(reader, "keyName"));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entity.setFeatureName(attr(reader,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"featureName"));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entity.setNameValueMethod(attr(reader,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"nameValueMethod"));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depth = 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while (reader.hasNext() &amp;&amp; depth &gt;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event =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ns = reader.getNamespaceURI();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local = reader.getLocalName();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("AssociationObjectA".equals(local)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NS_E.equals(ns))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entity.getAssociations().add(parseAs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sociation(reader));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("Properties".equals(local)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entity.getPropertyGroups().add(pgPar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ser.parsePropertyGroup(reader));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XMLStreamConstants.END_ELEMENT)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entity;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Association parseAssociation(XMLStreamReader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reader) throws XMLStreamException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Association assoc = new Association();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assoc.setGuid(attr(reader, "GUID"));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assoc.setRoleA(attr(reader, "role_A"));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assoc.setRoleB(attr(reader, "role_B"));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assoc.setRoleACaption(attr(reader,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"role_A_caption"));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assoc.setFeatureName(attr(reader,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"featureName"));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assoc.setAssociationId(attr(reader,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"associationID"));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assoc.setFlagDisplay("1".equals(attr(reader,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"flag_display")));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assoc.setAddFromTree("1".equals(attr(reader,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"addFromTree")));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depth = 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while (reader.hasNext() &amp;&amp; depth &gt;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event =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local = reader.getLocalName();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ns = reader.getNamespaceURI();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("Qualifier".equals(local)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assoc.setSearchGuid(attr(reader,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"searchGUID"));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("AssociateItem".equals(local)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assoc.setAssociateItemGuid(attr(read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er, "GUID"));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assoc.setAssociateItemName(attr(read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er, "name"));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XMLStreamConstants.END_ELEMENT)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assoc;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39"/>
          <w:footerReference w:type="first" r:id="rId40"/>
          <w:footerReference w:type="default" r:id="rId41"/>
          <w:headerReference w:type="default" r:id="rId42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П2.5. Текст класса EntityParser.java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43"/>
          <w:footerReference w:type="default" r:id="rId4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П2.6 представлен текст класса PropertyGroupParser.java.</w:t>
      </w:r>
    </w:p>
    <w:p>
      <w:pPr>
        <w:sectPr>
          <w:headerReference w:type="default" r:id="rId45"/>
          <w:footerReference w:type="default" r:id="rId4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ru.autotestgen.model.*;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javax.xml.stream.XMLStreamConstants;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javax.xml.stream.XMLStreamReader;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ru.autotestgen.parser.StaxUtils.attr;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ru.autotestgen.parser.StaxUtils.parseInt;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ru.autotestgen.parser.StaxUtils.skipToEnd;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ru.autotestgen.parser.XmlNamespaces.NS_E;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ru.autotestgen.parser.XmlNamespaces.NS_E3;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PropertyGroupParser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PropertyGroup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parsePropertyGroup(XMLStreamReader reader)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throws XMLStreamException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PropertyGroup group = new PropertyGroup();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group.setGuid(attr(reader, "GUID"));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group.setStereoType(attr(reader, "stereoType"));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group.setName(attr(reader, "name"));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group.setDmodule(attr(reader, "dmodule"));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group.setTypeLink(attr(reader, "type_link"));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group.setFlagDisplay("1".equals(attr(reader,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"flag_display")));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group.setOrderNumber(parseInt(attr(reader,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"order_number")));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depth = 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while (reader.hasNext() &amp;&amp; depth &gt;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event =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ns = reader.getNamespaceURI();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local = reader.getLocalName();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("Property".equals(local)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group.getProperties().add(parsePrope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rty(reader));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("Operation".equals(local)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group.setOperation(parseOperation(re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ader));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XMLStreamConstants.END_ELEMENT)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group;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Property parseProperty(XMLStreamReader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reader) throws XMLStreamException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 prop = new Property();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prop.setGuid(attr(reader, "GUID"));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prop.setName(attr(reader, "name"));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prop.setStereoType(attr(reader, "stereoType"));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prop.setDmodule(attr(reader, "dmodule"));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prop.setAttrName(attr(reader, "attrName"));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prop.setTableName(attr(reader, "table_name"));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prop.setAttrType(AttrType.fromXml(attr(reader,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"attrType")));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prop.setRequired("1".equals(attr(reader,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"necessarily")));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prop.setMask(attr(reader, "mask"));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prop.setOrderNumber(parseInt(attr(reader,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"order_number")));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prop.setFlagDisplay("1".equals(attr(reader,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"flag_display")));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prop.setDefValueSource(attr(reader,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"defValueSource"));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prop.setComment(attr(reader, "comment"));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skipToEnd(reader);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prop;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Operation parseOperation(XMLStreamReader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reader) throws XMLStreamException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 op = new Operation();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op.setGuid(attr(reader, "GUID"));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op.setOperationMethod(attr(reader,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"operationMethod"));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op.setOperationModule(attr(reader,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"operationModule"));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depth = 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while (reader.hasNext() &amp;&amp; depth &gt;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event =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ns = reader.getNamespaceURI();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local = reader.getLocalName();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("OperationParam".equals(local)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OperationParam param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OperationParam();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param.setName(attr(reader, "name"));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param.setParamType(attr(reader,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"paramType"));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param.setValueType(attr(reader,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"valueType"));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op.getParams().add(param);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("Modifier".equals(local)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Modifier mod = new Modifier();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mod.setTitle(attr(reader, "title"));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mod.setModifyType(ModifyType.fromCod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e(attr(reader, "modifyType")));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op.getModifiers().add(mod);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XMLStreamConstants.END_ELEMENT)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op;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47"/>
          <w:footerReference w:type="first" r:id="rId48"/>
          <w:footerReference w:type="default" r:id="rId49"/>
          <w:headerReference w:type="default" r:id="rId50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П2.6. Текст класса PropertyGroupParser.java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51"/>
          <w:footerReference w:type="default" r:id="rId5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П2.7 представлен текст класса SearchParser.java.</w:t>
      </w:r>
    </w:p>
    <w:p>
      <w:pPr>
        <w:sectPr>
          <w:headerReference w:type="default" r:id="rId53"/>
          <w:footerReference w:type="default" r:id="rId5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ru.autotestgen.model.Search;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ru.autotestgen.model.SearchParam;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ru.autotestgen.model.SearchResult;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ru.autotestgen.model.SearchResultProperty;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javax.xml.stream.XMLStreamConstants;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javax.xml.stream.XMLStreamReader;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ru.autotestgen.parser.StaxUtils.attr;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ru.autotestgen.parser.StaxUtils.parseInt;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ru.autotestgen.parser.XmlNamespaces.NS_E3;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SearchParser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List&lt;Search&gt; parseSearches(XMLStreamReader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reader) throws XMLStreamException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List&lt;Search&gt; searches = new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depth = 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while (reader.hasNext() &amp;&amp; depth &gt;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event =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ns = reader.getNamespaceURI();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local = reader.getLocalName();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("Search".equals(local)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searches.add(parseSingleSearch(reade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XMLStreamConstants.END_ELEMENT)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searches;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Search parseSingleSearch(XMLStreamReader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reader) throws XMLStreamException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 search = new Search();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search.setGuid(attr(reader, "GUID"));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search.setName(attr(reader, "name"));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search.setSearchObjectGuid(attr(reader,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"searchObjectGUID"));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depth = 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while (reader.hasNext() &amp;&amp; depth &gt;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event =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ns = reader.getNamespaceURI();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local = reader.getLocalName();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("SearchQuery".equals(local)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search.setQuery(attr(reader,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"query"));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("SearchParams".equals(local)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search.setMinParamCount(parseInt(att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r(reader, "minParamCount")));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("SearchParam".equals(local)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SearchParam param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SearchParam();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param.setName(attr(reader, "name"));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param.setTitle(attr(reader,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"title"));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param.setValueType(attr(reader,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"valueType"));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param.setMask(attr(reader, "mask"));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param.setRequired("true".equals(attr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(reader, "required")));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param.setOrderNumber(parseInt(attr(r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eader, "orderNumber")));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param.setSearchGuid(attr(reader,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"searchGUID"));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search.getParams().add(param);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("SearchResult".equals(local)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SearchResult result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SearchResult();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result.setIdObjectName(attr(reader,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"idObjectName"));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search.setResult(result);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("SearchResultProperty".equals(local)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SearchResultProperty prop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SearchResultProperty();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prop.setName(attr(reader, "name"));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prop.setTitle(attr(reader,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"title"));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prop.setValueType(attr(reader,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"valueType"));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prop.setVisible("true".equals(attr(r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eader, "visible")));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prop.setOrderNumber(parseInt(attr(re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ader, "orderNumber")));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if (search.getResult()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search.getResult().getProperties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().add(prop);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XMLStreamConstants.END_ELEMENT)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search;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55"/>
          <w:footerReference w:type="first" r:id="rId56"/>
          <w:footerReference w:type="default" r:id="rId57"/>
          <w:headerReference w:type="default" r:id="rId58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П2.7. Текст класса SearchParser.java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59"/>
          <w:footerReference w:type="default" r:id="rId6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П2.8 представлен текст класса StaxUtils.java.</w:t>
      </w:r>
    </w:p>
    <w:p>
      <w:pPr>
        <w:sectPr>
          <w:headerReference w:type="default" r:id="rId61"/>
          <w:footerReference w:type="default" r:id="rId6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javax.xml.stream.XMLStreamConstants;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javax.xml.stream.XMLStreamReader;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final class StaxUtils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StaxUtils() 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 attr(XMLStreamReader 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value = reader.getAttributeValue(null,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value != null ? value :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int parseInt(String value)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(value == null || value.isEmpty()) return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Integer.parseInt(value);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(NumberFormatException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void skipToEnd(XMLStreamReader reader)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throws XMLStreamException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depth = 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while (reader.hasNext() &amp;&amp; depth &gt;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event =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depth++;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else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XMLStreamConstants.END_ELEMENT) depth--;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63"/>
          <w:footerReference w:type="first" r:id="rId64"/>
          <w:footerReference w:type="default" r:id="rId65"/>
          <w:headerReference w:type="default" r:id="rId66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П2.8. Текст класса StaxUtils.java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67"/>
          <w:footerReference w:type="default" r:id="rId6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П2.9 представлен текст класса XmlModelParser.java.</w:t>
      </w:r>
    </w:p>
    <w:p>
      <w:pPr>
        <w:sectPr>
          <w:headerReference w:type="default" r:id="rId69"/>
          <w:footerReference w:type="default" r:id="rId7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ru.autotestgen.common.ParserException;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ru.autotestgen.model.AppModel;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javax.xml.stream.XMLInputFactory;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javax.xml.stream.XMLStreamConstants;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javax.xml.stream.XMLStreamReader;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java.io.File;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java.io.FileInputStream;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java.io.IOException;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ru.autotestgen.parser.StaxUtils.attr;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ru.autotestgen.parser.XmlNamespaces.NS_E;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static ru.autotestgen.parser.XmlNamespaces.NS_E3;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XmlModelParser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EntityParser entityParser;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SearchParser searchParser;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XmlModelParser()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this(new EntityParser(), new SearchParser());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XmlModelParser(EntityParser entityParser,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SearchParser searchParser)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this.entityParser = entityParser;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this.searchParser = searchParser;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AppModel parse(File xmlFile) throws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ParserException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XMLInputFactory factory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XMLInputFactory.newInstance();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factory.setProperty(XMLInputFactory.IS_NAMESPACE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_AWARE,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(FileInputStream fis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FileInputStream(xmlFile))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XMLStreamReader reader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factory.createXMLStreamReader(fis, "UTF-8");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AppModel model = new AppModel();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while (reader.hasNext())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int event =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String 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reader.getNamespaceURI();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String local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reader.getLocalName();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if ("Category".equals(local)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model.setCategoryName(attr(reade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r, "CategoryName"));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model.setGuid(attr(reader,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"GUID"));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 else if ("Object".equals(local)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NS_E.equals(ns))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model.getEntities().add(entityPa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rser.parseObject(reader));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 else if ("Searches".equals(local)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NS_E3.equals(ns))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model.setSearches(searchParser.p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arseSearches(reader));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reader.close();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(IOException | XMLStreamException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throw new ParserException("Failed to parse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 model: " + e.getMessage(), 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71"/>
          <w:footerReference w:type="first" r:id="rId72"/>
          <w:footerReference w:type="default" r:id="rId73"/>
          <w:headerReference w:type="default" r:id="rId7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П2.9. Текст класса XmlModelParser.java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75"/>
          <w:footerReference w:type="default" r:id="rId7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П2.10 представлен текст класса XmlNamespaces.java.</w:t>
      </w:r>
    </w:p>
    <w:p>
      <w:pPr>
        <w:sectPr>
          <w:headerReference w:type="default" r:id="rId77"/>
          <w:footerReference w:type="default" r:id="rId7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ru.autotestgen.parser;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final class XmlNamespaces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final String NS_E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"uuid:EDDBACC6-A83C-4937-9748-B7333C7C9272";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final String NS_E3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"uuid:EF6807BA-EBA2-42E5-9234-A24542B8791C";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final String NS_MD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"urn:ruitsol-ru:E3";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XmlNamespaces() 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79"/>
          <w:footerReference w:type="first" r:id="rId80"/>
          <w:footerReference w:type="default" r:id="rId81"/>
          <w:headerReference w:type="default" r:id="rId82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П2.10. Текст класса XmlNamespaces.java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83"/>
          <w:footerReference w:type="default" r:id="rId8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П2.11 представлен текст класса AppModel.java.</w:t>
      </w:r>
    </w:p>
    <w:p>
      <w:pPr>
        <w:sectPr>
          <w:headerReference w:type="default" r:id="rId85"/>
          <w:footerReference w:type="default" r:id="rId8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AppModel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categoryName;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List&lt;EntityObject&gt; entities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List&lt;Search&gt; searches = new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getCategoryName()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categoryName;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setCategoryName(String categoryName)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this.categoryName = categoryName;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getGuid() { return 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setGuid(String guid) { this.guid =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List&lt;EntityObject&gt; getEntities()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entities;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setEntities(List&lt;EntityObject&gt; entities)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 this.entities = entities;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List&lt;Search&gt; getSearches() { return searches;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setSearches(List&lt;Search&gt; searches)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this.searches = searches;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EntityObject findEntityByGuid(String guid)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entities.stream()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.filter(e -&gt; e.getGuid().equals(guid))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.findFirst()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.orElse(null);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getSubsystemNameFromCategory()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(categoryName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categoryName.isEmpty()) return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sep = categoryName.lastIndexOf("::");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(sep &lt; 0) return categoryName.trim();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categoryName.substring(sep + 2).trim();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87"/>
          <w:footerReference w:type="first" r:id="rId88"/>
          <w:footerReference w:type="default" r:id="rId89"/>
          <w:headerReference w:type="default" r:id="rId90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П2.11. Текст класса AppModel.java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91"/>
          <w:footerReference w:type="default" r:id="rId9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П2.12 представлен текст класса Association.java.</w:t>
      </w:r>
    </w:p>
    <w:p>
      <w:pPr>
        <w:sectPr>
          <w:headerReference w:type="default" r:id="rId93"/>
          <w:footerReference w:type="default" r:id="rId9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Association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roleA;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roleB;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roleACaption;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featureName;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associationId;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associateItemName;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associateItemGuid;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searchGuid;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flagDisplay;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addFromTree;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getGuid() { return 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setGuid(String guid) { this.guid =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getRoleA() { return roleA;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setRoleA(String roleA) { this.roleA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roleA;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getRoleB() { return roleB;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setRoleB(String roleB) { this.roleB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roleB;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getRoleACaption()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roleACaption;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setRoleACaption(String roleACaption)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this.roleACaption = roleACaption;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getFeatureName() { return featureName;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setFeatureName(String featureName)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this.featureName = featureName;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getAssociationId()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associationId;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setAssociationId(String associationId)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this.associationId = associationId;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getAssociateItemName()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associateItemName;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setAssociateItemName(String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associateItemName) { this.associateItemName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associateItemName;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getAssociateItemGuid()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associateItemGuid;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setAssociateItemGuid(String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associateItemGuid) { this.associateItemGuid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associateItemGuid;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getSearchGuid() { return searchGuid;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setSearchGuid(String searchGuid)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this.searchGuid = searchGuid;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isFlagDisplay() { return flagDisplay;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setFlagDisplay(boolean flagDisplay)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this.flagDisplay = flagDisplay;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isAddFromTree() { return addFromTree;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setAddFromTree(boolean addFromTree)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this.addFromTree = addFromTree;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95"/>
          <w:footerReference w:type="first" r:id="rId96"/>
          <w:footerReference w:type="default" r:id="rId97"/>
          <w:headerReference w:type="default" r:id="rId98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П2.12. Текст класса Association.java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99"/>
          <w:footerReference w:type="default" r:id="rId10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П2.13 представлен текст класса AttrType.java.</w:t>
      </w:r>
    </w:p>
    <w:p>
      <w:pPr>
        <w:sectPr>
          <w:headerReference w:type="default" r:id="rId101"/>
          <w:footerReference w:type="default" r:id="rId10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enum AttrType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STRING, DECIMAL, DATE, DATETIME;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AttrType fromXml(String value)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(value == null || value.isEmpty())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switch (value.toLowerCase())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"decimal" -&gt; DECIMAL;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"date" -&gt; DATE;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"datetime" -&gt; DATETIME;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default -&gt; STRING;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03"/>
          <w:footerReference w:type="first" r:id="rId104"/>
          <w:footerReference w:type="default" r:id="rId105"/>
          <w:headerReference w:type="default" r:id="rId106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П2.13. Текст класса AttrType.java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07"/>
          <w:footerReference w:type="default" r:id="rId10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П2.14 представлен текст класса EntityClassifier.java.</w:t>
      </w:r>
    </w:p>
    <w:p>
      <w:pPr>
        <w:sectPr>
          <w:headerReference w:type="default" r:id="rId109"/>
          <w:footerReference w:type="default" r:id="rId110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java.util.Locale;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final class EntityClassifier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EntityClassifier() 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final class Classification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final EntityKind kind;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final String reason;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final EntityObject parentEntity;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final PropertyGroup parentGrid;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Classification(EntityKind kind,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reason)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this(kind, reason, null, 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Classification(EntityKind kind,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reason,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EntityObject parentEntity,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PropertyGroup parentGrid)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this.kind = kind;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this.reason = reason;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this.parentEntity = parentEntity;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this.parentGrid = parentGrid;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Classification classify(EntityObject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entity, AppModel model)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Classification childResult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findParentGrid(entity,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(childResult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childResult;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EntityObject treeParent = findTreeParent(entity,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(treeParent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entity.hasCrudOperations())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new Classification(EntityKind.CHILD,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"tree node under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treeParent.getName() + "' (addFromTree=1)",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treeParent, 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dictReason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isReferenceDictionary(entity,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(dictReason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Classification(EntityKind.REFERENCE_DICTIONARY,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dictReason);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fkOnlyReason = isFkTargetOnly(entity,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(fkOnlyReason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Classification(EntityKind.REFERENCE_DICTIONARY,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fkOnlyReason);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new Classification(EntityKind.PRIMARY,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"has menu entry, CRUD and own searches");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isTreeDictionaryCrud(EntityObject 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AppModel model)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Classification cls = classify(entity,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(cls.kind != EntityKind.CHILD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cls.parentEntity == null || cls.parentGrid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(!entity.hasCrudOperations())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cls.parentEntity.getPropertyGroups().isEm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pty();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EntityObject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listContainerMenuHost(EntityObject 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AppModel model)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Classification cls = classify(entity,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(cls.kind != EntityKind.CHILD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cls.parentEntity == null || cls.parentGrid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(!entity.hasCrudOperations())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EntityObject parent = cls.parentEntity;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(parent.getPropertyGroups().isEmpty())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pt = formViewTable(parent);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et = formViewTable(entity);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(pt != null &amp;&amp; et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pt.equalsIgnoreCase(et)) ? parent :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formViewTable(EntityObject 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PropertyGroup fv = e.getFormView();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(fv == null)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 : fv.getProperties())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(p.getTableName()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!p.getTableName().isEmpty())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p.getTableName();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Classification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findParentGrid(EntityObject entity, AppModel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(entity.hasCrudOperations())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other : model.getEntities())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(other.getGuid()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other.getGuid().equals(entity.getGuid()))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(PropertyGroup pg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other.getPropertyGroups())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(!"Grid".equals(pg.getStereoType()))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gridName = pg.getName();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(gridName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gridName.isEmpty())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(gridName.equalsIgnoreCase(other.getName()))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(nameStemsMatch(entity.getName(),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gridName))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String reason = "tab/grid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gridName + "' inside '" + other.getName() + "'";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return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Classification(EntityKind.CHILD, reason, other,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pg);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static EntityObject findTreeParent(EntityObject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entity, AppModel model)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guid = entity.getGuid();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(guid == null)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other : model.getEntities())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(other == entity)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(other.getGuid()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other.getGuid().equals(guid))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(Association a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other.getAssociations())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(guid.equals(a.getAssociateItemGuid())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a.isAddFromTree())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return other;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EntityObject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findModalTwin(EntityObject entity, AppModel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(entity.getFormView() != null)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(!entity.hasCrudOperations())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gridTable = gridColumnTable(entity);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other : model.getEntities())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(other == entity)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(other.getGuid()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other.getGuid().equals(entity.getGuid()))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PropertyGroup twinForm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other.getFormView();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(twinForm == null)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(!other.hasCrudOperations())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(!nameStemsMatch(entity.getName(),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other.getName()))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(gridTable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twinTable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twinForm.getProperties().stream()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.map(Property::getTableName)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.filter(t -&gt; 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!t.isEmpty())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.findFirst().orElse(null);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(twinTable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!twinTable.equalsIgnoreCase(gridTable))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other;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gridColumnTable(EntityObject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(PropertyGroup pg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entity.getPropertyGroups())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(!"Grid".equals(pg.getStereoType()))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(Property p : pg.getProperties())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(p.getTableName()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!p.getTableName().isEmpty())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return p.getTableName();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isFkTargetOnly(EntityObject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entity, AppModel model)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guid = entity.getGuid();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(guid == null)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fkRefs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navRefs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referrer =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other : model.getEntities())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(other == entity)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(other.getGuid()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other.getGuid().equals(guid))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(isChildOf(other, entity))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(Association a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other.getAssociations())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(!guid.equals(a.getAssociateItemGuid()))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(a.isAddFromTree()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a.isFlagDisplay())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navRefs++;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fkRefs++;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if (referrer == null) referrer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other.getName();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(fkRefs &gt; 0 &amp;&amp; navRefs ==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"FK picker target — referenced as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AssociateItem from '" + referrer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+ "' (all incoming associations have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addFromTree=0 &amp; flag_display=0)";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boolean isChildOf(EntityObject child,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EntityObject parent)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(PropertyGroup pg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parent.getPropertyGroups())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(!"Grid".equals(pg.getStereoType()))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gridName = pg.getName();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(gridName == null || gridName.isEmpty())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(nameStemsMatch(child.getName(),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gridName))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isReferenceDictionary(EntityObject 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AppModel model)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feature = entity.getFeatureName();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(feature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feature.toUpperCase(Locale.ROOT).startsWith("V_S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_"))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"featureName starts with V_S_ (system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dictionary prefix)";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List&lt;Search&gt; searches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model.getSearches().stream()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.filter(s -&gt; s.getSearchObjectGuid()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s.getSearchObjectGuid().equals(entity.getGuid())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(searches.isEmpty())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allEmptyParams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searches.stream().allMatch(s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s.getParams().isEmpty());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allTrivialResult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searches.stream().allMatch(EntityClassifier::isT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rivialResult);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(allEmptyParams &amp;&amp; allTrivialResult)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"all searches are pick-one (no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params, result = SearchKey+SearchName)";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boolean isTrivialResult(Search 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(s.getResult() == null)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List&lt;SearchResultProperty&gt; props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s.getResult().getProperties();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(props == null || props.isEmpty())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(props.size() &gt; 2)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(SearchResultProperty p : props)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n = p.getName();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(n == null)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(!"SearchKey".equalsIgnoreCase(n)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!"SearchName".equalsIgnoreCase(n))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boolean nameStemsMatch(String a,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b)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(a == null || b == null)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(a.equalsIgnoreCase(b))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String[] aw = a.split("[\\s/]+");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String[] bw = b.split("[\\s/]+");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(aw.length != bw.length)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(int i = 0; i &lt; aw.length; i++)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wa = aw[i].toLowerCase(Locale.ROOT);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wb = bw[i].toLowerCase(Locale.ROOT);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(wa.equals(wb))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min = Math.min(wa.length(),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wb.length());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prefix = Math.min(min - 1, Math.max(3,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min - 2));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(prefix &lt;= 0)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(!wa.substring(0,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prefix).equals(wb.substring(0, prefix)))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11"/>
          <w:footerReference w:type="first" r:id="rId112"/>
          <w:footerReference w:type="default" r:id="rId113"/>
          <w:headerReference w:type="default" r:id="rId11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П2.15 представлен текст класса EntityKind.java.</w:t>
      </w:r>
    </w:p>
    <w:p>
      <w:pPr>
        <w:sectPr>
          <w:headerReference w:type="default" r:id="rId115"/>
          <w:footerReference w:type="default" r:id="rId116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enum EntityKind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PRIMARY,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CHILD,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REFERENCE_DICTIONARY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17"/>
          <w:footerReference w:type="first" r:id="rId118"/>
          <w:footerReference w:type="default" r:id="rId119"/>
          <w:headerReference w:type="default" r:id="rId120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П2.15. Текст класса EntityKind.java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21"/>
          <w:footerReference w:type="default" r:id="rId12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П2.16 представлен текст класса EntityObject.java.</w:t>
      </w:r>
    </w:p>
    <w:p>
      <w:pPr>
        <w:sectPr>
          <w:headerReference w:type="default" r:id="rId123"/>
          <w:footerReference w:type="default" r:id="rId12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EntityObject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keyName;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featureName;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nameValueMethod;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List&lt;Association&gt; associations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List&lt;PropertyGroup&gt; propertyGroups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getGuid() { return 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setGuid(String guid) { this.guid =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getName() { return 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setName(String name) { this.name =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getKeyName() { return keyName;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setKeyName(String keyName)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this.keyName = keyName;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getFeatureName() { return featureName;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setFeatureName(String featureName)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this.featureName = featureName;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getNameValueMethod()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nameValueMethod;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setNameValueMethod(String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nameValueMethod) { this.nameValueMethod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nameValueMethod;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List&lt;Association&gt; getAssociations()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associations;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setAssociations(List&lt;Association&gt;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associations) { this.associations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associations;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List&lt;PropertyGroup&gt; getPropertyGroups()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propertyGroups;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setPropertyGroups(List&lt;PropertyGroup&gt;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propertyGroups) { this.propertyGroups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propertyGroups;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hasCrudOperations()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propertyGroups.stream()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.anyMatch(pg -&gt; pg.getOperation()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&amp;&amp; !pg.getOperation().getModifiers().isEmpt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PropertyGroup getFormView()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propertyGroups.stream()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.filter(PropertyGroup::isFormView)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.findFirst()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.orElse(null);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isInlineTableEntity()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getFormView() ==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25"/>
          <w:footerReference w:type="first" r:id="rId126"/>
          <w:footerReference w:type="default" r:id="rId127"/>
          <w:headerReference w:type="default" r:id="rId128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П2.16. Текст класса EntityObject.java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29"/>
          <w:footerReference w:type="default" r:id="rId13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П2.17 представлен текст класса Modifier.java.</w:t>
      </w:r>
    </w:p>
    <w:p>
      <w:pPr>
        <w:sectPr>
          <w:headerReference w:type="default" r:id="rId131"/>
          <w:footerReference w:type="default" r:id="rId13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Modifier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title;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ModifyType modifyType;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getTitle() { return title;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setTitle(String title) { this.title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title;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ModifyType getModifyType()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setModifyType(ModifyType modifyType)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this.modifyType = modifyType;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33"/>
          <w:footerReference w:type="first" r:id="rId134"/>
          <w:footerReference w:type="default" r:id="rId135"/>
          <w:headerReference w:type="default" r:id="rId136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П2.17. Текст класса Modifier.java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37"/>
          <w:footerReference w:type="default" r:id="rId13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П2.18 представлен текст класса ModifyType.java.</w:t>
      </w:r>
    </w:p>
    <w:p>
      <w:pPr>
        <w:sectPr>
          <w:headerReference w:type="default" r:id="rId139"/>
          <w:footerReference w:type="default" r:id="rId14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enum ModifyType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INSERT("I"),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UPDATE("U"),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DELETE("D"),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LOGICAL_EDIT("E"),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ARCHIVE("A");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String code;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ModifyType(String code)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this.code = code;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getCode()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code;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ModifyType fromCode(String code)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(ModifyType type : values())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(type.code.equals(code)) return 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41"/>
          <w:footerReference w:type="first" r:id="rId142"/>
          <w:footerReference w:type="default" r:id="rId143"/>
          <w:headerReference w:type="default" r:id="rId14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П2.18. Текст класса ModifyType.java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45"/>
          <w:footerReference w:type="default" r:id="rId14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П2.19 представлен текст класса Operation.java.</w:t>
      </w:r>
    </w:p>
    <w:p>
      <w:pPr>
        <w:sectPr>
          <w:headerReference w:type="default" r:id="rId147"/>
          <w:footerReference w:type="default" r:id="rId14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Operation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operationMethod;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operationModule;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List&lt;OperationParam&gt; params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List&lt;Modifier&gt; modifiers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getGuid() { return 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setGuid(String guid) { this.guid =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getOperationMethod()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operationMethod;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setOperationMethod(String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operationMethod) { this.operationMethod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operationMethod;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getOperationModule()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operationModule;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setOperationModule(String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operationModule) { this.operationModule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operationModule;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List&lt;OperationParam&gt; getParams()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setParams(List&lt;OperationParam&gt; params)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this.params = params;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List&lt;Modifier&gt; getModifiers()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modifiers;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setModifiers(List&lt;Modifier&gt; modifiers)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this.modifiers = modifiers;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49"/>
          <w:footerReference w:type="first" r:id="rId150"/>
          <w:footerReference w:type="default" r:id="rId151"/>
          <w:headerReference w:type="default" r:id="rId152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П2.19. Текст класса Operation.java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53"/>
          <w:footerReference w:type="default" r:id="rId15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П2.20 представлен текст класса OperationParam.java.</w:t>
      </w:r>
    </w:p>
    <w:p>
      <w:pPr>
        <w:sectPr>
          <w:headerReference w:type="default" r:id="rId155"/>
          <w:footerReference w:type="default" r:id="rId15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OperationParam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paramType;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valueType;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getName() { return 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setName(String name) { this.name =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getParamType() { return paramType;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setParamType(String paramType)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this.paramType = paramType;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getValueType() { return valueType;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setValueType(String valueType)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this.valueType = valueType;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57"/>
          <w:footerReference w:type="first" r:id="rId158"/>
          <w:footerReference w:type="default" r:id="rId159"/>
          <w:headerReference w:type="default" r:id="rId160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П2.20. Текст класса OperationParam.java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61"/>
          <w:footerReference w:type="default" r:id="rId16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П2.21 представлен текст класса Property.java.</w:t>
      </w:r>
    </w:p>
    <w:p>
      <w:pPr>
        <w:sectPr>
          <w:headerReference w:type="default" r:id="rId163"/>
          <w:footerReference w:type="default" r:id="rId16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Property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stereoType;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dmodule;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attrName;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tableName;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AttrType attrType;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required;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mask;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orderNumber;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flagDisplay;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defValueSource;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comment;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getGuid() { return 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setGuid(String guid) { this.guid =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getName() { return 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setName(String name) { this.name =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getStereoType() { return stereoType;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setStereoType(String stereoType)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this.stereoType = stereoType;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getDmodule() { return dmodule;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setDmodule(String dmodule)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this.dmodule = dmodule;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getAttrName() { return attrName;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setAttrName(String attrName)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this.attrName = attrName;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getTableName() { return tableName;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setTableName(String tableName)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this.tableName = tableName;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AttrType getAttrType() { return attrType;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setAttrType(AttrType attrType)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this.attrType = attrType;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isRequired() { return required;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setRequired(boolean required)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this.required = required;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getMask() { return mask;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setMask(String mask) { this.mask = mask;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int getOrderNumber() { return orderNumber;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setOrderNumber(int orderNumber)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this.orderNumber = orderNumber;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isFlagDisplay() { return flagDisplay;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setFlagDisplay(boolean flagDisplay)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this.flagDisplay = flagDisplay;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getDefValueSource()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defValueSource;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setDefValueSource(String defValueSource)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 this.defValueSource = defValueSource;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getComment() { return comment;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setComment(String comment)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this.comment = comment;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65"/>
          <w:footerReference w:type="first" r:id="rId166"/>
          <w:footerReference w:type="default" r:id="rId167"/>
          <w:headerReference w:type="default" r:id="rId168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П2.21. Текст класса Property.java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69"/>
          <w:footerReference w:type="default" r:id="rId17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П2.22 представлен текст класса PropertyGroup.java.</w:t>
      </w:r>
    </w:p>
    <w:p>
      <w:pPr>
        <w:sectPr>
          <w:headerReference w:type="default" r:id="rId171"/>
          <w:footerReference w:type="default" r:id="rId17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PropertyGroup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stereoType;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dmodule;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typeLink;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orderNumber;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flagDisplay;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List&lt;Property&gt; properties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Operation operation;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getGuid() { return 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setGuid(String guid) { this.guid =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getName() { return 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setName(String name) { this.name =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getStereoType() { return stereoType;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setStereoType(String stereoType)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this.stereoType = stereoType;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getDmodule() { return dmodule;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setDmodule(String dmodule)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this.dmodule = dmodule;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getTypeLink() { return typeLink;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setTypeLink(String typeLink)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this.typeLink = typeLink;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int getOrderNumber() { return orderNumber;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setOrderNumber(int orderNumber)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this.orderNumber = orderNumber;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isFlagDisplay() { return flagDisplay;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setFlagDisplay(boolean flagDisplay)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this.flagDisplay = flagDisplay;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List&lt;Property&gt; getProperties()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properties;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setProperties(List&lt;Property&gt; properties)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 this.properties = properties;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Operation getOperation() { return operation;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setOperation(Operation operation)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this.operation = operation;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isFormView()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"P".equals(typeLink);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isGridView()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"Grid".equals(stereoType);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73"/>
          <w:footerReference w:type="first" r:id="rId174"/>
          <w:footerReference w:type="default" r:id="rId175"/>
          <w:headerReference w:type="default" r:id="rId176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П2.22. Текст класса PropertyGroup.java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77"/>
          <w:footerReference w:type="default" r:id="rId17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П2.23 представлен текст класса Search.java.</w:t>
      </w:r>
    </w:p>
    <w:p>
      <w:pPr>
        <w:sectPr>
          <w:headerReference w:type="default" r:id="rId179"/>
          <w:footerReference w:type="default" r:id="rId18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Search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searchObjectGuid;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query;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minParamCount;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List&lt;SearchParam&gt; params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SearchResult 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getGuid() { return 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setGuid(String guid) { this.guid = 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getName() { return 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setName(String name) { this.name =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getSearchObjectGuid()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searchObjectGuid;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setSearchObjectGuid(String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searchObjectGuid) { this.searchObjectGuid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searchObjectGuid;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getQuery() { return query;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setQuery(String query) { this.query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query;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int getMinParamCount()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minParamCount;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setMinParamCount(int minParamCount)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this.minParamCount = minParamCount;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List&lt;SearchParam&gt; getParams()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setParams(List&lt;SearchParam&gt; params)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this.params = params;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SearchResult getResult() { return result;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setResult(SearchResult result)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this.result = result;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81"/>
          <w:footerReference w:type="first" r:id="rId182"/>
          <w:footerReference w:type="default" r:id="rId183"/>
          <w:headerReference w:type="default" r:id="rId18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П2.23. Текст класса Search.java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85"/>
          <w:footerReference w:type="default" r:id="rId18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П2.24 представлен текст класса SearchParam.java.</w:t>
      </w:r>
    </w:p>
    <w:p>
      <w:pPr>
        <w:sectPr>
          <w:headerReference w:type="default" r:id="rId187"/>
          <w:footerReference w:type="default" r:id="rId18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SearchParam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title;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valueType;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mask;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required;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orderNumber;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searchGuid;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getName() { return 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setName(String name) { this.name =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getTitle() { return title;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setTitle(String title) { this.title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title;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getValueType() { return valueType;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setValueType(String valueType)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this.valueType = valueType;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getMask() { return mask;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setMask(String mask) { this.mask = mask;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isRequired() { return required;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setRequired(boolean required)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this.required = required;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int getOrderNumber() { return orderNumber;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setOrderNumber(int orderNumber)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this.orderNumber = orderNumber;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getSearchGuid() { return searchGuid;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setSearchGuid(String searchGuid)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this.searchGuid = searchGuid;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89"/>
          <w:footerReference w:type="first" r:id="rId190"/>
          <w:footerReference w:type="default" r:id="rId191"/>
          <w:headerReference w:type="default" r:id="rId192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П2.24. Текст класса SearchParam.java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193"/>
          <w:footerReference w:type="default" r:id="rId19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П2.25 представлен текст класса SearchResult.java.</w:t>
      </w:r>
    </w:p>
    <w:p>
      <w:pPr>
        <w:sectPr>
          <w:headerReference w:type="default" r:id="rId195"/>
          <w:footerReference w:type="default" r:id="rId19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SearchResult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idObjectName;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List&lt;SearchResultProperty&gt; properties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getIdObjectName()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idObjectName;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setIdObjectName(String idObjectName)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this.idObjectName = idObjectName;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List&lt;SearchResultProperty&gt; getProperties()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properties;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setProperties(List&lt;SearchResultProperty&gt;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properties) { this.properties = properties;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197"/>
          <w:footerReference w:type="first" r:id="rId198"/>
          <w:footerReference w:type="default" r:id="rId199"/>
          <w:headerReference w:type="default" r:id="rId200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П2.25. Текст класса SearchResult.java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201"/>
          <w:footerReference w:type="default" r:id="rId20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П2.26 представлен текст класса SearchResultProperty.java.</w:t>
      </w:r>
    </w:p>
    <w:p>
      <w:pPr>
        <w:sectPr>
          <w:headerReference w:type="default" r:id="rId203"/>
          <w:footerReference w:type="default" r:id="rId20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SearchResultProperty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title;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valueType;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visible;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orderNumber;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getName() { return 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setName(String name) { this.name =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getTitle() { return title;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setTitle(String title) { this.title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title;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getValueType() { return valueType;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setValueType(String valueType)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this.valueType = valueType;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isVisible() { return visible;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setVisible(boolean visible)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this.visible = visible;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int getOrderNumber() { return orderNumber;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setOrderNumber(int orderNumber)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this.orderNumber = orderNumber;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05"/>
          <w:footerReference w:type="first" r:id="rId206"/>
          <w:footerReference w:type="default" r:id="rId207"/>
          <w:headerReference w:type="default" r:id="rId208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П2.26. Текст класса SearchResultProperty.java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209"/>
          <w:footerReference w:type="default" r:id="rId21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П2.27 представлен текст класса TestCaseResult.java.</w:t>
      </w:r>
    </w:p>
    <w:p>
      <w:pPr>
        <w:sectPr>
          <w:headerReference w:type="default" r:id="rId211"/>
          <w:footerReference w:type="default" r:id="rId21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java.util.LinkedHashMap;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java.util.Map;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TestCaseResult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className;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methodName;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passed;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skipped;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failureMessage;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long durationMs;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stdOut =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Map&lt;String, String&gt; searchParams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LinkedHashMap&lt;&gt;();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List&lt;String&gt; screenshots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List&lt;StepTiming&gt; steps = new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getClassName() { return className;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setClassName(String className)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this.className = className;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getMethodName() { return methodName;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setMethodName(String methodName)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this.methodName = methodName;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isPassed() { return passed;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setPassed(boolean passed) { this.passed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passed;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isSkipped() { return skipped;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setSkipped(boolean skipped)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this.skipped = skipped;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getFailureMessage()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failureMessage;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setFailureMessage(String failureMessage)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 this.failureMessage = failureMessage;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long getDurationMs() { return durationMs;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setDurationMs(long durationMs)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this.durationMs = durationMs;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getStdOut() { return stdOut;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setStdOut(String stdOut) { this.stdOut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stdOut == null ? "" : stdOut;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Map&lt;String, String&gt; getSearchParams()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searchParams;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setSearchParams(Map&lt;String, String&gt; p)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this.searchParams = p == null ?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LinkedHashMap&lt;&gt;() : p;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List&lt;String&gt; getScreenshots()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screenshots;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addScreenshot(String path)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this.screenshots.add(path);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List&lt;StepTiming&gt; getSteps() { return steps;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addStep(String name, long ms)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this.steps.add(new StepTiming(name, ms));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final class StepTiming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final String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final long ms;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StepTiming(String name, long ms)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this.name = name; this.ms = 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13"/>
          <w:footerReference w:type="first" r:id="rId214"/>
          <w:footerReference w:type="default" r:id="rId215"/>
          <w:headerReference w:type="default" r:id="rId216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П2.27. Текст класса TestCaseResult.java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217"/>
          <w:footerReference w:type="default" r:id="rId21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П2.28 представлен текст класса TestRunResult.java.</w:t>
      </w:r>
    </w:p>
    <w:p>
      <w:pPr>
        <w:sectPr>
          <w:headerReference w:type="default" r:id="rId219"/>
          <w:footerReference w:type="default" r:id="rId22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java.time.LocalDateTime;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TestRunResult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totalTests;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passed;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failed;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skipped;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LocalDateTime runTimestamp;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long durationMs;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xmlFileName;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baseUrl;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List&lt;TestCaseResult&gt; results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mavenOutput =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int getTotalTests() { return totalTests;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setTotalTests(int totalTests)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this.totalTests = totalTests;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int getPassed() { return passed;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setPassed(int passed) { this.passed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passed;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int getFailed() { return failed;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setFailed(int failed) { this.failed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failed;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int getSkipped() { return skipped;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setSkipped(int skipped) { this.skipped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skipped;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LocalDateTime getRunTimestamp()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runTimestamp;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setRunTimestamp(LocalDateTime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runTimestamp) { this.runTimestamp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runTimestamp;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long getDurationMs() { return durationMs;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setDurationMs(long durationMs)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this.durationMs = durationMs;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getXmlFileName() { return xmlFileName;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setXmlFileName(String xmlFileName)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this.xmlFileName = xmlFileName;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getBaseUrl() { return baseUrl;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setBaseUrl(String baseUrl)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this.baseUrl = baseUrl;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List&lt;TestCaseResult&gt; getResults()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setResults(List&lt;TestCaseResult&gt; results)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 this.results = results;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getMavenOutput() { return mavenOutput;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setMavenOutput(String mavenOutput)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this.mavenOutput = mavenOutput;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21"/>
          <w:footerReference w:type="first" r:id="rId222"/>
          <w:footerReference w:type="default" r:id="rId223"/>
          <w:headerReference w:type="default" r:id="rId22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П2.28. Текст класса TestRunResult.java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225"/>
          <w:footerReference w:type="default" r:id="rId22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П2.29 представлен текст класса PageObjectWriter.java.</w:t>
      </w:r>
    </w:p>
    <w:p>
      <w:pPr>
        <w:sectPr>
          <w:headerReference w:type="default" r:id="rId227"/>
          <w:footerReference w:type="default" r:id="rId228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ru.autotestgen.generator;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ru.autotestgen.common.JavaFileWriter;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ru.autotestgen.common.Transliterator;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ru.autotestgen.model.*;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java.io.IOException;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java.nio.file.Path;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PageObjectWriter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String basePackage;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PageObjectWriter(String basePackage)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this.basePackage = basePackage;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write(EntityObject entity, Path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className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Transliterator.toClassName(entity.getName())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"Page";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packageName = basePackage + ".page";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outputDir.resolve(packageName.replace('.',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'/'));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PropertyGroup formView = entity.getFormView();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displayProperties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getDisplayProperties(entity);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w.writeLine("package " + packageName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org.openqa.selenium.WebElement;");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org.openqa.selenium.By;");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org.openqa.selenium.support.ui.WebDriverWait;");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org.openqa.selenium.support.ui.ExpectedCondition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java.time.Duration;");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class " + className);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WebDriver 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WebDriverWait wait;");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java.util.LinkedHashMap&lt;String, 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lastFilledValues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java.util.LinkedHashMap&lt;&gt;();");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final java.util.Map&lt;String,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java.util.Set&lt;String&gt;&gt; triedDropdownValues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java.util.HashMap&lt;&gt;();");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" + className + "(WebDriver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w.writeLine("this.driver = 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w.writeLine("this.wait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WebDriverWait(driver, Duration.ofSeconds(3));");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fillPropertyGridField(String fieldName,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lyWait(java.time.Duration.ofMillis(80));");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(value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— FK field, opening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dropdown\");");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w.writeLine("fillFKViaDropdown(fieldName);");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startResult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(typeof Ext 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'undefined') return 'no-ext';\"");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mgr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Ext.ComponentMgr || Ext.ComponentManager;\"");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(!mgr || !mgr.all)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'no-mgr';\"");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allItems =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(mgr.all.items)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allItems = mgr.all.items;\"");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else if (mgr.all.each)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mgr.all.each(function(c){allItems.push(c);});\""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else for (var k 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mgr.all) allItems.push(mgr.all[k]);\"");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activeWin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(Ext.WindowMgr &amp;&amp; Ext.WindowMgr.getActive)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Ext.WindowMgr.getActive() :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activeDom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(activeWin &amp;&amp; activeWin.getEl)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(activeWin.getEl().dom || activeWin.getEl())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items =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(activeDom)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allItems.length; 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c = allItems[i];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(!c || !c.getEl)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try { var dom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c.getEl().dom; if (dom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activeDom.contains(dom)) items.push(c);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 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(items.length ===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items = allItems;\"");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items.length; 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c = items[i];\"");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if (!c || !c.rendered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!c.getStore || !c.customEditors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!c.startEditing)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try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(c.getEl().dom.offsetWidth &lt;= 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c.getEl().dom.offsetHeight &lt;= 0) continue;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 { continue;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s = c.getStore();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(!s)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for (var j = 0; j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s.getCount(); j++)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rec = s.getAt(j);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(!rec || !rec.data)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dn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rec.data.displayName !=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String(rec.data.displayName) : '';\"");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nn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rec.data.name != null ? String(rec.data.name)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dnClean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dn.replace(/\\\\s*\\\\*\\\\s*$/,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'').trim();\"");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nnClean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nn.replace(/\\\\s*\\\\*\\\\s*$/,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'').trim();\"");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if (dnClean === name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nnClean === name)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 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c.startEditing(j, 1); } catch(e)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'err-start:' + e.message;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  return 'OK:grid='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(c.id || '?') + '/row=' + j + '/dn=' + dn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'/nn=' + nn;\"");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allItems.length; 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c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allItems[i];\"");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if (!c || !c.rendered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!c.getStore || !c.customEditors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!c.startEditing)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try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(c.getEl().dom.offsetWidth &lt;= 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c.getEl().dom.offsetHeight &lt;= 0) continue;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 { continue;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s = c.getStore();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(!s)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for (var j = 0; j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s.getCount(); j++)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rec = s.getAt(j);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(!rec || !rec.data)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dn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rec.data.displayName !=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String(rec.data.displayName) : '';\"");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nn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rec.data.name != null ? String(rec.data.name)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dnClean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dn.replace(/\\\\s*\\\\*\\\\s*$/,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'').trim();\"");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nnClean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nn.replace(/\\\\s*\\\\*\\\\s*$/,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'').trim();\"");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if (dnClean === name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nnClean === name)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 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c.startEditing(j, 1); } catch(e)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'err-start-fb:' + e.message;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 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'OK-fallback:grid=' + (c.id || '?') + '/row='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 + '/dn=' + dn + '/nn=' + nn;\"");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return 'no-match';\"");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 catch(e) { return 'err:'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e.message; }\", fieldName);");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startEditing result: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startResult);");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(startResult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(String.valueOf(startResult).startsWith(\"OK:\")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String.valueOf(startResult).startsWith(\"OK-f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allback:\")))");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startedEditor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document.activeElement;\");");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(startedEditor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editor через startEditing: id=\"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startedEditor.getAttribute(\"id\")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startedEditor.getAttribute(\"class\"));");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\"arguments[0].value='';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Event('input',{bubbles:true}));\",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startedEditor);");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w.writeLine("Thread.sleep(60);");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w.writeLine("startedEditor.sendKeys(org.openqa.s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elenium.Keys.chord(org.openqa.selenium.Keys.CONT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ROL, \"a\"));");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w.writeLine("Thread.sleep(60);");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w.writeLine("startedEditor.sendKeys(value);");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w.writeLine("startedEditor.sendKeys(org.openqa.s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elenium.Keys.ENTER);");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if (typeof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Ext==='undefined') return;\"");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 gs=[];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(Ext.ComponentQuery &amp;&amp; Ext.ComponentQuery.query)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gs=Ext.ComponentQuery.query('propertygrid,editor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grid,grid');\"");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else if (Ext.ComponentMgr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Ext.ComponentMgr.all){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a=Ext.ComponentMgr.all.items||[]; for(var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i=0;i&lt;a.length;i++){var c=a[i];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if(c&amp;&amp;c.stopEditing) gs.push(c);}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i=0;i&lt;gs.length;i++){ try{ if(gs[i].stopEditing)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gs[i].stopEditing(false); }catch(e){}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if(document.activeElement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document.activeElement.blur();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 catch(e){}\");");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w.writeLine("Thread.sleep(120);");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OK ('\" + value + \"' via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startEditing+clear+sendKeys+ENTER+stopEditing)\"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startEditing не сработал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пробуем DOM click fallback\");");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startEx)");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startEditing threw: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startEx.getMessage());");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xp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\"//div[contains(@class,'x-grid3-cell-inner')][\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\"normalize-space(.) =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contains(normalize-space(.), '\" + fieldName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\"]\";");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nameCells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driver.findElements(By.xpath(xp));");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nameCell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c : nameCells)");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w.writeLine("nameCell = c;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(nameCell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SKIP (label cell not 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nameCell.findElements(By.xpath(\"ancestor::tr\")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(rows.isEmpty())");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SKIP (no row)\");");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cells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rows.get(0).findElements(By.cssSelector(\"td\"))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(cells.size() &lt; 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SKIP (cells&lt;2)\");");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valueCell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cells.get(1);");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\"arguments[0].scrollIntoView({block: 'center',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inline: 'nearest'});\", valueCell);");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rect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\"var 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arguments[0].getBoundingClientRect();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r.top + ',' + r.left + ',' + r.width + ','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r.height;\", valueCell);");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value-cell rect=\" + rect);");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.moveToElement(valueCell)");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.click()");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.pause(java.time.Duration.ofMillis(350))");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.click()");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valueCell.click();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Thread.sleep(200); valueCell.click();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editor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active =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\"var a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(!a) return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(a.tagName !== 'INPUT'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a.tagName !== 'TEXTAREA') return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(a.readOnly)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(a.className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a.className.indexOf('x-combo-noedit') &gt;=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a;\");");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(active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active.isDisplayed())");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w.writeLine("editor = active;");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editor найден через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document.activeElement: id=\"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editor.getAttribute(\"id\") + \" class=\"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editor.getAttribute(\"class\"));");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(editor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inputs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driver.findElements(By.cssSelector(\"input.x-for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m-text:not([type='hidden']):not([readonly]),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input.x-form-field:not([type='hidden']):not([rea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donly]), textarea.x-form-textarea:not([readonly]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ed : inputs)");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ed.getAttribute(\"class\");");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(ed.isDisplayed() &amp;&amp; (cls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|| cls.indexOf(\"x-combo-noedit\") &lt; 0))");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w.writeLine("editor = ed;");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editor через fallback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findElements: id=\" + ed.getAttribute(\"id\")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class=\" + cls);");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(editor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SKIP (no editor input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— клик по ячейке не активировал editor)\");");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w.writeLine("editor.click();");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beforeVal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editor.getAttribute(\"value\");");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editor.value BEFORE =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(beforeVal == null ? \"\" : beforeVal)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\"arguments[0].value='';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Event('input',{bubbles:true}));\", editor);");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w.writeLine("Thread.sleep(60);");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w.writeLine("editor.sendKeys(org.openqa.selenium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.Keys.chord(org.openqa.selenium.Keys.CONTROL,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w.writeLine("editor.sendKeys(value);");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keyEx)");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sendKeys threw: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keyEx.getMessage());");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afterVal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editor.getAttribute(\"value\");");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editor.value AFTER sendKeys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(afterVal == null ? \"\" : afterVal) + \"'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(expected '\" + value + \"')\");");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w.writeLine("editor.sendKeys(org.openqa.selenium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.Keys.ENTER);");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cellText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(arguments[0].innerText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arguments[0].textContent || '').trim();\",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valueCell);");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actual = cellText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String.valueOf(cellText);");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(actual.contains(value))");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OK ('\" + value + \"' видно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ячейке после ENTER)\");");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WARN! Cell text после ENTER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actual + \"', ожидали '\" + value + \"'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 НЕ зафиксирован, sendKeys ушёл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туда\");");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OK ('\" + value + \"' via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sendKeys+ENTER, verify failed)\");");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FAIL (\"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e.getClass().getSimpleName() + \":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[fill]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 = FAIL outer (\"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e.getClass().getSimpleName()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fillFKViaDropdown(String fieldName)");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selected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w.writeLine("java.util.Set&lt;String&gt; triedHere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triedDropdownValues.computeIfAbsent(fieldName, 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-&gt; new java.util.HashSet&lt;&gt;());");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— открываем пикер реальным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кликом\");");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xp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\"//div[contains(@class,'x-grid3-cell-inner')][\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\"normalize-space(.) =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contains(normalize-space(.), '\" + fieldName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\"]\";");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nameCells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driver.findElements(By.xpath(xp));");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nameCell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c : nameCells)");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w.writeLine("nameCell = c;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(nameCell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= SKIP (label cell not 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nameCell.findElements(By.xpath(\"ancestor::tr\")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(rows.isEmpty())");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= SKIP (no ancestor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cells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rows.get(0).findElements(By.cssSelector(\"td\"))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(cells.size() &lt; 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= SKIP (row has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cells.size() + \" cells)\");");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valueCell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cells.get(1);");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\"arguments[0].scrollIntoView({block: 'center',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inline: 'nearest'});\", valueCell);");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activeBefore = (String)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aw = (Ext.WindowMgr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Ext.WindowMgr.getActive)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Ext.WindowMgr.getActive() : null; return aw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aw.id : null; } catch (e) {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.moveToElement(valueCell)");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.click()");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.pause(java.time.Duration.ofMillis(350))");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.click()");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w.writeLine("valueCell.click();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Thread.sleep(350); valueCell.click();");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pollDropdownItems(2500);");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(items.isEmpty())");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triggers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driver.findElements(By.cssSelector(");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\"img.x-form-trigger,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div.x-form-trigger, .x-form-trigger-wrap img,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td.x-trigger-cell img\"));");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t : triggers)");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w.writeLine("items = pollDropdownItems(2000);");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(!items.isEmpty())");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(items.isEmpty())");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w.writeLine("driver.switchTo().activeElement().s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endKeys(org.openqa.selenium.Keys.F4);");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w.writeLine("items = pollDropdownItems(1500);");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(items.isEmpty())");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pickerRow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\"var before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(typeof Ext 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 || !Ext.WindowMgr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!Ext.WindowMgr.getActive) return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aw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Ext.WindowMgr.getActive(); if (!aw || !aw.getEl)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(before &amp;&amp; aw.id 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before) return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root = aw.getEl().dom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aw.getEl();\"");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root.querySelectorAll('.x-grid3-row,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.x-grid-row');\"");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vis =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rows.length; i++) { if (rows[i].offsetHeight &gt; 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rows[i].offsetWidth &gt; 0) vis.push(rows[i]);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(vis.length ===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vis[Math.floor(Math.random() * vis.length)];\",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activeBefore);");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(pickerRow instanceof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WebElement)");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row =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pickerRow;");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rowText = row.getText()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? \"\" : row.getText().trim();");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.moveToElement(row).click().pause(java.time.Dura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tion.ofMillis(150)).doubleClick().perform();");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row.click();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Thread.sleep(200);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.moveToElement(row).doubleClick().perform();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w.writeLine("triedHere.add(rowText);");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= OK picker-window ('\"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rowText + \"')\");");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(items.isEmpty())");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= FAIL (no dropdown, no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 picker window; activeBefore=\"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activeBefore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w.writeLine("dumpDropdownDiagnostic();");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pick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pickedText =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it : items)");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it.getText()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it.getText().trim();");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(!triedHere.contains(t))");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w.writeLine("pick = it; pickedText = t; selected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true;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(pick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w.writeLine("pick = items.get(new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java.util.Random().nextInt(items.size()));");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w.writeLine("pickedText = pick.getText() ==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 \"\" : pick.getText().trim();");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все \" + items.size()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вариантов уже пробованы — берём случайный\");");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w.writeLine("triedHere.add(pickedText);");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ждём 1с и кликаем элемент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pickedText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w.writeLine("Thread.sleep(1000);");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.moveToElement(pick).click().perform();");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pick.click();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w.writeLine("org.openqa.selenium.WebElement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focused = driver.switchTo().activeElement();");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w.writeLine("focused.sendKeys(org.openqa.seleniu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m.Keys.ENTER);");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= OK ('\" + pickedText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 из \" + items.size() + \" вариантов)\");");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 \"' = ERR (\"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e.getClass().getSimpleName() + \":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selected;");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repickDropdown(String fieldName)");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[repick]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переподбираем значение списка '\" + fieldName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fillFKViaDropdown(fieldName);");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java.util.List&lt;WebElement&gt;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collectVisibleDropdownItems()");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all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\".x-combo-list-inner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.x-combo-list-item, .x-combo-list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.x-combo-list-item, .x-combo-list-item,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.x-boundlist-item, .x-menu-list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.x-menu-list-item, .x-combo-list-inner 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div\"));");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new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it : all)");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(it.isDisplayed()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it.getText()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!it.getText().trim().isEmpty())");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w.writeLine("visible.add(it);");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visible;");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java.util.List&lt;WebElement&gt;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pollDropdownItems(int timeoutMs)");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deadline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+ timeoutMs;");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w.openBlock("while (System.currentTimeMillis()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deadline)");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collectVisibleDropdownItems();");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(!items.isEmpty())");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items;");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(InterruptedException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java.util.Collections.emptyList();");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dumpDropdownDiagnostic()");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[fill-FK]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dropdown diagnostic:\");");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all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\"[class*='list'],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[class*='combo'], [class*='menu'],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[role='listbox'], [role='option']\"));");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e : all)");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(e.isDisplayed() &amp;&amp; shown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e.getAttribute(\"class\");");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txt = e.getText()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e.getText().trim();");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(cls != null &amp;&amp; txt.length() &gt; 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txt.length() &lt; 100)");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  class='\"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cls + \"' text='\" + txt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prop : displayProperties)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(isSystemField(prop))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writeInputMethod(w, prop);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writeFilAllRequiredMethod(w, displayProperties);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writeFillAllFieldsMethod(w, displayProperties);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 crudOperation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entity.getPropertyGroups().stream()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.map(PropertyGroup::getOperation)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.filter(op -&gt; op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!op.getModifiers().isEmpty())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.findFirst()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.orElse(null);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(crudOperation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(Modifier mod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crudOperation.getModifiers())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writeModifierMethod(w, mod);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writeCheckFieldsPresentMethod(w,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displayProperties);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Overload: search by display name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only");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isFieldDisplayed(String displayName)");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isFieldDisplayed(displayName, displayName);");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isFieldDisplayed(String displayName,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attrName)");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lyWait(java.time.Duration.ofMillis(100));");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Strategy 1: form / grid header /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 — any visible element whose descendant text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 the name.");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normalize-space(.) handles ExtJS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structures where the label is wrapped in nested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spans/ems.");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hits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\"//div[contains(@class,'x-grid3-hd-inner')][con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tains(normalize-space(.),'\" + displayName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//span[contains(@class,'x-column-header-text')][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contains(normalize-space(.),'\" + displayName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//div[contains(@class,'x-grid3-cell-inner')][con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tains(normalize-space(.),'\" + displayName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//label[contains(normalize-space(.),'\"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//div[contains(text(),'\" + displayName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 //td[contains(text(),'\"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displayName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//span[contains(text(),'\" + displayName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(hits.stream().anyMatch(WebElement::isDisplayed)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Strategy 2: standard HTML inputs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by name/id");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css = \"[name='\" + attrName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\"'], [id='\" + attrName + \"'], \" +");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\"input.x-form-field[name='\"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attrName + \"'], \" +");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\"[data-testid='\" + attrName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\"']\";");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els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driver.findElements(By.cssSelector(css));");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found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els.stream().anyMatch(WebElement::isDisplayed);"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found;");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String getFieldValue(String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Try standard selectors first");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els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driver.findElements(By.cssSelector(\"[name='\"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\"'], [id='\" + fieldName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(!els.isEmpty())");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val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els.get(0).getAttribute(\"value\");");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val != null ? val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els.get(0).getText();");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Try PropertyGrid — find value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 by field display name");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cells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driver.findElements(By.xpath(\"//div[contains(@c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lass, 'x-grid3-cell-inner')][contains(text(),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fieldName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\"')]/ancestor::tr//td[2]//div[contains(@class,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'x-grid3-cell-inner')]\"));");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(!cells.isEmpty())");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cells.get(0).getText().trim();");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hasValidationErrors()");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errors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driver.findElements(By.cssSelector(\".error,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.has-error, .is-invalid, .validation-error,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.field-error, [class*='error'], .alert-danger,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.x-form-invalid, .x-form-invalid-msg\"));");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errors.stream().anyMatch(WebElement::isDisplayed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boolean fieldHasError(String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field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driver.findElement(By.cssSelector(\"[name='\"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fieldName + \"'], [id='\" + fieldName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field.getAttribute(\"class\");");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(cls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(cls.contains(\"error\")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cls.contains(\"invalid\")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cls.contains(\"x-form-invalid\")))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Check parent and siblings 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error indicators");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parent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field.findElement(By.xpath(\"..\"));");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parentCls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parent.getAttribute(\"class\");");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parentCls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(parentCls.contains(\"error\")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parentCls.contains(\"invalid\"));");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int getTableRowCount()");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driver.findElements(By.cssSelector(\".x-grid3-ro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tr.data-row, tr[data-index], tbody tr\"));");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(int)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rows.stream().filter(WebElement::isDisplayed).co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void clearForm()");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inputs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driver.findElements(By.cssSelector(\"input[type=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'text'], textarea\"));");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input : inputs)");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w.writeLine("input.clear();");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w.writeToFile(dir, className + ".java");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writeInputMethod(JavaFileWriter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 prop)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methodName = "fill"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Transliterator.toClassName(prop.getAttrName());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displayName = prop.getName();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void " + methodName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"(String value)");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w.writeLine("fillPropertyGridField(\""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displayName + "\", 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(value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!value.isEmpty())");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w.writeLine("lastFilledValues.put(\""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displayName.replace("\\", "\\\\").replace("\"",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"\\\"") + "\", 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writeFilAllRequiredMethod(JavaFileWrite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 w, List&lt;Property&gt;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void fillRequiredFields()");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w.writeLine("lastFilledValues.clear();");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__uniq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String.valueOf(System.nanoTime());");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expectedCount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prop :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(!prop.isRequired()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isSystemField(prop))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expectedCount++;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expectedRequired =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expectedCount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prop :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(!prop.isRequired()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isSystemField(prop))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methodName = "fill"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Transliterator.toClassName(prop.getAttrName());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value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TestDataFactory.generateValue(prop);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(value ==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w.writeLine("// " + prop.getName() + "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required FK/Ref, dropdown picker");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w.writeLine(methodName + "(null);");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(prop.getAttrType()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AttrType.STRING &amp;&amp; (prop.getMask()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prop.getMask().isEmpty()))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w.writeLine(methodName + "(\"" + value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"_\" + __uniq);");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(prop.getMask()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!prop.getMask().isEmpty())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w.writeLine(methodName + "(\""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TestDataFactory.maskTypingValue(prop.getMask())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w.writeLine(methodName + "(\"" + value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[fillRequiredFields] заполнено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lastFilledValues.size() + \" из ожидаемых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expectedRequired + \" required-полей (FK-поля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считаются как ожидаемые но не попадают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lastFilledValues)\");");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writeFillAllFieldsMethod(JavaFileWriter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List&lt;Property&gt;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void fillAllFields()");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w.writeLine("fillAllFieldsExcept(null);");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fillAllFieldsExcept(String skipDisplayName)");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w.writeLine("lastFilledValues.clear();");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__uniq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String.valueOf(System.nanoTime());");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prop :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(isSystemField(prop))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methodName = "fill"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Transliterator.toClassName(prop.getAttrName());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displayName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prop.getName().replace("\\",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value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TestDataFactory.generateValue(prop);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(skipDisplayName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!skipDisplayName.equals(\"" + displayName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(value ==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w.writeLine("// " + prop.getName() + "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FK/Ref, dropdown picker");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w.writeLine(methodName + "(null);");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(prop.getAttrType()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AttrType.STRING &amp;&amp; (prop.getMask()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prop.getMask().isEmpty()))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w.writeLine(methodName + "(\"" + value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"_\" + __uniq);");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(prop.getMask()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!prop.getMask().isEmpty())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w.writeLine(methodName + "(\""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TestDataFactory.maskTypingValue(prop.getMask())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w.writeLine(methodName + "(\"" + value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[fillAllFields] заполнено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lastFilledValues.size() + \" полей (skip=\"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skipDisplayName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writeModifierMethod(JavaFileWriter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Modifier mod)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methodName;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(mod.getModifyType() ==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methodName = "clickAction";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methodName = switch (mod.getModifyType())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case INSERT -&gt; "clickAdd";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case UPDATE -&gt; "clickSave";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case DELETE -&gt; "clickDelete";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case LOGICAL_EDIT -&gt; "clickLogicalEdit";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case ARCHIVE -&gt; "clickArchive";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void " + methodName + "()");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lyWait(java.time.Duration.ofMillis(500));");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Try original title, then E3Core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dialog buttons (Готово/Отмена)");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xpath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\"//button[contains(text(), '" + mod.getTitle()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//button[contains(@class,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'x-btn-text')][contains(text(),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mod.getTitle() + 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//button[contains(text(), 'Готово')]\"");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//button[contains(text(), 'OK')]\"");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 //input[@value='"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mod.getTitle() + "']\";");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button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driver.findElement(By.xpath(xpath));");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w.writeLine("button.click();");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w.writeLine("throw 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writeCheckFieldsPresentMethod(JavaFileW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riter w, List&lt;Property&gt;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checkAllFieldsPresent()");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Check if ExtJS property grid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dialog or window is still visible");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!driver.findElements(By.cssSelector(\".x-window,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.x-grid3, .x-panel\")).isEmpty();");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lyWait(java.time.Duration.ofSeconds(2));");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List&lt;Property&gt;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getDisplayProperties(EntityObject entity)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java.util.LinkedHashSet&lt;String&gt; seen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java.util.LinkedHashSet&lt;&gt;();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java.util.List&lt;Property&gt; result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(PropertyGroup pg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entity.getPropertyGroups())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(!pg.isFormView() &amp;&amp; !pg.isFlagDisplay())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(Property p : pg.getProperties())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(p.isFlagDisplay()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seen.add(p.getAttrName()))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result.add(p);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isSystemField(Property prop)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stereo = prop.getStereoType();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("RoleA".equals(stereo)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"ObjectName".equals(stereo))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(prop.getDefValueSource()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!prop.getDefValueSource().isEmpty())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 = prop.getName();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(n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t = n.trim();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("Дата изменения".equals(t)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|| "Дата создания".equals(t)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|| "Оператор".equals(t))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29"/>
          <w:footerReference w:type="first" r:id="rId230"/>
          <w:footerReference w:type="default" r:id="rId231"/>
          <w:headerReference w:type="default" r:id="rId232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П2.30 представлен текст класса RunReportWriter.java.</w:t>
      </w:r>
    </w:p>
    <w:p>
      <w:pPr>
        <w:sectPr>
          <w:headerReference w:type="default" r:id="rId233"/>
          <w:footerReference w:type="default" r:id="rId234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ru.autotestgen.generator;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ru.autotestgen.model.TestCaseResult;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ru.autotestgen.model.TestRunResult;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java.io.IOException;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java.nio.charset.StandardCharsets;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java.nio.file.Files;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java.nio.file.Path;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java.time.format.DateTimeFormatter;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java.util.LinkedHashMap;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java.util.Map;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RunReportWriter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DateTimeFormatter 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DateTimeFormatter.ofPattern("yyyy-MM-dd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HH:mm:ss");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write(Path htmlPath, TestRunResult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h = new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h.append("&lt;!DOCTYPE html&gt;\n&lt;html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lang=\"ru\"&gt;&lt;head&gt;&lt;meta charset=\"UTF-8\"&gt;\n");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h.append("&lt;title&gt;AutoTestGenerator — run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report&lt;/title&gt;\n");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h.append("&lt;style&gt;\n");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body { font-family: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-apple-system,Segoe UI,Roboto,sans-serif;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margin:24px; color:#222; background:#fafafa;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h1 { margin:0 0 4px 0;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.meta { color:#666;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margin-bottom:16px;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.summary { display:flex; gap:24px;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margin:16px 0;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.pill { padding:8px 14px;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border-radius:8px; font-weight:600;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.ok { background:#e8f7ee;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color:#1d7a3a;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.fail { background:#fdecea;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color:#a8281b;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.skip { background:#f0eef9;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color:#5a428a;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.total { background:#eef1f5;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color:#3b4252;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details { background:#fff;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border:1px solid #e1e4e8; border-radius:8px;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padding:0 12px; margin:8px 0;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details &gt; summary { cursor:pointer;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padding:12px 0; font-weight:600;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list-style:none; display:flex; gap:10px;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align-items:center;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details 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summary::-webkit-details-marker { display:none;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.status-dot { width:10px;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height:10px; border-radius:50%;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display:inline-block;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.dot-ok { background:#28a745;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.dot-fail { background:#dc3545; } .dot-skip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background:#6c757d;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.time { color:#888;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font-weight:normal; font-size:0.9em;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margin-left:auto;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.shotstrip { display:flex; gap:8px;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flex-wrap:wrap; padding:8px 0;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.shotstrip img { width:180px;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height:auto; border:1px solid #ddd;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border-radius:4px; cursor:pointer;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.shotstrip .stepname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font-size:0.75em; color:#666; text-align:center;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margin-top:2px;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.shotbox { display:flex;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flex-direction:column; align-items:center;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pre { background:#f6f8fa;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padding:10px; border-radius:6px;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overflow-x:auto; font-size:0.85em;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.failmsg { color:#a8281b;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background:#fdecea; padding:8px 12px;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border-radius:6px; margin:8px 0;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table.params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border-collapse:collapse; margin:8px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font-size:0.9em;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table.params td { border:1px solid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#ddd; padding:4px 10px;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table.params td:first-child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font-weight:600; background:#f6f8fa;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table.steps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border-collapse:collapse; margin:8px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font-size:0.9em;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table.steps td { padding:2px 8px;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table.steps td:last-child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text-align:right; color:#666;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.section-title { color:#333;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font-size:0.95em; margin:12px 0 4px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font-weight:600;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.empty { color:#999;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font-style:italic; font-size:0.9em; }\n");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h.append("&lt;/style&gt;&lt;/head&gt;&lt;body&gt;\n");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h.append("&lt;h1&gt;AutoTestGenerator — отчёт по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прогону&lt;/h1&gt;\n");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h.append("&lt;div class=\"meta\"&gt;");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(result.getRunTimestamp() != null)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h.append("Запущен: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").append(TS.format(result.getRunTimestamp())).a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ppend(" ·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h.append("XML: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").append(esc(result.getXmlFileName()))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.append(" · URL: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").append(esc(result.getBaseUrl()))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.append(" · Длительность: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").append(formatDuration(result.getDurationMs())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h.append("&lt;/div&gt;\n");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h.append("&lt;div class=\"summary\"&gt;\n");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&lt;div class=\"pill total\"&gt;Всего: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").append(result.getTotalTests()).append("&lt;/div&gt;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&lt;div class=\"pill ok\"&gt;✓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").append(result.getPassed()).append("&lt;/div&gt;\n")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&lt;div class=\"pill fail\"&gt;✗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").append(result.getFailed()).append("&lt;/div&gt;\n")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  &lt;div class=\"pill skip\"&gt;⏭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").append(result.getSkipped()).append("&lt;/div&gt;\n"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h.append("&lt;/div&gt;\n");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Map&lt;String, java.util.List&lt;TestCaseResult&gt;&gt;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byClass = new LinkedHashMap&lt;&gt;();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(TestCaseResult tc : result.getResults())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cls = tc.getClassName()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"(no class)" : tc.getClassName();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byClass.computeIfAbsent(cls, k -&gt;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java.util.ArrayList&lt;&gt;()).add(tc);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(Map.Entry&lt;String, List&lt;TestCaseResult&gt;&gt;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entry : byClass.entrySet())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cls = entry.getKey();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List&lt;TestCaseResult&gt; tests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entry.getValue();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long passed = tests.stream().filter(t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t.isPassed() &amp;&amp; !t.isSkipped()).count();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long failed = tests.stream().filter(t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!t.isPassed() &amp;&amp; !t.isSkipped()).count();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long skipped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tests.stream().filter(TestCaseResult::isSkipped)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.count();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long total = tests.size();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long classDur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tests.stream().mapToLong(TestCaseResult::getDura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tionMs).sum();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h.append("&lt;details open&gt;&lt;summary&gt;");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h.append("&lt;strong&gt;").append(esc(shortName(cl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s))).append("&lt;/strong&gt;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h.append("&lt;span style=\"color:#666;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font-weight:normal\"&gt;— ").append(total).append("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тестов: 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.append(passed).append(" ✓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").append(failed).append(" ✗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").append(skipped).append(" ⏭&lt;/span&gt;");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h.append("&lt;span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class=\"time\"&gt;").append(formatDuration(classDur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)).append("&lt;/span&gt;");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h.append("&lt;/summary&gt;\n");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(TestCaseResult tc : tests)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dotCls;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statusLabel;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(tc.isSkipped()) { dotCls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"dot-skip"; statusLabel = "SKIP";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else if (tc.isPassed()) { dotCls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"dot-ok"; statusLabel = "PASS";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else { dotCls = "dot-fail"; statusLabel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"FAIL";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h.append("&lt;details&gt;&lt;summary&gt;");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h.append("&lt;span class=\"status-dot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").append(dotCls).append("\"&gt;&lt;/span&gt;");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h.append("&lt;span&gt;").append(esc(tc.getMeth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odName())).append("&lt;/span&gt;");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h.append("&lt;span style=\"color:#888;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font-size:0.85em\"&gt;").append(statusLabel).append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("&lt;/span&gt;");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h.append("&lt;span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class=\"time\"&gt;").append(formatDuration(tc.getDu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rationMs())).append("&lt;/span&gt;");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h.append("&lt;/summary&gt;\n");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(tc.getFailureMessage()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!tc.getFailureMessage().isEmpty())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h.append("&lt;div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class=\"failmsg\"&gt;").append(esc(tc.getFailureMes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sage())).append("&lt;/div&gt;\n");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(!tc.getScreenshots().isEmpty())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h.append("&lt;div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class=\"section-title\"&gt;Скриншоты (по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шагам):&lt;/div&gt;\n");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h.append("&lt;div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class=\"shotstrip\"&gt;\n");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java.util.List&lt;String&gt; shots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java.util.ArrayList&lt;&gt;(tc.getScreenshots());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java.util.Collections.sort(shots);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for (String s : shots)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String rel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htmlPath.getParent() == null ? s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htmlPath.getParent().relativize(Path.of(s)).toSt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String 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Path.of(s).getFileName().toString();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String stepLabel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extractStepLabel(name);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h.append("  &lt;div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class=\"shotbox\"&gt;&lt;a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href=\"").append(esc(rel)).append("\"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target=\"_blank\"&gt;")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.append("&lt;img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src=\"").append(esc(rel)).append("\"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alt=\"").append(esc(stepLabel)).append("\"&gt;&lt;/a&gt;"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.append("&lt;div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class=\"stepname\"&gt;").append(esc(stepLabel)).app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end("&lt;/div&gt;&lt;/div&gt;\n");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h.append("&lt;/div&gt;\n");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(!tc.getSearchParams().isEmpty())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h.append("&lt;div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class=\"section-title\"&gt;Параметры поиска (что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передавали в форму):&lt;/div&gt;\n");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h.append("&lt;table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class=\"params\"&gt;\n");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for (Map.Entry&lt;String, String&gt; e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tc.getSearchParams().entrySet())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h.append("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&lt;tr&gt;&lt;td&gt;").append(esc(e.getKey())).append("&lt;/td&gt;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&lt;td&gt;").append(esc(e.getValue())).append("&lt;/td&gt;&lt;/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h.append("&lt;/table&gt;\n");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(!tc.getSteps().isEmpty())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h.append("&lt;div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class=\"section-title\"&gt;Время по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шагам:&lt;/div&gt;\n");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h.append("&lt;table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class=\"steps\"&gt;\n");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for (TestCaseResult.StepTiming st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tc.getSteps())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h.append("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&lt;tr&gt;&lt;td&gt;").append(esc(st.name)).append("&lt;/td&gt;&lt;td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&gt;").append(st.ms).append(" ms&lt;/td&gt;&lt;/tr&gt;\n");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h.append("&lt;/table&gt;\n");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(tc.getStdOut()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!tc.getStdOut().isEmpty())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h.append("&lt;details&gt;&lt;summary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class=\"section-title\"&gt;stdout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(полный)&lt;/summary&gt;\n");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h.append("&lt;pre&gt;").append(esc(tc.getS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tdOut())).append("&lt;/pre&gt;\n");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h.append("&lt;/details&gt;\n");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h.append("&lt;/details&gt;\n");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h.append("&lt;/details&gt;\n");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h.append("&lt;/body&gt;&lt;/html&gt;\n");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Files.writeString(htmlPath, h.toString(),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StandardCharsets.UTF_8);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System.out.println("Run report: " + htmlPath);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writeCsv(Path csvPath, TestRunResult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s = new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s.append("class,test,status,duration_ms,search_p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arams,step_count,screenshot_count,failure_msg\n"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(TestCaseResult tc : result.getResults())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status = tc.isSkipped() ? "SKIP"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(tc.isPassed() ? "PASS" : "FAIL");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params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tc.getSearchParams().entrySet().stream()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.map(e -&gt; e.getKey() + "="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e.getValue())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.reduce((a, b) -&gt; a + ";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b).orElse("");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s.append(csv(tc.getClassName())).append(",")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.append(csv(tc.getMethodName())).app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end(",")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.append(status).append(",")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.append(tc.getDurationMs()).append("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,")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.append(csv(params)).append(",")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.append(tc.getSteps().size()).append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(",")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.append(tc.getScreenshots().size()).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append(",")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.append(csv(tc.getFailureMessage()))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.append("\n");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Files.writeString(csvPath, s.toString(),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StandardCharsets.UTF_8);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csv(String v)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(v == null) return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(v.contains(",") || v.contains("\"")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v.contains("\n"))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"\"" + v.replace("\"", "\"\"")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v;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esc(String 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 == null) return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s.replace("&amp;", "&amp;amp;")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.replace("&lt;", "&amp;lt;")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.replace("&gt;", "&amp;gt;")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.replace("\"", "&amp;quot;");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shortName(String cls)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(cls == null) return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dot = cls.lastIndexOf('.');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dot &lt; 0 ? cls : cls.substring(dot + 1);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extractStepLabel(String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base = filename.endsWith(".png")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filename.substring(0, filename.length() - 4)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String[] parts = base.split("_");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(parts.length &gt;= 5)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StringBuilder sb = new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(int i = 3; i &lt; parts.length; i++)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(sb.length() &gt; 0) sb.append("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sb.append(parts[i]);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sb.toString();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base;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formatDuration(long ms)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(ms &lt; 1000) return ms + " ms";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long s = ms / 1000;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 &lt; 60) return s + "." + ((ms % 1000) / 100)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 s";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long m = s / 60;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m + " m " + (s % 60) + " s";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35"/>
          <w:footerReference w:type="first" r:id="rId236"/>
          <w:footerReference w:type="default" r:id="rId237"/>
          <w:headerReference w:type="default" r:id="rId238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П2.31 представлен текст класса TestClassWriter.java.</w:t>
      </w:r>
    </w:p>
    <w:p>
      <w:pPr>
        <w:sectPr>
          <w:headerReference w:type="default" r:id="rId239"/>
          <w:footerReference w:type="default" r:id="rId240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ru.autotestgen.generator;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ru.autotestgen.common.JavaFileWriter;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ru.autotestgen.common.Transliterator;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ru.autotestgen.model.*;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java.io.IOException;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java.nio.file.Path;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TestClassWriter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String basePackage;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String testLevel;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TestClassWriter(String basePackage,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testLevel)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this.basePackage = basePackage;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this.testLevel = testLevel != null ? testLevel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"basic";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isBasicOrFull()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"basic".equals(testLevel)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"full".equals(testLevel);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isFull()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"full".equals(testLevel);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write(EntityObject entity, AppModel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model, Path outputDir)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write(entity, model, outputDir, null, 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write(EntityObject entity, AppModel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model, Path outputDir, String disabledReason)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write(entity, model, outputDir, disabledReason,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write(EntityObject entity, AppModel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model, Path outputDir, String disabledReason,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String menuName) throws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navMenuName = (menuName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!menuName.isEmpty()) ? menuName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entityClassName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Transliterator.toClassName(entity.getName());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testClassName = entityClassName + "Test";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pageClassName = entityClassName + "Page";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packageName = basePackage + ".test";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outputDir.resolve(packageName.replace('.',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'/'));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PropertyGroup formView = entity.getFormView();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displayProperties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getDisplayProperties(entity);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requiredProperties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displayProperties.stream()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.filter(Property::isRequired)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.filter(p -&gt; !isSystemField(p))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 crudOperation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entity.getPropertyGroups().stream()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.map(PropertyGroup::getOperation)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.filter(op -&gt; op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!op.getModifiers().isEmpty())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.findFirst()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.orElse(null);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hasCrud = crudOperation !=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hasOwnSearchForm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model.getSearches().stream()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.anyMatch(s -&gt; entity.getGuid()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entity.getGuid().equals(s.getSearchObjectGuid())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EntityObject modalTwin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entity.isInlineTableEntity()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? EntityClassifier.findModalTwin(entity,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 :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twinOfInlineTable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!entity.isInlineTableEntity()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model.getEntities().stream().anyMatch(e -&gt;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if (!e.isInlineTableEntity())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EntityObject twin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EntityClassifier.findModalTwin(e,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return twin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entity.getGuid()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entity.getGuid().equals(twin.getGuid());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List&lt;Search&gt; entitySearches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model.getSearches().stream()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.filter(s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s.getSearchObjectGuid().equals(entity.getGuid())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.filter(s -&gt; !isFkOnlySearch(s))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w.writeLine("package " + packageName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org.junit.jupiter.api.*;");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org.openqa.selenium.WebElement;");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org.openqa.selenium.By;");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static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org.junit.jupiter.api.Assertions.*;");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" + basePackage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".BaseTest;");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" + basePackage + ".page."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pageClassName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w.writeLine("@TestMethodOrder(MethodOrderer.Orde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rAnnotation.class)");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(disabledReason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!disabledReason.isEmpty())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w.writeLine("@org.junit.jupiter.api.Disabled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(\""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+ disabledReason.replace("\\",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 + "\")");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class " + testClassName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extends BaseTest");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" + pageClassName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ENTITY_NAME = \"" + navMenuName.replace("\"",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"\\\"")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FEATURE_NAME = \"" + entity.getFeatureName()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w.writeLine("@Override");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 entityName()");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ENTITY_NAME;");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w.writeLine("@BeforeEach");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setUp()");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w.writeLine("resetState();");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w.writeLine("cardOpenAttempted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w.writeLine("addDialogFailed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(twinOfInlineTable)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w.writeLine("navigateToEntity(ENTITY_NAME,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FEATURE_NAME, " + hasOwnSearchForm + 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w.writeLine("assumeNavigated();");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w.writeLine("page = new " + pageClassName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"(driver);");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w.writeLine("@AfterEach");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captureFinalShot(TestInfo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testInfo)");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w.writeLine("shot(\"END\");");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writeFieldsPresentTest(w, displayProperties,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(isBasicOrFull())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(int i = 0; i &lt; entitySearches.size();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i++)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writeSearchTest(w,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entitySearches.get(i), i);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List&lt;PropertyGroup&gt; grids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entity.getPropertyGroups().stream()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.filter(PropertyGroup::isGridView)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(PropertyGroup grid : grids)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boolean coveredByChildClass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model.getEntities().stream().anyMatch(e -&gt;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EntityClassifier.Classification c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EntityClassifier.classify(e,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return c.parentEntity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c.parentGrid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&amp;&amp; entity.getGuid()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entity.getGuid().equals(c.parentEntity.getGuid()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&amp;&amp; grid.getName()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grid.getName().equals(c.parentGrid.getName());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(coveredByChildClass)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w.writeLine("// Грид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grid.getName().replace("\\",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+ "' покрыт отдельным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дочерним тест-классом — здесь не дублируем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(иначе лишний skip).");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writeGridTest(w, grid, entity);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(isFull() &amp;&amp; modalTwin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w.writeLine("// CRUD этого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справочника-списка проверяется в тесте одиночной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карточки \""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+ modalTwin.getName().replace("\\",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+ "\" (модальная форма) — здесь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дублируется.");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(isFull() &amp;&amp; modalTwin ==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boolean inlineTable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entity.isInlineTableEntity()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twinOfInlineTable;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(twinOfInlineTable)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w.writeLine("// Эта сущность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карточка-двойник inline-таблицы: CRUD через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способ 2"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+ " (Редактирование→Добавить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гриде), модальные create/валидация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генерируются.");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(!requiredProperties.isEmpty() &amp;&amp; hasCrud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!inlineTable)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writeRequiredFieldValidationTest(w,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requiredProperties);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(hasCrud &amp;&amp; hasModifier(crudOperation,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ModifyType.INSERT))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(inlineTable)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writeInlineTableCreateTest(w,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twinOfInlineTable);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writeCreateTest(w,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displayProperties);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(hasCrud &amp;&amp; hasModifier(crudOperation,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ModifyType.UPDATE))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(inlineTable)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writeInlineTableUpdateTest(w,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twinOfInlineTable);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writeUpdateTest(w,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displayProperties);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(hasCrud &amp;&amp; hasModifier(crudOperation,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ModifyType.DELETE))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(inlineTable)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writeInlineTableDeleteTest(w,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twinOfInlineTable);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writeDeleteTest(w);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(hasCrud &amp;&amp; hasModifier(crudOperation,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ModifyType.LOGICAL_EDIT))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writeLogicalEditTest(w);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(hasCrud &amp;&amp; hasModifier(crudOperation,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ModifyType.ARCHIVE))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writeArchiveTest(w);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(requiredProperties.size() &gt;= 2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hasCrud &amp;&amp; !inlineTable)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writePartialValidationTest(w,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requiredProperties);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w.writeToFile(dir, testClassName + ".java");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writeChildTest(EntityObject 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AppModel model, Path outputDir,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EntityClassifier.Classifi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cation cls)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EntityObject parent = cls.parentEntity;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PropertyGroup parentGrid = cls.parentGrid;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tabName = parentGrid.getName();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entityClassName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Transliterator.toClassName(entity.getName());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testClassName = entityClassName + "Test";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pageClassName = entityClassName + "Page";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packageName = basePackage + ".test";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outputDir.resolve(packageName.replace('.',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'/'));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displayProperties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getDisplayProperties(entity);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Operation gridOperation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parentGrid.getOperation();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hasCrud = gridOperation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!gridOperation.getModifiers().isEmpty();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gridColumns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parentGrid.getProperties().stream()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.filter(p -&gt; !isSystemField(p)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p.isFlagDisplay())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w.writeLine("package " + packageName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org.junit.jupiter.api.*;");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org.openqa.selenium.WebElement;");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org.openqa.selenium.By;");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static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org.junit.jupiter.api.Assertions.*;");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" + basePackage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".BaseTest;");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" + basePackage + ".page."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pageClassName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w.writeLine("@TestMethodOrder(MethodOrderer.Orde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rAnnotation.class)");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class " + testClassName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extends BaseTest");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" + pageClassName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ENTITY_NAME = \"" + entity.getName()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PARENT_ENTITY_NAME = \"" + parent.getName()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PARENT_FEATURE_NAME = 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parent.getFeatureName()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TAB_NAME = \"" + tabName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w.writeLine("@Override");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 entityName()");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PARENT_ENTITY_NAME;");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writeRobustChildSetUp(w, pageClassName,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"TAB_NAME", "вкладка");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w.writeLine("@AfterEach");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captureFinalShot(TestInfo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testInfo)");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w.writeLine("shot(\"END\");");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writeChildGridColumnsTest(w, gridColumns,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(isFull() &amp;&amp; hasCrud)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(hasModifier(gridOperation,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ModifyType.INSERT))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writeChildCreateTest(w,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displayProperties, tabName);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(hasModifier(gridOperation,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ModifyType.UPDATE))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writeChildUpdateTest(w,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displayProperties, tabName);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(hasModifier(gridOperation,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ModifyType.DELETE))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writeChildDeleteTest(w, tabName);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w.writeToFile(dir, testClassName + ".java");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writeTreeChildTest(EntityObject 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AppModel model, Path outputDir,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EntityClassifier.Clas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sification cls)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EntityObject parent = cls.parentEntity;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nodeName = entity.getName();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entityClassName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Transliterator.toClassName(entity.getName());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testClassName = entityClassName + "Test";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pageClassName = entityClassName + "Page";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packageName = basePackage + ".test";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outputDir.resolve(packageName.replace('.',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'/'));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displayProperties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getDisplayProperties(entity);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w.writeLine("package " + packageName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org.junit.jupiter.api.*;");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org.openqa.selenium.WebElement;");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org.openqa.selenium.By;");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static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org.junit.jupiter.api.Assertions.*;");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" + basePackage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".BaseTest;");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" + basePackage + ".page."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pageClassName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w.writeLine("@TestMethodOrder(MethodOrderer.Orde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rAnnotation.class)");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class " + testClassName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extends BaseTest");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" + pageClassName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ENTITY_NAME = \"" + entity.getName()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PARENT_ENTITY_NAME = \"" + parent.getName()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PARENT_FEATURE_NAME = 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parent.getFeatureName()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NODE_NAME = \"" + nodeName.replace("\"", "\\\"")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w.writeLine("@Override");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 entityName()");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PARENT_ENTITY_NAME;");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writeRobustChildSetUp(w, pageClassName,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"NODE_NAME", "узел дерева");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w.writeLine("@AfterEach");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captureFinalShot(TestInfo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testInfo)");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w.writeLine("shot(\"END\");");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writeTreeNodeFieldsTest(w, displayProperties,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nodeName);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w.writeToFile(dir, testClassName + ".java");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writeTreeDictionaryCrudTest(EntityObject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entity, AppModel model, Path outputDir,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EntityClassi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fier.Classification cls)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EntityObject parent = cls.parentEntity;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caption = entity.getName();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(var a : parent.getAssociations())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(entity.getGuid()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entity.getGuid().equals(a.getAssociateItemGuid()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&amp;&amp; a.getRoleACaption()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!a.getRoleACaption().trim().isEmpty())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caption = a.getRoleACaption().trim();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break;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navName = (parent.getFormView()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parent.getFormView().getName()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!parent.getFormView().getName().isEmpty())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? parent.getFormView().getName()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testClassName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parent.getPropertyGroups().isEmpty()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? Transliterator.toClassName(parent.getN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ame()) + "Test"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: Transliterator.toClassName(entity.getN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ame()) + "Test";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pageClassName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Transliterator.toClassName(entity.getName())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"Page";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packageName = basePackage + ".test";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outputDir.resolve(packageName.replace('.',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'/'));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displayProperties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getDisplayProperties(entity);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w.writeLine("package " + packageName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org.junit.jupiter.api.*;");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org.openqa.selenium.WebElement;");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org.openqa.selenium.By;");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static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org.junit.jupiter.api.Assertions.*;");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" + basePackage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".BaseTest;");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" + basePackage + ".page."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pageClassName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w.writeLine("@TestMethodOrder(MethodOrderer.Orde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rAnnotation.class)");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class " + testClassName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extends BaseTest");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" + pageClassName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createdName;");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ENTITY_NAME = 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entity.getName().replace("\"", "\\\"")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NODE_NAME = \"" + parent.getName().replace("\"",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"\\\"")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 CAPTION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\"" + caption.replace("\"", "\\\"")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NAV_NAME = \"" + navName.replace("\"", "\\\"")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NAV_FEATURE = \"" + (parent.getFeatureName()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? "" : parent.getFeatureName())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w.writeLine("@Override");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 entityName()");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NAV_NAME;");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w.writeLine("@BeforeEach");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setUp()");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w.writeLine("resetState();");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w.writeLine("closeOpenModals();");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w.writeLine("cardOpenAttempted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w.writeLine("addDialogFailed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w.writeLine("navigateToEntity(NAV_NAME,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NAV_FEATURE, false);");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(!navigationOk)");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w.writeLine("navigateToEntity(NODE_NAME,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NAV_FEATURE, false);");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(!navigationOk)");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w.writeLine("navigateToEntity(ENTITY_NAME,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NAV_FEATURE, false);");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w.writeLine("assumeNavigated();");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w.writeLine("page = new " + pageClassName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"(driver);");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w.writeLine("@AfterEach");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captureFinalShot(TestInfo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testInfo)");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w.writeLine("closeOpenModals();");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w.writeLine("shot(\"END\");");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total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 : displayProperties)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(!isSystemField(p)) total++;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w.writeLine("@Order(1)");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w.writeLine("@DisplayName(\"Fields present 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dictionary record card\")");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testFieldsPresent()");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rec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selectTreeRecordByPrefix(CAPTION);");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w.writeLine("Assumptions.assumeTrue(rec !=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\"Не нашли запись '\" + CAPTION + \" - …'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дереве\");");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w.writeLine("shot(\"record_selected\");");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found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 : displayProperties)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(isSystemField(p))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(page.isFieldDisplayed(\""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p.getName().replace("\"", "\\\"") + "\", 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p.getAttrName() + "\"))");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w.writeLine("found++;");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w.writeLine("System.out.println(\"Dictionary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card fields: \" + found + \" of " + total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w.writeLine("assertTrue(found &gt; 0, \"В карточке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записи справочника не найдено ни одного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поля\");");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 markerField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displayProperties.stream()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.filter(p -&gt; p.getAttrType()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AttrType.STRING &amp;&amp; !isSystemField(p)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!"Directory".equals(p.getStereoType())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!"Ref".equals(p.getStereoType()))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.findFirst().orElse(null);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fillMethod = markerField != null ? "fill"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Transliterator.toClassName(markerField.getAttr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Name()) :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mfDisplay = markerField !=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markerField.getName().replace("\\",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 :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w.writeLine("@Order(3)");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w.writeLine("@DisplayName(\"Create via tree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context menu (Готово)\")");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testCreate()");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name = \"AT\"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java.util.UUID.randomUUID().toString().replace(\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"-\", \"\").substring(0, 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addClicked = step(\"ПКМ по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NODE_NAME + \"' → '\" + CAPTION + \"' →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Добавить\",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addViaTreeContextMenu(NODE_NAME, CAPTION));");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w.writeLine("assertTrue(addClicked,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\"testCreate: не удалось открыть 'Добавить'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через ПКМ по узлу '\" + NODE_NAME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addFormOpen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waitForAddForm();");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(!addFormOpen)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w.writeLine("assertTrue(addFormOpen,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\"testCreate: модальная карточка не открылась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после 'Добавить'\");");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w.writeLine("shot(\"dialog_opened\");");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Thread.sleep(800);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(markerField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w.writeLine("step(\"fill fields except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name\", () -&gt; page.fillAllFieldsExcept(\""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mfDisplay + "\"));");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w.writeLine("boolean nameSet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w.openBlock("for (int attempt = 0; attempt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 &amp;&amp; !nameSet; attempt++)");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w.writeLine("step(\"stamp unique name\", 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-&gt; page." + fillMethod + "(name));");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writeCommitAllEditorsScript(w);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w.writeLine("try { Thread.sleep(400);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w.writeLine("String shownName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readPropertyGridValue(\"" + mfDisplay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поле «" + mfDisplay + "» в форме =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shownName + \"' (ждём '\" + name + \"')\");");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w.writeLine("nameSet = shownName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shownName.contains(name);");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w.writeLine("shot(\"filled\");");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w.writeLine("assertTrue(nameSet,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\"testCreate: не удалось вписать уникальное имя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в поле «" + mfDisplay + "» (осталось пустым)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создание отменено, чтобы не плодить пустые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дубли\");");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w.writeLine("step(\"fill all fields\",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page.fillAllFields());");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writeCommitAllEditorsScript(w);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w.writeLine("shot(\"filled\");");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Thread.sleep(500);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gotovo = step(\"click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Готово\",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clickButtonByText(\"\\u0413\\u043e\\u0442\\u043e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\\u0432\\u043e\"));");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(!gotovo) gotovo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w.writeLine("assertTrue(gotovo, \"testCreate: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нашли кнопку 'Готово'/'OK'\");");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Thread.sleep(1200);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w.writeLine("shot(\"after_gotovo\");");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(dictionary)");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Thread.sleep(1000);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w.writeLine("navigateToEntity(NAV_NAME,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NAV_FEATURE, false);");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w.writeLine("shot(\"after_create\");");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appeared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selectTreeNodeByText(name);");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(appeared)");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w.writeLine("createdName = 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создана запись '\" + name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w.writeLine("assertTrue(appeared, 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запись '\" + name + \"' не появилась в дереве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после создания (создание не сохранилось)\");");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w.writeLine("@Order(4)");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w.writeLine("@DisplayName(\"Update record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(Сохранить Изменения)\")");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testUpdate()");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sel;");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(createdName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w.writeLine("sel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selectTreeNodeByText(createdName);");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w.writeLine("sel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selectTreeRecordByPrefix(CAPTION) !=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w.writeLine("assertTrue(sel, \"testUpdate: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нашли запись для изменения (ни своей, ни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существующей)\");");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w.writeLine("shot(\"record_selected\");");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newName = \"AT\"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java.util.UUID.randomUUID().toString().replace(\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"-\", \"\").substring(0, 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(markerField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w.writeLine("step(\"change name\",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page." + fillMethod + "(newName));");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w.writeLine("step(\"fill all fields\",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page.fillAllFields());");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writeCommitAllEditorsScript(w);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Thread.sleep(600);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step(\"Редактирование → Сохранить Изменения\",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 -&gt; clickEditDropdownAction(\"\\u0421\\u043e\\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u0445\\u0440\\u0430\\u043d\\u0438\\u0442\\u044c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clickButtonByText(\"\\u0421\\u043e\\u0445\\u0440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\\u0430\\u043d\\u0438\\u0442\\u044c\");");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w.writeLine("assertTrue(saved, \"testUpdate: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удалось сохранить изменения\");");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Thread.sleep(1500);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w.writeLine("shot(\"after_update\");");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"testUpdate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(dictionary)");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(markerField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w.writeLine("boolean renamed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selectTreeNodeByText(newName);");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(renamed)");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w.writeLine("createdName = newName;");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w.writeLine("assertTrue(renamed,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\"testUpdate: запись с новым именем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newName + \"' не найдена после сохранения\");");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w.writeLine("@Order(5)");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w.writeLine("@DisplayName(\"Delete record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(Удалить)\")");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testDelete()");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sel;");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(createdName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w.writeLine("sel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selectTreeNodeByText(createdName);");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w.writeLine("sel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selectTreeRecordByPrefix(CAPTION) !=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w.writeLine("assertTrue(sel, \"testDelete: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нашли запись для удаления (ни своей, ни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существующей)\");");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w.writeLine("shot(\"record_selected\");");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del = step(\"Редактирование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→ Удалить\",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clickEditDropdownAction(\"\\u0423\\u0434\\u0430\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\u043b\\u0438\\u0442\\u044c\"));");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(!del) del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clickButtonByText(\"\\u0423\\u0434\\u0430\\u043b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w.writeLine("assertTrue(del, \"testDelete: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удалось нажать 'Удалить'\");");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w.writeLine("acceptAlertIfPresent();");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Thread.sleep(1500);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w.writeLine("shot(\"after_delete\");");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"testDelete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(dictionary)");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w.writeLine("createdName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w.writeToFile(dir, testClassName + ".java");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writeTreeNodeFieldsTest(JavaFileWriter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List&lt;Property&gt; properties, String nodeName)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total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 :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(!isSystemField(p)) total++;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node = nodeName.replace("\"", "\\\"");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w.writeLine("@Order(1)");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w.writeLine("@DisplayName(\"Tree node '" + node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"': fields present\")");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testTreeNodeFields()");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w.writeLine("shot(\"node_view\");");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found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w.writeLine("java.util.List&lt;String&gt; missing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 :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(isSystemField(p))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(page.isFieldDisplayed(\""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p.getName() + "\", \"" + p.getAttrName()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w.writeLine("found++;");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w.writeLine("missing.add(\""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p.getName().replace("\"", "\\\"")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w.writeLine("System.out.println(\"Tree node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node + "' fields: \" + found + \" of " + total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(!missing.isEmpty())");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missing: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String.join(\", \", missing));");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w.writeLine("shot(found &gt; 0 ? \"fields_found\"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\"no_fields\");");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(total &gt;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w.writeLine("Assumptions.assumeTrue(found &gt;=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\"Tree node '" + node + "':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 of " + total + " fields visible — node may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render differently on this build. Missing: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String.join(\", \", missing));");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w.writeLine("System.out.println(\"Tree node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'" + node + "': no fields defined 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writeRobustChildSetUp(JavaFileWriter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pageClassName, String tabConst,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kindLabel)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Навигация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родитель→карточка→вкладка с ретраем. true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контекст готов.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w.openBlock("boolean openParentChildTab()");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ready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w.writeLine("lastChildSetupFailReason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\"навигация не начиналась\";");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(int attempt = 1; attempt &lt;= 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!ready; attempt++)");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w.writeLine("resetState();");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w.writeLine("cardOpenAttempted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w.writeLine("addDialogFailed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w.writeLine("navigateToEntity(PARENT_ENTITY_NAME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, PARENT_FEATURE_NAME);");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parentRows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getVisibleRowCount();");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w.writeLine("System.out.println(\"child setUp: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attempt=\" + attempt + \" parent='\"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PARENT_ENTITY_NAME + \"' gridRows=\"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parentRows);");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(parentRows &lt;=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w.writeLine("lastChildSetupFailReason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\"родитель '\" + PARENT_ENTITY_NAME + \"': грид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пуст (нет записи для открытия карточки)\";");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w.writeLine("executeSearchIfPresent();");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w.writeLine("parentRows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getVisibleRowCount();");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(parentRows &lt;=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cardOpened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selectAndOpenRecord();");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(!cardOpened)");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w.writeLine("lastChildSetupFailReason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\"родитель '\" + PARENT_ENTITY_NAME + \"':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карточка записи не открылась\";");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Thread.sleep(800);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w.writeLine("waitForCardLoaded(10);");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w.writeLine("shot(\"parent_card\");");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tabOpened = openTab("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tabConst + 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(!tabOpened)");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w.writeLine("lastChildSetupFailReason = 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kindLabel + " '\" + " + tabConst + " + \"'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найден(а) в карточке родителя\";");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Thread.sleep(500);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w.writeLine("ready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w.writeLine("lastChildSetupFailReason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\"исключение: \" + e.getMessage();");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w.writeLine("System.out.println(\"child setUp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attempt=\" + attempt + \" threw: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ready;");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lastChildSetupFailReason =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w.openBlock("long readChildStoreCount()");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Object 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\"try{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(window.__t2grid&amp;&amp;window.__t2grid.getStore)?wind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ow.__t2grid.getStore().getCount():-1; }catch(e){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-1;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return (n instanceof Number)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((Number) n).longValue() : -1L;");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w.writeLine("} catch (Exception e) { return -1L;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w.writeLine("@BeforeEach");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setUp()");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ready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openParentChildTab();");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(!ready)");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w.writeLine("shot(\"child_setup_failed\");");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w.writeLine("fail(\"Child '\" + ENTITY_NAME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\"': не удалось подготовить контекст за 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попытки — \" + lastChildSetupFailReason");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\". (Сценарий: родитель →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карточка → \" + " + tabConst + " + \"). Это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реальная проблема навигации, не заглушка.\");");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Thread.sleep(500);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w.writeLine("shot(\"child_tab\");");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w.writeLine("page = new " + pageClassName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"(driver);");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writeChildGridColumnsTest(JavaFileWrite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 w, List&lt;Property&gt; gridColumns, String tabName)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w.writeLine("@Order(1)");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w.writeLine("@DisplayName(\"Grid columns: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tabName.replace("\"", "\\\"") + "\")");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testGridColumns()");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w.writeLine("shot(\"grid_view\");");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rows = getVisibleRowCount();");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w.writeLine("System.out.println(\"Grid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tabName.replace("\"", "\\\"") + "' rows: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(!gridColumns.isEmpty())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w.writeLine("int colsFound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w.writeLine("java.util.List&lt;String&gt;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missingCols = new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(Property col : gridColumns)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w.openBlock("if (isColumnPresent(\""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col.getName().replace("\"", "\\\"") + "\"))");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w.writeLine("colsFound++;");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w.writeLine("missingCols.add(\""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col.getName().replace("\"", "\\\"")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w.writeLine("System.out.println(\"Grid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tabName.replace("\"", "\\\"") + "' columns: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colsFound + \" of " + gridColumns.size()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(!missingCols.isEmpty())");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  missing: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+ String.join(\", \", missingCols));");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w.writeLine("shot(\"columns_checked\");");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(colsFound == 0 &amp;&amp; rows &lt;=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w.writeLine("assertTrue(colsFound &gt;= 1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 &gt; 0,");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\"Grid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tabName.replace("\"", "\\\"") + "': грид вкладки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не отрисован — 0 of " + gridColumns.size()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колонок найдено И 0 строк. Missing: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String.join(\", \", missingCols));");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w.writeLine("System.out.println(\"Grid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tabName.replace("\"", "\\\"") + "': no columns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defined in model\");");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writeChildCreateTest(JavaFileWriter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displayProperties,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w.writeLine("@Order(3)");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w.writeLine("@DisplayName(\"Create inline in '"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tabName.replace("\"", "\\\"") + "'\")");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testCreate()");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w.writeLine("shot(\"grid_before_add\");");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createdMarker = \"AT\"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System.nanoTime();");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step(\"\\u0420\\u0435\\u0434\\u0430\\u043a\\u044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2\\u0438\\u0440\\u043e\\u0432\\u0430\\u043d\\u04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38\\u0435 \\u2192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\\u0414\\u043e\\u0431\\u0430\\u0432\\u0438\\u044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2\\u044c\",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clickEditDropdownAction(\"\\u0414\\u043e\\u0431\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\u0430\\u0432\\u0438\\u0442\\u044c\"));");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(!addClicked) addClicked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clickButtonByText(\"\\u0414\\u043e\\u0431\\u0430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w.writeLine("assertTrue(addClicked, \"child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create: не удалось нажать 'Добавить' в гриде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вкладки '\" + TAB_NAME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Thread.sleep(900);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w.writeLine("shot(\"empty_row_added\");");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"colCount",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w.writeLine("assertTrue(colCount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&gt; 0, \"child create: не нашли editable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 во вкладке '\" + TAB_NAME + \"' (код=\"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writeGridDiagLog(w, "child testCreate");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writeEnsureRowAddedScript(w, "child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testCreate");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newRowL = (Long)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s=window.__t2grid.getStore();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mod=s.getModifiedRecords?s.getModifiedRecords():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[]; var idx=-1;\"");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i=0;i&lt;mod.length;i++){ var r=mod[i];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(r.phantom || r.newRecord){ var x=s.indexOf(r);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(x&gt;idx) idx=x;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 (idx&lt;0)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idx=s.getCount()-1; return idx; } 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0;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rowIdx = (newRowL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newRowL &lt; 0) ? 0 : newRowL.intValue();");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writeSelectGridRowScript(w, "rowIdx");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w.writeLine("shot(\"row_selected\");");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writeFillEditableCells(w, "child testCreate",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"createdMarker", "rowIdx", 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writeCommitGridEditorScript(w);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step(\"\\u0421\\u043e\\u0445\\u0440\\u0430\\u043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clickEditDropdownAction(\"\\u0421\\u043e\\u0445\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(!saved)");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writeCommitGridEditorScript(w);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clickEditDropdownAction(\"\\u0421\\u043e\\u0445\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clickButtonByText(\"\\u0413\\u043e\\u0442\\u043e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clickButtonByText(\"\\u0421\\u043e\\u0445\\u0440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\\u0430\\u043d\\u0438\\u0442\\u044c\");");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w.writeLine("assertTrue(saved, \"child 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не удалось сохранить во вкладке '\" + TAB_NAME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Thread.sleep(2000);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w.writeLine("shot(\"after_save\");");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"child testCreate");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w.writeLine("clickGridRefresh();");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created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gridContainsRow(createdMarker)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gridStoreContainsText(createdMarker);");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w.writeLine("System.out.println(\"child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testCreate: marker='\" + createdMarker + \"'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found=\" + created);");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w.writeLine("assertTrue(created, \"child 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запись '\" + createdMarker + \"' не найдена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гриде вкладки '\" + TAB_NAME + \"' после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сохранения\");");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writeChildUpdateTest(JavaFileWriter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displayProperties,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w.writeLine("@Order(4)");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w.writeLine("@DisplayName(\"Update inline in '"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tabName.replace("\"", "\\\"") + "'\")");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testUpdate()");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w.writeLine("shot(\"grid_before_update\");");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updatedValue = \"Upd\"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System.nanoTime();");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"colCount",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w.writeLine("assertTrue(colCount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&gt; 0, \"child update: грид вкладки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TAB_NAME + \"' пуст или не найден (код=\"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writeGridDiagLog(w, "child testUpdate");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editRow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writeSelectGridRowScript(w, "editRow");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w.writeLine("shot(\"row_selected\");");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writeFillEditableCells(w, "child testUpdate",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"updatedValue", "editRow",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writeCommitGridEditorScript(w);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step(\"\\u0421\\u043e\\u0445\\u0440\\u0430\\u043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clickEditDropdownAction(\"\\u0421\\u043e\\u0445\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(!saved)");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writeCommitGridEditorScript(w);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clickEditDropdownAction(\"\\u0421\\u043e\\u0445\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clickButtonByText(\"\\u0413\\u043e\\u0442\\u043e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w.writeLine("assertTrue(saved, \"child 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не удалось сохранить во вкладке '\" + TAB_NAME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Thread.sleep(2000);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w.writeLine("shot(\"after_update\");");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"child testUpdate");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w.writeLine("clickGridRefresh();");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inView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gridContainsRow(updatedValue)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gridStoreContainsText(updatedValue);");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w.writeLine("System.out.println(\"child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testUpdate: value='\" + updatedValue + \"'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found=\" + inView);");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w.writeLine("assertTrue(inView, \"child 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новое значение '\" + updatedValue + \"'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найдено в гриде вкладки '\" + TAB_NAME + \"'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после сохранения\");");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writeChildDeleteTest(JavaFileWriter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tabName)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w.writeLine("@Order(5)");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w.writeLine("@DisplayName(\"Delete inline in '"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tabName.replace("\"", "\\\"") + "'\")");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testDelete()");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w.writeLine("shot(\"grid_before_delete\");");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"colCount",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w.writeLine("assertTrue(colCount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&gt; 0, \"child delete: грид вкладки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TAB_NAME + \"' пуст или не найден (код=\"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childCountBefore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readChildStoreCount();");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w.writeLine("System.out.println(\"child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testDelete: строк в дочернем гриде ДО =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childCountBefore);");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(childCountBefore &lt;=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w.writeLine("fail(\"child delete: дочерний грид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вкладки '\" + TAB_NAME + \"' пуст — нет строки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для удаления (у выбранной родительской записи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нет дочерних данных).\");");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editRow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writeSelectGridRowScript(w, "editRow");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w.writeLine("shot(\"row_selected\");");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delClicked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clickEditDropdownAction(\"\\u0423\\u0434\\u0430\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\u043b\\u0438\\u0442\\u044c\");");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(!delClicked) delClicked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clickButtonByText(\"\\u0423\\u0434\\u0430\\u043b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w.writeLine("assertTrue(delClicked, \"child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delete: не удалось нажать 'Удалить' в гриде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вкладки '\" + TAB_NAME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w.writeLine("acceptAlertIfPresent();");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delPopup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capturePopupText(\"after-\\u0423\\u0434\\u0430\\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u043b\\u0438\\u0442\\u044c\");");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Thread.sleep(1500);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w.writeLine("shot(\"after_delete\");");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"child testDelete");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reReady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openParentChildTab();");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w.writeLine("assertTrue(reReady, \"child delete: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не удалось ре-навигировать к дочернему гриду для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проверки (после удаления).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lastChildSetupFailReason);");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"freshCols",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childCountAfter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readChildStoreCount();");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w.writeLine("System.out.println(\"child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testDelete: строк ПОСЛЕ ре-навигации =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childCountAfter + \" (было \" + childCountBefore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\") popup='\" + delPopup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w.writeLine("assertTrue(childCountAfter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childCountBefore, \"child delete: запись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удалилась — число строк дочернего грида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уменьшилось (\" + childCountBefore + \" -&gt;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childCountAfter + \") после ре-навигации.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popup='\" + delPopup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writeFieldsPresentTest(JavaFileWriter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List&lt;Property&gt; properties, String entityName)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totalCount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prop :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(!isSystemField(prop)) totalCount++;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w.writeLine("@Order(1)");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w.writeLine("@DisplayName(\"\\u041f\\u043e\\u043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b\\u044f \\u0444\\u043e\\u0440\\u043c\\u044b '"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entityName + "':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\\u043e\\u0436\\u0438\\u0434\\u0430\\u0435\\u044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2\\u0441\\u044f " + totalCount +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\\u043f\\u043e\\u043b\\u0435\\u0439\")");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testFieldsPresent()");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w.writeLine("shot(\"nav_done\");");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foundOnGrid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totalCount = " + totalCount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missingOnGrid = new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prop :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(isSystemField(prop))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(page.isFieldDisplayed(\""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prop.getName() + "\", \"" + prop.getAttrName()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w.writeLine("foundOnGrid++;");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w.writeLine("missingOnGrid.add(\""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prop.getName().replace("\"", "\\\"")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w.writeLine("System.out.println(\"Fields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on grid: \" + foundOnGrid + \" of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totalCount);");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w.writeLine("shot(foundOnGrid == totalCount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\"all_fields_grid\" : \"some_missing_grid\");");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cardOpened = step(\"select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open record\",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selectAndOpenRecord());");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foundInCard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missingInCard = new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(cardOpened)");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w.writeLine("waitForCardLoaded(8);");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w.writeLine("shot(\"card_opened\");");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prop :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(isSystemField(prop))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(page.isFieldDisplayed(\""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prop.getName() + "\", \"" + prop.getAttrName()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w.writeLine("foundInCard++;");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w.writeLine("missingInCard.add(\""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prop.getName().replace("\"", "\\\"")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w.writeLine("System.out.println(\"Fields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INSIDE card: \" + foundInCard + \" of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totalCount);");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(!missingInCard.isEmpty())");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not found 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card (\" + missingInCard.size() + \"):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String.join(\", \", missingInCard));");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w.writeLine("shot(missingInCard.isEmpty()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\"all_fields_card\" : \"some_missing_card\");");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w.writeLine("System.out.println(\"Card did 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 — field comparison limited to result grid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columns.\");");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(totalCount &gt;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best = Math.max(foundOnGrid,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foundInCard);");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w.writeLine("assertTrue(best &gt;= 1, \"0 of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totalCount + \" expected fields visible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navigation likely failed entirely (grid missing: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+ String.join(\", \", missingOnGrid) + \";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card missing: \" + String.join(\", 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missingInCard)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writeRequiredFieldValidationTest(JavaFi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leWriter w, List&lt;Property&gt; requiredProperties)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w.writeLine("@DisplayName(\"Required field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validation on empty submit\")");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testRequiredFieldValidation()");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addClicked = step(\"open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Добавить via main menu\",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addViaMenu(ENTITY_NAME));");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addClicked=\" + addClicked + \" for entity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ENTITY_NAME);");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(!addClicked)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w.writeLine("Assumptions.assumeTrue(addClicked,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\"Не удалось найти 'Добавить' в главном меню для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сущности '\" + ENTITY_NAME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addFormOpen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waitForAddForm();");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addFormOpen=\" + addFormOpen);");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(!addFormOpen)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w.writeLine("shot(\"after_add\");");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w.writeLine("Assumptions.assumeTrue(addFormOpen,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\"Add form did not open after Edit&gt;Добавить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(neither modal dialog nor add 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detected)\");");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w.writeLine("step(\"clear form\", () -&gt; {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page.clearForm(); } catch (Exception ignored) 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w.writeLine("shot(\"after_clear\");");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w.writeLine("step(\"click Готово\",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clickButtonByText(\"Готово\"));");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Thread.sleep(400);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w.writeLine("shot(\"after_submit\");");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dialogStillOpen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isDialogOpen()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isButtonVisible(\"\\u0413\\u043e\\u0442\\u043e\\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u0432\\u043e\");");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hasErrors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page.hasValidationErrors();");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errorFieldCount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prop : requiredProperties)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w.writeLine("if (page.fieldHasError(\""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prop.getAttrName() + "\")) errorFieldCount++;");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w.writeLine("System.out.println(\"Validation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summary: dialogOpen=\" + dialogStillOpen");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\", hasErrors=\" + hasErrors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\", highlightedFields=\" + errorFieldCount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\"/" + requiredProperties.size()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w.writeLine("assertTrue(dialogStillOpen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hasErrors || errorFieldCount &gt; 0,");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\"Empty submit 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required-field form must trigger validation: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dialog should stay open OR errors shown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fields highlighted. 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\"None of the three happened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— form likely silently accepted invalid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data.\");");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clickButtonByText(\"\\u041e\\u0442\\u043c\\u0435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\\u043d\\u0430\"); waitForDialogClose();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writePartialValidationTest(JavaFileWrit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 w, List&lt;Property&gt; requiredProperties)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(requiredProperties.size() &lt; 2)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w.writeLine("@Order(20)");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w.writeLine("@DisplayName(\"Partial fill: only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first required field\")");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testPartialRequiredFieldValidation()");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addClicked = step(\"open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Добавить via main menu\",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addViaMenu(ENTITY_NAME));");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addClicked=\" + addClicked + \" for entity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ENTITY_NAME);");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(!addClicked)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w.writeLine("Assumptions.assumeTrue(addClicked,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\"'Добавить' not in dropdown\");");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addFormOpen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waitForAddForm();");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addFormOpen=\" + addFormOpen);");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(!addFormOpen)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w.writeLine("shot(\"dialog_opened\");");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w.writeLine("Assumptions.assumeTrue(addFormOpen,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\"Add form did not open after Edit&gt;Добавить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(neither modal dialog nor add 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detected)\");");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w.writeLine("step(\"clear form\", () -&gt; {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page.clearForm(); } catch (Exception ignored) 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w.writeLine("shot(\"cleared\");");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 first = requiredProperties.get(0);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firstMethod = "fill"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Transliterator.toClassName(first.getAttrName());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firstValue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TestDataFactory.generateValue(first);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(firstValue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w.writeLine("step(\"fill first required\",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 -&gt; page." + firstMethod + "(\"" + firstValue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w.writeLine("shot(\"first_filled\");");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w.writeLine("step(\"click Готово\",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clickButtonByText(\"Готово\"));");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Thread.sleep(400);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w.writeLine("shot(\"after_submit\");");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dialogStillOpen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isDialogOpen()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isButtonVisible(\"\\u0413\\u043e\\u0442\\u043e\\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u0432\\u043e\");");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hasErrors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page.hasValidationErrors();");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w.writeLine("assertTrue(dialogStillOpen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hasErrors,");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\"Partial fill must not pass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validation: dialog should stay open OR errors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should be shown for the remaining required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clickButtonByText(\"\\u041e\\u0442\\u043c\\u0435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\\u043d\\u0430\"); waitForDialogClose();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writeCreateTest(JavaFileWriter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displayProperties)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 markerField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displayProperties.stream()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.filter(p -&gt; p.getAttrType()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AttrType.STRING &amp;&amp; !isSystemField(p)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!"Directory".equals(p.getStereoType())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!"Ref".equals(p.getStereoType()))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.findFirst().orElse(null);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w.writeLine("@Order(3)");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w.writeLine("@DisplayName(\"Create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record\")");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testCreate()");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w.writeLine("shot(\"initial_grid\");");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rowsBefore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page.getTableRowCount();");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addClicked = step(\"open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Добавить via main menu\",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addViaMenu(ENTITY_NAME));");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addClicked=\" + addClicked + \" for entity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ENTITY_NAME);");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(!addClicked)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w.writeLine("Assumptions.assumeTrue(addClicked,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\"Не удалось найти 'Добавить' в главном меню для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сущности '\" + ENTITY_NAME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addFormOpen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waitForAddForm();");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addFormOpen=\" + addFormOpen);");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(!addFormOpen)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w.writeLine("shot(\"dialog_opened\");");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w.writeLine("Assumptions.assumeTrue(addFormOpen,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\"Add form did not open after main menu Добавить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(neither modal dialog nor add 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detected)\");");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(markerField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mfDisplay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markerField.getName().replace("\\",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w.writeLine("step(\"fill all fields (except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marker)\", () -&gt; page.fillAllFieldsExcept(\""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mfDisplay + "\"));");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w.writeLine("step(\"fill all fields\",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page.fillAllFields());");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w.writeLine("shot(\"all_fields_filled\");");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после fillAllFields lastFilledValues=\"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page.lastFilledValues);");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(markerField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fillMethod = "fill"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Transliterator.toClassName(markerField.getAttrNa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w.writeLine("String createdMarker = \"AT\"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System.nanoTime();");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w.writeLine("step(\"stamp marker\",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page." + fillMethod + "(createdMarker));");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w.writeLine("shot(\"marker_applied\");");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w.writeLine("String createdMarker = \"\";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 no STRING field available to stamp with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marker");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w.writeLine("java.util.LinkedHashMap&lt;String,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String&gt; filledSnapshot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java.util.LinkedHashMap&lt;&gt;(page.lastFilledValues)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запомнили заполненные поля: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filledSnapshot);");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(InterruptedException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driver).executeScript(\"try{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if(document.activeElement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writeCommitAllEditorsScript(w);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activeEd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if (typeof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Ext==='undefined') return 'no-ext';\"");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cmps=(Ext.ComponentQuery&amp;&amp;Ext.ComponentQuery.que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ry)?Ext.ComponentQuery.query('propertygrid,edito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rgrid,grid'):[];\"");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i=0;i&lt;cmps.length;i++){ var c=cmps[i]; if (c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c.activeEditor &amp;&amp; c.activeEditor.field){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f=c.activeEditor.field;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v=f.getValue?f.getValue():'';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'ACTIVE:'+(f.fieldLabel||f.name||'?')+'=['+v+']'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'none'; } 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'err:'+e.message;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активный редактор перед Готово =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activeEd);");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w.writeLine("shot(\"before_gotovo\");");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gotovoClicked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step(\"click Готово\",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clickButtonByText(\"\\u0413\\u043e\\u0442\\u043e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\\u0432\\u043e\"));");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gotovoClicked=\" + gotovoClicked);");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(!gotovoClicked)");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'Готово' не найдено — пробуем 'Сохранить' / 'OK'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 Enter (вероятно справочник с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inline-сохранением)\");");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w.writeLine("gotovoClicked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clickButtonByText(\"\\u0421\\u043e\\u0445\\u0440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\\u0430\\u043d\\u0438\\u0442\\u044c\");");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(!gotovoClicked)");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w.writeLine("gotovoClicked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(!gotovoClicked)");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.sendKeys(org.openqa.selenium.Keys.ENTER).perfor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w.writeLine("gotovoClicked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Enter отправлен как save-жест\");");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Enter-fallback провалился: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w.writeLine("assertTrue(gotovoClicked,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\"testCreate: ни 'Готово', ни 'Сохранить', ни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'OK', ни Enter не сработали. Проверьте что форма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создания реально открылась.\");");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createPopupText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capturePopupText(\"after-\\u0413\\u043e\\u0442\\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u043e\\u0432\\u043e\");");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popup после Готово = '\" + createPopupText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lfSb = new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 p : displayProperties)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(("Directory".equals(p.getStereoType())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"Ref".equals(p.getStereoType()))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!isSystemField(p))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(lfSb.length() &gt; 0) lfSb.append(",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lfSb.append("\"").append(p.getName().rep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lace("\\", "\\\\").replace("\"",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"\\\"")).append("\"");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w.writeLine("String[] LIST_FIELDS = { " + lfSb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 };");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saveTry = 1;");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w.openBlock("while (saveTry &lt; 3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createPopupText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(createPopupText.contains(\"\\u041d\\u0435\\u043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e\\u0431\\u0445\\u043e\\u0434\\u0438\\u043c\\u04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3e\") || createPopupText.contains(\"\\u041d\\u04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35 \\u0437\\u0430\\u043f\\u043e\\u043b\\u043d\\u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0435\\u043d\\u043e\")))");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save отклонён валидацией (попытка \" + saveTry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\"): \" + createPopupText);");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w.writeLine("shot(\"retry_\" + saveTry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\"_validation\");");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w.writeLine("Thread.sleep(400);");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(InterruptedException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repicked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lf : LIST_FIELDS)");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(createPopupText.contains(lf))");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ok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page.repickDropdown(lf);");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переподбор '\" + lf + \"' -&gt; \" + ok);");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w.writeLine("repicked = repicked || ok;");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(!repicked)");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нечего переподбирать (нет полей-списков в popup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или варианты кончились) — прекращаем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повторы\");");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driver).executeScript(\"try{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if(document.activeElement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writeCommitAllEditorsScript(w);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w.writeLine("shot(\"retry_\" + saveTry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\"_before_gotovo\");");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againSave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clickButtonByText(\"\\u0413\\u043e\\u0442\\u043e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(!againSave)");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w.writeLine("againSave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clickButtonByText(\"\\u0421\\u043e\\u0445\\u0440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\\u0430\\u043d\\u0438\\u0442\\u044c\");");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повтор save, кнопка нажата=\" + againSave);");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w.writeLine("createPopupText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capturePopupText(\"retry-save\");");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popup после повтора = '\" + createPopupText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w.writeLine("saveTry++;");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w.writeLine("waitForDialogClose();");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(InterruptedException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(createPopupText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(createPopupText.contains(\"\\u041d\\u0435\\u043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e\\u0431\\u0445\\u043e\\u0434\\u0438\\u043c\\u04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3e\") || createPopupText.contains(\"\\u041d\\u04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35 \\u0437\\u0430\\u043f\\u043e\\u043b\\u043d\\u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0435\\u043d\\u043e\")))");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w.writeLine("shot(\"validation_error\");");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w.writeLine("fail(\"testCreate: сервер отверг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save с popup'ом валидации (после \" + saveTry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попыток переподбора значений списков):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createPopupText + \"'. Заполненные поля: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filledSnapshot");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\". Если ругается на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поле-список — возможно для всех доступных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значений создание запрещено бизнес-логикой, либо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поле зависит от FK/wizard-шага которого мы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проходили. Скриншоты всех popup'ов —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отчёте.\");");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(isDialogOpen()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isButtonVisible(\"\\u0413\\u043e\\u0442\\u043e\\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u0432\\u043e\"))");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карточка осталась открытой после save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закрываем Esc, переходим к проверке грида\");");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w.writeLine("shot(\"after_save\");");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w.writeLine("resetState();");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w.writeLine("cardOpenAttempted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w.writeLine("addDialogFailed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w.writeLine("navigateToEntity(ENTITY_NAME,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FEATURE_NAME);");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w.writeLine("shot(\"after_renavigate\");");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w.writeLine("assertFalse(isErrorPresent(), \"No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errors should be present after creating 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record\");");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rowsAfter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page.getTableRowCount();");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markerInGrid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hitVia =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(markerField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fillMethod = "fill"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Transliterator.toClassName(markerField.getAttrNa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ищем маркер '\" + createdMarker + \"' через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форму поиска\");");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w.writeLine("page." + fillMethod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"(createdMarker);");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w.writeLine("executeSearchIfPresent();");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w.writeLine("shot(\"after_marker_search\");"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w.writeLine("rowsAfter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page.getTableRowCount();");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(!createdMarker.isEmpty()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gridContainsRow(createdMarker))");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w.writeLine("markerInGrid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w.writeLine("hitVia = \"marker(filtered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search)\";");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(!markerInGrid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!createdMarker.isEmpty()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gridContainsRow(createdMarker))");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w.writeLine("markerInGrid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w.writeLine("hitVia = \"marker(DOM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unfiltered)\";");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(!markerInGrid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!createdMarker.isEmpty()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gridStoreContainsText(createdMarker))");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w.writeLine("markerInGrid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w.writeLine("hitVia = \"marker(ExtJS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store)\";");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markerInGrid=\" + markerInGrid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(hitVia.isEmpty() ? \"\" : \" via \" + hitVia)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rowsAfter=\" + rowsAfter);");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w.writeLine("shot(markerInGrid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\"marker_in_grid\" : \"final_grid\");");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(markerField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w.writeLine("assertTrue(markerInGrid,");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\"Create test: уникальный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маркер '\" + createdMarker + \"' НЕ найден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гриде после ре-поиска (rowsBefore=\"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rowsBefore + \", rowsAfter=\" + rowsAfter + \").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Запись не сохранилась. Заполняли: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filledSnapshot.values() + \". Popup после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Готово='\" + createPopupText + \"'.\");");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w.writeLine("assertTrue(rowsAfter &gt;=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rowsBefore,");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\"Table should have same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more records after creation (\" + rowsBefore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-&gt; \" + rowsAfter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writeLocateEditableGridScript(JavaFileW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riter w, String resultVar,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requireNonEmpty)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resultVar,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requireNonEmpty, true,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writeLocateEditableGridScript(JavaFileW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riter w, String resultVar,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requireNonEmpty, boolean excludeProperty)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resultVar,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requireNonEmpty, excludeProperty,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writeLocateEditableGridScript(JavaFileW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riter w, String resultVar,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requireNonEmpty, boolean excludeProperty,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declare)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w.writeLine((declare ? "Long " : "") + resultVar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 = (Long)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\"if (typeof Ext 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'undefined') return -1;\"");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grids =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\"try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(Ext.ComponentQuery &amp;&amp; Ext.ComponentQuery.query)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 = Ext.ComponentQuery.query('gridpanel,edit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orgrid,grid'); } catch(e) 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((!grids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!grids.length) &amp;&amp; Ext.ComponentMgr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Ext.ComponentMgr.all)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try { var all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Ext.ComponentMgr.all; var arr = all.items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(all.getRange ? all.getRange() : []);\"");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i=0;i&lt;arr.length;i++){ var c=arr[i]; if (c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c.getStore &amp;&amp; (c.startEditing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c.getColumnModel || c.editingPlugin))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grids.push(c); } } catch(e) 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aw=(Ext.WindowMgr&amp;&amp;Ext.WindowMgr.getActive)?Ext.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WindowMgr.getActive():null;\"");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awDom=(aw&amp;&amp;aw.getEl)?(aw.getEl().dom||aw.getEl()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):null;\"");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best=null,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bestScore=-1, bestDom=null;\"");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i=0;i&lt;grids.length;i++){ var g=grids[i];\"");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(!g.rendered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!g.getStore)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dom=null; 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el=g.getEl?g.getEl():null;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dom=el?(el.dom||el):null; } 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(!dom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dom.offsetWidth&lt;=0 || dom.offsetHeight&lt;=0)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(excludeProperty)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+ \"  var isProp=false; try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 isProp = (g.getXType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g.getXType()==='propertygrid')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!!g.propertyNames || (g.source!==undefined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g.nameColumnWidth!==undefined);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+ \"  if (isProp)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paging=false;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paging = !!dom.querySelector('.x-tbar-page-numbe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r, .x-tbar-page-next, .x-tbar-loading');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if(!paging &amp;&amp; g.getBottomToolbar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g.getBottomToolbar()) paging=true;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editable=!!(g.startEditing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g.editingPlugin);\"");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inActive=awDom?(awDom===dom||awDom.contains(dom)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):true;\"");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cnt=0;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cnt=g.getStore().getCount(); } 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score=(inActive?1000:0)+(paging?400:0)+(editable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?40:0)+Math.min(cnt,9);\"");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(score&gt;bestScore){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bestScore=score; best=g; bestDom=dom;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(!best) return -1;\"");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(requireNonEmpty)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+ \"if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(best.getStore().getCount() === 0)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-2;\"");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\"window.__t2grid = best;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window.__t2dom = bestDom;\"");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cm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best.getColumnModel ? best.getColumnModel()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cm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(cm.getColumnCount ? cm.getColumnCount() : 0)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0;\");");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writeSelectGridRowScript(JavaFileWriter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String rowExpr)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g=window.__t2grid;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sm=g.getSelectionModel(); if (sm){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(sm.selectRow) sm.selectRow(arguments[0]); else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(sm.select) sm.select(arguments[0]); }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catch(e){}\", (long) (" + rowExpr + 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writeGridDiagLog(JavaFileWriter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label)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w.writeLine("System.out.println(\"" + label + ":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выбран грид -&gt;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g=window.__t2grid;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if(!g) return 'none';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xt=(g.getXType?g.getXType():''); var rows=0;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try{rows=g.getStore().getCount();}catch(e){}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ed=!!(g.startEditing||g.editingPlugin);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xt+' rows='+rows+' editable='+ed; } 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'err:'+e.message; }\"));");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writeCommitGridEditorScript(JavaFileWri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ter w)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if (typeof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Ext==='undefined') return;\"");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 gs=[];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(Ext.ComponentQuery &amp;&amp; Ext.ComponentQuery.query)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gs=Ext.ComponentQuery.query('editorgrid,gridpane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l,grid,propertygrid');\"");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else if (Ext.ComponentMgr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Ext.ComponentMgr.all){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a=Ext.ComponentMgr.all.items||[]; for(var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i=0;i&lt;a.length;i++){var c=a[i];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if(c&amp;&amp;c.stopEditing) gs.push(c);}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i=0;i&lt;gs.length;i++){ try{ if(gs[i].stopEditing)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gs[i].stopEditing(false); }catch(e){}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if(gs[i].activeEditor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gs[i].activeEditor.completeEdit)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gs[i].activeEditor.completeEdit(); }catch(e){}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if(document.activeElement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document.activeElement.blur();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 catch(e){}\");");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Thread.sleep(400);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writeCommitAllEditorsScript(JavaFileWri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ter w)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\"if (typeof Ext 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'undefined') return;\"");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cmps =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\"try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(Ext.ComponentQuery &amp;&amp; Ext.ComponentQuery.query)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cmps = Ext.ComponentQuery.query('propertygrid,ed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itorgrid,grid'); } catch(e) 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((!cmps || !cmps.length)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Ext.ComponentMgr &amp;&amp; Ext.ComponentMgr.all)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all=Ext.ComponentMgr.all;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arr=all.items||(all.getRange?all.getRange():[]);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i=0;i&lt;arr.length;i++){ var c=arr[i]; if (c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(c.stopEditing || c.activeEditor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c.editingPlugin)) cmps.push(c); } } catch(e)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i=0;i&lt;cmps.length;i++){ var c=cmps[i];\"");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try { if (c.activeEditor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c.activeEditor.field)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f=c.activeEditor.field;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v=f.getValue?f.getValue():(f.getRawValue?f.getRa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wValue():'');\"");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if (v==null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(''+v).trim()==='')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(c.activeEditor.cancelEdit)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c.activeEditor.cancelEdit();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else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(c.activeEditor.completeEdit)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c.activeEditor.completeEdit();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} } 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\"try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(document.activeElement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document.activeElement.blur();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writeOpenCellEditorScript(JavaFileWrite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 w, String rowExpr)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g=window.__t2grid;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(g.startEditing){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g.startEditing(arguments[0], arguments[1]);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else if (g.editingPlugin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g.editingPlugin.startEdit){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rec=g.getStore().getAt(arguments[0]);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co=(g.columns&amp;&amp;g.columns[arguments[1]])?g.column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s[arguments[1]]:arguments[1];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g.editingPlugin.startEdit(rec, co); }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catch(e){}\", (long) (" + rowExpr + "), col);");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editorFinder = \"var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a=document.activeElement; if (a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(a.tagName==='INPUT'||a.tagName==='TEXTAREA')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!a.readOnly) return a;\"");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ins=document.querySelectorAll('.x-grid-editor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input, .x-grid3-editor input, .x-editor input,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input.x-form-field, .x-grid-editor textarea');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(var i=0;i&lt;ins.length;i++){ var el=ins[i];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(el.offsetWidth&gt;0 &amp;&amp; !el.readOnly) return 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return null;\";");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editor =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driver).executeScript(editorFinder);");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(editor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cell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w.writeLine("cell =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g=window.__t2grid;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v=g.getView?g.getView():null; if (v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v.getCell){ return v.getCell(arguments[0],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arguments[1]); } return null; } catch(e){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null; }\", (long) (" + rowExpr + "), col);");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(cell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.moveToElement(cell).doubleClick().perform();");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w.writeLine("editor =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driver).executeScript(editorFinder);");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writeTypeIntoEditorScript(JavaFileWrite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 w, String fallbackExpr)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isDateField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Boolean.TRUE.equals(((org.openqa.selenium.Javasc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riptExecutor)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g=window.__t2grid;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(g &amp;&amp; g.getColumnModel){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cm=g.getColumnModel();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ed=cm.getCellEditor?cm.getCellEditor(arguments[0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],0):null; var f=ed&amp;&amp;ed.field?ed.field:ed;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(f){ var xt=f.getXType?(''+f.getXType()):(''+(f.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xtype||''));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(xt.toLowerCase().indexOf('date')&gt;=0)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true; if (f.format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/[dmy]/i.test(''+f.format)) return true; } }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\"try { var inp=arguments[1];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p=inp.parentNode; for (var k=0;k&lt;4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p;k++){ if (p.querySelector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p.querySelector('.x-form-date-trigger'))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true; p=p.parentNode; } } catch(e){}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false;\", (long) col, editor));");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toType = isDateField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\"01.01.2020\" : (" + fallbackExpr + 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driver).executeScript(\"arguments[0].valu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e=''; arguments[0].dispatchEvent(new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Event('input',{bubbles:true}));\", editor);");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w.writeLine("Thread.sleep(60);");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w.writeLine("editor.sendKeys(toType);");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w.writeLine("editor.sendKeys(org.openqa.selenium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.Keys.ENTER);");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driver).executeScript(\"try{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if(window.__t2grid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window.__t2grid.stopEditing)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window.__t2grid.stopEditing(false);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Thread.sleep(150);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writeReadGridCount(JavaFileWriter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var)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writeReadGridCount(w, var,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writeReadGridCount(JavaFileWriter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var, boolean declare)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w.writeLine((declare ? "Long " : "") + var + "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(Long)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if (typeof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Ext==='undefined') return -1; var gs=[];\"");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(Ext.ComponentQuery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Ext.ComponentQuery.query)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gs=Ext.ComponentQuery.query('gridpanel,editorgri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d,grid');\"");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\"else if (Ext.ComponentMgr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Ext.ComponentMgr.all){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a=Ext.ComponentMgr.all.items||[]; for(var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i=0;i&lt;a.length;i++){var c=a[i];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if(c&amp;&amp;c.getStore&amp;&amp;c.getColumnModel) gs.push(c);}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aw=(Ext.WindowMgr&amp;&amp;Ext.WindowMgr.getActive)?Ext.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WindowMgr.getActive():null;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awDom=(aw&amp;&amp;aw.getEl)?(aw.getEl().dom||aw.getEl()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):null;\"");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best=null,bestDom=null,bestScore=-1;\"");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i=0;i&lt;gs.length;i++){ var g=gs[i];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if(!g.rendered||!g.getStore) continue;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dom=null; try{var el=g.getEl?g.getEl():null;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dom=el?(el.dom||el):null;}catch(e){}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if(!dom||dom.offsetWidth&lt;=0)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isProp=false;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try{isProp=(g.getXType&amp;&amp;g.getXType()==='property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grid')||!!g.propertyNames;}catch(e){} if(isProp)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paging=false;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try{paging=!!dom.querySelector('.x-tbar-page-num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ber,.x-tbar-page-next,.x-tbar-loading')||!!(g.ge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tBottomToolbar&amp;&amp;g.getBottomToolbar());}catch(e){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inActive=awDom?(awDom===dom||awDom.contains(dom)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):true;\"");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score=(inActive?1000:0)+(paging?400:0);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if(score&gt;bestScore){bestScore=score;best=g;bestD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om=dom;}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\"if(!best) return -1;\"");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\"try{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bb=bestDom.querySelector('.x-panel-bbar,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.x-toolbar');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t=bb?(bb.innerText||bb.textContent||''):'';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nums=t.match(/\\\\d+/g); if(nums&amp;&amp;nums.length){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parseInt(nums[nums.length-1],10);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\"try{ var s=best.getStore();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s.getTotalCount?s.getTotalCount():s.getCo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unt();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-1; } 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-1;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writeServerErrorCheck(JavaFileWriter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label)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srvErr = (String)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ws=document.querySelectorAll('.x-window'); 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(var i=0;i&lt;ws.length;i++){ var wn=ws[i];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(wn.offsetWidth&lt;=0) continue;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t=(wn.innerText||'');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(t.indexOf('\\u041e\\u0428\\u0418\\u0411\\u041a\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\u0410')&gt;=0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t.toLowerCase().indexOf('trunc')&gt;=0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t.indexOf('SP_')&gt;=0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t.indexOf('\\u0443\\u0436\\u0435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\\u0435\\u0441\\u0442\\u044c')&gt;=0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t.indexOf('\\u041d\\u0435\\u043e\\u0431\\u0445\\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u043e\\u0434\\u0438\\u043c\\u043e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\\u0437\\u0430\\u043f\\u043e\\u043b\\u043d\\u043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8\\u0442\\u044c')&gt;=0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t.indexOf('\\u043d\\u0435\\u0432\\u043e\\u0437\\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u043c\\u043e\\u0436\\u043d\\u043e')&gt;=0)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t.replace(/\\s+/g,' ').substring(0,300);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''; } catch(e){ return '';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(srvErr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!srvErr.isEmpty())");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w.writeLine("shot(\"server_error\");");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w.writeLine("fail(\"" + label + ": сервер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отклонил операцию: \" + srvErr);");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writeEnsureRowAddedScript(JavaFileWrite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 w, String label)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__rows0 = (Long)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return window.__t2grid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 window.__t2grid.getStore().getCount() : -1;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 return -1;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w.writeLine("System.out.println(\"" + label + ":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строк в редактируемом гриде после 'Добавить'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+ __rows0);");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(__rows0 != null &amp;&amp; __rows0 &lt;=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w.writeLine("System.out.println(\"" + label + ":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строка не создалась (пустая сущность) — повтор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'Добавить'\");");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w.writeLine("clickEditDropdownAction(\"\\u0414\\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u043e\\u0431\\u0430\\u0432\\u0438\\u0442\\u044c\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Thread.sleep(700);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__rows1 = (Long)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return window.__t2grid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 window.__t2grid.getStore().getCount() : -1;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 return -1;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w.writeLine("System.out.println(\"" + label + ":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строк после повторного 'Добавить' =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__rows1);");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writeFillEditableCells(JavaFileWriter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String label, String marker, String rowExpr,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singleTextField)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w.writeLine("System.out.println(\"" + label + ":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column dump =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g=window.__t2grid;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cm=g.getColumnModel();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n=cm.getColumnCount?cm.getColumnCount():0;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out=[]; var r=arguments[0];\"");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for (var c=0;c&lt;n;c++){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di=''; try{di=cm.getDataIndex?cm.getDataIndex(c)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:'';}catch(e){} var hd='';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try{hd=cm.getColumnHeader?(''+cm.getColumnHeader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(c)).replace(/&lt;[^&gt;]*&gt;/g,''):'';}catch(e){}\"");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var editable=false;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editable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cm.isCellEditable?cm.isCellEditable(c,r):!!(cm.g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etCellEditor&amp;&amp;cm.getCellEditor(c,r));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var xt='',fmt='';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ed=cm.getCellEditor?cm.getCellEditor(c,r):nu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ll; var f=ed&amp;&amp;ed.field?ed.field:ed; if(f){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xt=f.getXType?(''+f.getXType()):(''+(f.xtype||''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)); fmt=''+(f.format||f.maskRe||'');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out.push(c+\\\":\\\"+hd+\\\"[\\\"+di+\\\"]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editable=\\\"+editable+\\\"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xtype=\\\"+xt+(fmt?\\\" fmt=\\\"+fmt:\\\"\\\"));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return out.join(\\\"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\\\"); } catch(e){ return 'err:'+e.message; }\",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(long) (" + rowExpr + ")));");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filled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dateFilled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(long col = 0; col &lt; colCount;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col++)");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cellKind = (String)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g=window.__t2grid;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cm=g.getColumnModel(); var c=arguments[0];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r=arguments[1];\"");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 editable=false;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editable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cm.isCellEditable?cm.isCellEditable(c,r):!!(cm.g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etCellEditor&amp;&amp;cm.getCellEditor(c,r));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if(!editable)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'skip';\"");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 ed=null;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ed=cm.getCellEditor?cm.getCellEditor(c,r):null;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 var f=ed&amp;&amp;ed.field?ed.field:ed;\"");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if(f){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xt=f.getXType?(''+f.getXType()):(''+(f.xtype||''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)); xt=xt.toLowerCase();\"");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if(xt.indexOf('date')&gt;=0) return 'date';\"");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if(xt.indexOf('mask')&gt;=0) return 'date';\"");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if(f.mask || f.maskText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f.maskRe || (f.vtype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/date/i.test(''+f.vtype))) return 'date';\"");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if(f.format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/[dmy]/i.test(''+f.format)) return 'date';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return 'text'; } 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'text'; }\", col, (long) (" + rowExpr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(\"skip\".equals(cellKind))");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isDateCol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\"date\".equals(cellKind);");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(singleTextField)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(isDateCol)");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writeOpenCellEditorScript(w, rowExpr);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(editor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[inline-fill] col=\" + col + \" редактор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открылся (skip)\");");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tag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editor.getTagName();");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(!\"input\".equalsIgnoreCase(tag)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!\"textarea\".equalsIgnoreCase(tag))");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(!editor.isDisplayed()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!editor.isEnabled())");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driver).executeScript(\"try{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if(window.__t2grid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window.__t2grid.stopEditing)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window.__t2grid.stopEditing(false);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toType = isDateCol ?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java.text.SimpleDateFormat(\"dd.MM.yyyy\").forma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t(new java.util.Date()) : (" + marker +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\"_\" + col);");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(singleTextField)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w.writeLine("((org.openqa.selenium.Javascrip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driver).executeScript(\"arguments[0].value='';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Event('input',{bubbles:true}));\", editor);");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w.writeLine("Thread.sleep(60);");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w.writeLine("editor.sendKeys(toType);");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w.writeLine("Thread.sleep(100);");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w.writeLine("editor.sendKeys(org.openqa.sele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nium.Keys.ENTER);");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w.writeLine("((org.openqa.selenium.Javascrip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tExecutor) driver).executeScript(\"try{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if(window.__t2grid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window.__t2grid.stopEditing)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window.__t2grid.stopEditing(false);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w.writeLine("Thread.sleep(120);");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w.writeLine("((org.openqa.selenium.Javascrip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tExecutor)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g=window.__t2grid; var s=g.getStore();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rec=s.getAt(arguments[0]); if(!rec) return;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cm=g.getColumnModel();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di=cm.getDataIndex?cm.getDataIndex(arguments[1])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:null; if(di){ rec.set(di, arguments[2]);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}catch(e){}\", (long) (" + rowExpr + "), col,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toType);");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w.writeLine("Thread.sleep(60);");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w.writeLine("((org.openqa.selenium.Javascrip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driver).executeScript(\"arguments[0].value='';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Event('input',{bubbles:true}));\", editor);");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w.writeLine("Thread.sleep(60);");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w.writeLine("editor.sendKeys(toType);");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w.writeLine("editor.sendKeys(org.openqa.sele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nium.Keys.ENTER);");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w.writeLine("((org.openqa.selenium.Javascrip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tExecutor) driver).executeScript(\"try{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if(window.__t2grid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window.__t2grid.stopEditing)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window.__t2grid.stopEditing(false);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w.writeLine("Thread.sleep(120);");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w.writeLine("if (dismissErrorPopup())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System.out.println(\"  [inline-fill] серверный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попап закрыт, продолжаем заполнение\");");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w.writeLine("Object backVal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g=window.__t2grid; var s=g.getStore();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rec=s.getAt(arguments[0]); if(!rec)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'&lt;no-rec&gt;'; var cm=g.getColumnModel();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di=cm.getDataIndex?cm.getDataIndex(arguments[1])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:null; return di?(''+rec.get(di)):'&lt;no-di&gt;';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 return '&lt;err&gt;'; }\", (long) ("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rowExpr + "), col);");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[inline-fill] col=\" + col + \" после ввода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record.get = '\" + backVal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w.writeLine("String bvStr = backVal ==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 \"\" : String.valueOf(backVal).trim();");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(!isDateCol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(bvStr.isEmpty() || \"&lt;no-di&gt;\".equals(bvStr)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\"&lt;no-rec&gt;\".equals(bvStr)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\"&lt;err&gt;\".equals(bvStr)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\"null\".equals(bvStr)))");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w.writeLine("Object setRes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g=window.__t2grid; var s=g.getStore();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rec=s.getAt(arguments[0]); if(!rec)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'&lt;no-rec&gt;'; var cm=g.getColumnModel();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di=cm.getDataIndex?cm.getDataIndex(arguments[1])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:null; if(!di) return '&lt;no-di&gt;'; rec.set(di,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arguments[2]); return ''+rec.get(di); }catch(e){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'&lt;err&gt;'; }\", (long) (" + rowExpr + 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col, toType);");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[inline-fill] col=\" + col + \" фолбэк rec.set →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record.get = '\" + setRes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w.writeLine("Thread.sleep(60);");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w.writeLine("filled++;");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(isDateCol) dateFilled++;");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[inline-fill] \" + (isDateCol ? \"дата\"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\"текст\") + \" col=\" + col + \" = '\" + toType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\"' 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(singleTextField)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(!isDateCol)");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[inline-fill] update: изменено одно поле,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выходим\");");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[inline-fill] col=\" + col + \" FAIL: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w.writeLine("System.out.println(\"" + label + ":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заполнено полей=\" + filled + \" (из них дат=\"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dateFilled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w.writeLine("assertTrue(filled &gt; 0, \"" + label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": не удалось заполнить ни одного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редактируемого поля строки\");");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w.writeLine("shot(\"cells_filled\");");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writeReopenViaOpenMenu(JavaFileWriter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boolean reopenViaOpenMenu)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(!reopenViaOpenMenu)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w.writeLine("System.out.println(\"inline: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переоткрываем '\" + ENTITY_NAME + \"' через меню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«Открыть» (редактируемая таблица типа 2)\");");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w.writeLine("clickEntityMenuItem(ENTITY_NAME,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 String[]{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\"\\u041e\\u0442\\u043a\\u0440\\u044b\\u0442\\u0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44c\" });");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w.writeLine("shot(\"opened_via_otkryt\");");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writeInlineTableCreateTest(JavaFileWrit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 w, boolean reopenViaOpenMenu)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w.writeLine("@Order(3)");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w.writeLine("@DisplayName(\"Create row inline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(Type 2 entity)\")");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testCreate()");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writeReopenViaOpenMenu(w, reopenViaOpenMenu);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createdMarker = \"AT\"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System.nanoTime();");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writeReadGridCount(w, "countBefore");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записей в справочнике ДО добавления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+ countBefore);");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addClicked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step(\"Редактирование → Добавить\",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clickEditDropdownAction(\"\\u0414\\u043e\\u0431\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\u0430\\u0432\\u0438\\u0442\\u044c\"));");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w.writeLine("assertTrue(addClicked, 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не удалось через 'Редактирование'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открыть дропдаун и кликнуть 'Добавить'\");");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Thread.sleep(900);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w.writeLine("shot(\"empty_row_added\");");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"colCount",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w.writeLine("assertTrue(colCount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&gt; 0, \"testCreate (inline): не нашли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editable grid (код=\" + colCount + \"). Возможно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«Добавить» не создал строку или грид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редактируемый.\");");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grid found, columns=\" + colCount);");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writeGridDiagLog(w, "testCreate (inline)");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writeEnsureRowAddedScript(w, 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newRowL = (Long)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s=window.__t2grid.getStore();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mod=s.getModifiedRecords?s.getModifiedRecords():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[]; var idx=-1;\"");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i=0;i&lt;mod.length;i++){ var r=mod[i];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(r.phantom || r.newRecord){ var x=s.indexOf(r);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(x&gt;idx) idx=x;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 (idx&lt;0)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idx=s.getCount()-1; return idx; } 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0;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rowIdx = (newRowL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newRowL &lt; 0) ? 0 : newRowL.intValue();");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новая (последняя) строка rowIdx=\"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rowIdx);");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writeSelectGridRowScript(w, "rowIdx");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w.writeLine("shot(\"row_selected\");");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writeFillEditableCells(w, "testCreate (inline)",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"createdMarker", "rowIdx", 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writeCommitGridEditorScript(w);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step(\"Редактирование → Сохранить Изменения\",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 -&gt; clickEditDropdownAction(\"\\u0421\\u043e\\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u0445\\u0440\\u0430\\u043d\\u0438\\u0442\\u044c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(!saved)");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writeCommitGridEditorScript(w);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clickEditDropdownAction(\"\\u0421\\u043e\\u0445\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clickButtonByText(\"\\u0413\\u043e\\u0442\\u043e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clickButtonByText(\"\\u0421\\u043e\\u0445\\u0440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\\u0430\\u043d\\u0438\\u0442\\u044c\");");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w.writeLine("assertTrue(saved, 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не удалось сохранить (ни 'Сохранить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Изменения', ни 'Готово'/'Сохранить'/'OK')\");");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Thread.sleep(3000);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w.writeLine("shot(\"after_save\");");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"testCreate (inline)");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refreshed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clickGridRefresh();");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refresh запущен=\" + refreshed);");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"freshCols",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w.writeLine("assertTrue(freshCols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freshCols &gt; 0, \"testCreate (inline): после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обновления не удалось перечитать список — нельзя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честно проверить результат\");");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w.writeLine("shot(\"after_refresh\");");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writeReadGridCount(w, "countAfter");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записей ПОСЛЕ обновления =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countAfter + \" (было \" + countBefore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countGrew = (countBefore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&amp;&amp; countAfter != null &amp;&amp; countBefore &gt;= 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countAfter == countBefore + 1);");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createdFound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gridContainsRow(createdMarker)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gridStoreContainsText(createdMarker);");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w.writeLine("System.out.println(\"testCreate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countGrew=\" + countGrew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createdFound=\" + createdFound);");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w.writeLine("assertTrue(createdFound,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\"testCreate (inline): запись НЕ сохранилась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маркер '\" + createdMarker + \"' не найден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гриде после сохранения (счётчик \" + countBefore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 -&gt; \" + countAfter + \"). Вероятна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серверная ошибка SP (trunc(date)) или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незакоммиченное обязательное поле.\");");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writeInlineTableUpdateTest(JavaFileWrit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 w, boolean reopenViaOpenMenu)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w.writeLine("@Order(4)");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w.writeLine("@DisplayName(\"Update row inline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(Type 2 entity)\")");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testUpdate()");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writeReopenViaOpenMenu(w, reopenViaOpenMenu);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updatedValue = \"Upd\"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System.nanoTime();");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"colCount",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w.writeLine("assertTrue(colCount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&gt; 0, \"testUpdate (inline): список пуст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или не найден (код=\" + colCount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writeGridDiagLog(w, "testUpdate (inline)");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writeReadGridCount(w, "countBefore");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записей в справочнике ДО правки =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countBefore);");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editRow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правим первую запись editRow=\"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editRow);");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writeSelectGridRowScript(w, "editRow");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w.writeLine("shot(\"row_selected\");");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writeFillEditableCells(w, "testUpdate (inline)",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"updatedValue", "editRow",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writeCommitGridEditorScript(w);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step(\"Редактирование → Сохранить Изменения\",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 -&gt; clickEditDropdownAction(\"\\u0421\\u043e\\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u0445\\u0440\\u0430\\u043d\\u0438\\u0442\\u044c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(!saved)");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writeCommitGridEditorScript(w);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clickEditDropdownAction(\"\\u0421\\u043e\\u0445\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clickButtonByText(\"\\u0413\\u043e\\u0442\\u043e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clickButtonByText(\"\\u0421\\u043e\\u0445\\u0440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\\u0430\\u043d\\u0438\\u0442\\u044c\");");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(!saved)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w.writeLine("assertTrue(saved, \"testUpdate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не удалось сохранить (ни 'Сохранить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Изменения', ни 'Готово'/'Сохранить'/'OK')\");");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Thread.sleep(3000);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w.writeLine("shot(\"after_save\");");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"testUpdate (inline)");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refreshed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clickGridRefresh();");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refresh запущен=\" + refreshed);");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"freshCols",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w.writeLine("assertTrue(freshCols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freshCols &gt; 0, \"testUpdate (inline): после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обновления не удалось перечитать список — нельзя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честно проверить результат\");");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w.writeLine("shot(\"after_refresh\");");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writeReadGridCount(w, "countAfter");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записей ПОСЛЕ обновления =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countAfter + \" (было \" + countBefore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inView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gridContainsRow(updatedValue)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gridStoreContainsText(updatedValue);");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countUnchanged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(countBefore != null &amp;&amp; countAfter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countBefore &gt;= 0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countAfter.equals(countBefore));");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inView=\" + inView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countUnchanged=\" + countUnchanged);");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(!countUnchanged)");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w.writeLine("fail(\"testUpdate (inline): число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записей изменилось (\" + countBefore + \" -&gt;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countAfter + \") — update не должен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добавлять/удалять записи\");");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w.writeLine("assertTrue(inView, \"testUpdate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новое значение '\" + updatedValue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 НЕ найдено в свежем списке после обновления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— изменение не сохранилось на сервере (вероятна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серверная ошибка SP trunc(date))\");");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writeInlineTableDeleteTest(JavaFileWrit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 w, boolean reopenViaOpenMenu)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w.writeLine("@Order(5)");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w.writeLine("@DisplayName(\"Delete row inline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(Type 2 entity)\")");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testDelete()");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writeReopenViaOpenMenu(w, reopenViaOpenMenu);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"colCount",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true, 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w.writeLine("assertTrue(colCount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&gt; 0, \"testDelete (inline): список пуст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или не найден (код=\" + colCount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writeGridDiagLog(w, "testDelete (inline)");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delRow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writeSelectGridRowScript(w, "delRow");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w.writeLine("shot(\"row_selected\");");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delClicked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step(\"Редактирование → Удалить\",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clickEditDropdownAction(\"\\u0423\\u0434\\u0430\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\u043b\\u0438\\u0442\\u044c\"));");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(!delClicked) delClicked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clickButtonByText(\"\\u0423\\u0434\\u0430\\u043b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w.writeLine("assertTrue(delClicked, \"testDelete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не удалось нажать 'Удалить'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гриде\");");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w.writeLine("acceptAlertIfPresent();");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step(\"Редактирование → Сохранить Изменения\",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 -&gt; clickEditDropdownAction(\"\\u0421\\u043e\\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u0445\\u0440\\u0430\\u043d\\u0438\\u0442\\u044c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w.writeLine("System.out.println(\"testDelete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(inline): сохранение удаления запущено=\"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saved);");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w.writeLine("waitForLoadMask(8);");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Thread.sleep(1500);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w.writeLine("shot(\"after_delete\");");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"testDelete (inline)");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writeUpdateTest(JavaFileWriter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properties)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w.writeLine("@Order(4)");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w.writeLine("@DisplayName(\"Update existing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record\")");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testUpdate()");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 stringField = properties.stream()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.filter(p -&gt; p.getAttrType()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AttrType.STRING &amp;&amp; !isSystemField(p)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!"Directory".equals(p.getStereoType())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!"Ref".equals(p.getStereoType()))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.findFirst().orElse(null);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(stringField ==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w.writeLine("Assumptions.assumeTrue(selectAn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dOpenRecord(), \"testUpdate (no-string):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удалось открыть первую запись\");");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w.writeLine("waitForCardLoaded(10);");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w.writeLine("boolean saved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clickButtonByText(\"\\u0413\\u043e\\u0442\\u043e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\\u0432\\u043e\")");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clickEditDropdownAction(\"\\u0421\\u043e\\u0445\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clickButtonByText(\"\\u0421\\u043e\\u0445\\u0440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\\u0430\\u043d\\u0438\\u0442\\u044c\");");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w.writeLine("assertTrue(saved, \"testUpdate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(no-string): не нашли ни Готово, ни 'Сохранить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Изменения', ни 'Сохранить'\");");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w.writeLine("waitForDialogClose();");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w.writeLine("shot(\"after_save\");");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w.writeLine("assertFalse(isErrorPresent(),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\"testUpdate (no-string): после save появилась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ошибка\");");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methodName = "fill"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Transliterator.toClassName(stringField.getAttrNa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w.writeLine("Thread.sleep(1000);");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(InterruptedException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w.writeLine("shot(\"before_select_record\");");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editedRowSignature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captureFirstResultRowSignature();");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подпись редактируемой записи =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editedRowSignature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opened = step(\"select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 record\", () -&gt; selectAndOpenRecord());");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w.writeLine("assertTrue(opened, \"testUpdate: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удалось открыть первую запись на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редактирование\");");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cardOpened =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isOnRecordCard() || isDialogOpen(), 8, \"edit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form 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(!cardOpened)");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w.writeLine("shot(\"card_not_opened\");");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w.writeLine("fail(\"testUpdate: карточка записи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НЕ открылась после selectAndOpenRecord (dblclick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попал не на строку либо запись запрещена к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редактированию). См. dumpCardDiagnostics в логе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 скриншот card_not_opened.\");");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w.writeLine("waitForCardLoaded(10);");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ждём 2.5с пока карточка догрузит значения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полей\");");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(InterruptedException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w.writeLine("shot(\"record_opened\");");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awBefore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a = (Ext.WindowMgr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Ext.WindowMgr.getActive)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Ext.WindowMgr.getActive() : null; return a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(a.id + ' / title=' + (a.title||''))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'no-active-window'; } catch(e)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'ext-err:' + e.message;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активное окно ДО fillX = \" + awBefore);");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updatedValue = \"Upd\"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System.nanoTime();");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w.writeLine("page.lastFilledValues.clear();");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меняем ОДНО поле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stringField.getName().replace("\\",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 + "' на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updatedValue + \"' (остальные поля карточки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трогаем)\");");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w.writeLine("step(\"type new value\",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page." + methodName + "(updatedValue));");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w.writeLine("java.util.LinkedHashMap&lt;String,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String&gt; filledSnapshot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java.util.LinkedHashMap&lt;&gt;(page.lastFilledValues)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новое значение '\" + updatedValue + \"' в поле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+ filledSnapshot.keySet());");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w.writeLine("shot(\"value_typed\");");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awAfter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a = (Ext.WindowMgr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Ext.WindowMgr.getActive)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Ext.WindowMgr.getActive() : null; return a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(a.id + ' / title=' + (a.title||''))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'no-active-window'; } catch(e)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'ext-err:' + e.message;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активное окно ПОСЛЕ fillX = \" + awAfter);");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activeGroup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nodes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document.querySelectorAll('.x-grid3-row-selected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, .x-grid-row-selected'); var out = '';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 = 0; i &lt; nodes.length &amp;&amp; i &lt; 5; i++) { var 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(nodes[i].innerText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'').trim().replace(/\\\\n/g, '|'); if (t.length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&gt; 0) out += '[' + t + ']'; } return out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'no-selected-row'; } catch(e) { return 'err:'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e.message;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подсвеченная (selected) строка после fillX =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activeGroup);");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.sendKeys(org.openqa.selenium.Keys.TAB).perform(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\"if (typeof Ext 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'undefined') return;\"");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cmps =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\"try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(Ext.ComponentQuery &amp;&amp; Ext.ComponentQuery.query)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cmps = Ext.ComponentQuery.query('propertygrid,ed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itorgrid,grid'); } catch(e) 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((!cmps || !cmps.length)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Ext.ComponentMgr &amp;&amp; Ext.ComponentMgr.all)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all=Ext.ComponentMgr.all;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arr=all.items||(all.getRange?all.getRange():[]);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i=0;i&lt;arr.length;i++){ var c=arr[i]; if (c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(c.stopEditing || c.activeEditor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c.editingPlugin)) cmps.push(c); } } catch(e)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i=0;i&lt;cmps.length;i++){ var c=cmps[i];\"");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try { if (c.stopEditing)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c.stopEditing(false); } 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try { if (c.activeEditor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c.activeEditor.completeEdit)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c.activeEditor.completeEdit(); } 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try { if (c.editingPlugin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c.editingPlugin.completeEdit)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c.editingPlugin.completeEdit();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savedClicked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clickEditDropdownAction(\"\\u0421\\u043e\\u0445\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\u0440\\u0430\\u043d\\u0438\\u0442\\u044c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\\u0418\\u0437\\u043c\\u0435\\u043d\\u0435\\u043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d\\u0438\\u044f\");");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'Редактирование → Сохранить Изменения'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clicked=\" + savedClicked);");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w.writeLine("assertTrue(savedClicked,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\"testUpdate: не удалось через 'Редактирование'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открыть дропдаун и кликнуть 'Сохранить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Изменения'. 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\"Возможно карточка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догрузилась или кнопка 'Редактирование'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нашлась — см. dumpCardDiagnostics в логе.\");");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updatePopupText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capturePopupText(\"after-save\");");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popup после save = '\" + updatePopupText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w.writeLine("waitForDialogClose();");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(InterruptedException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(updatePopupText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(updatePopupText.contains(\"\\u041d\\u0435\\u043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e\\u0431\\u0445\\u043e\\u0434\\u0438\\u043c\\u04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3e\") || updatePopupText.contains(\"\\u041e\\u04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48\\u0438\\u0431\\u043a\\u0430\")))");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w.writeLine("shot(\"update_validation_error\");"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w.writeLine("fail(\"testUpdate: сервер отверг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save с popup'ом: '\" + updatePopupText + \"'.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Изменяли поле: \" + filledSnapshot);");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(isOnRecordCard()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isDialogOpen())");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карточка осталась открытой после save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закрываем Esc и идём проверять грид\");");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w.writeLine("Thread.sleep(600);");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w.writeLine("shot(\"after_save\");");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w.writeLine("assertFalse(isErrorPresent(),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\"testUpdate: после save появилась ошибка на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стенде\");");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w.writeLine("resetState();");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w.writeLine("cardOpenAttempted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w.writeLine("addDialogFailed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w.writeLine("navigateToEntity(ENTITY_NAME,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FEATURE_NAME);");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w.writeLine("shot(\"after_renavigate\");");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updateApplied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ищем '\" + updatedValue + \"' через форму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поиска\");");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w.writeLine("page." + methodName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"(updatedValue);");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w.writeLine("executeSearchIfPresent();");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w.writeLine("shot(\"after_filtered_search\");");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foundRows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page.getTableRowCount();");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результатов поиска по новому значению =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foundRows);");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(foundRows &gt;= 1)");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reopened = step(\"reopen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edited record\",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selectAndOpenRecord());");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(reopened)");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w.writeLine("waitForCardLoaded(8);");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Thread.sleep(1500);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w.writeLine("shot(\"reopened_record\");");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inCard = (Boolean)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ws=document.querySelectorAll('.x-window'); 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(var i=0;i&lt;ws.length;i++){ var w=ws[i];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(w.offsetWidth&gt;0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(w.innerText||'').indexOf(arguments[0])&gt;=0)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true; } return false; } catch(e){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 }\", updatedValue);");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w.writeLine("updateApplied = (inCard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inCard);");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новое значение видно в ПЕРЕОТКРЫТОЙ карточке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+ updateApplied);");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(!updateApplied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gridContainsRow(updatedValue))");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w.writeLine("updateApplied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w.writeLine("System.out.println(\"testUpdate: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значение найдено в гриде результатов (карточку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открыть не удалось)\");");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w.writeLine("shot(updateApplied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\"value_persisted\" : \"value_lost\");");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w.writeLine("assertTrue(updateApplied,");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\"testUpdate: после save новое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значение '\" + updatedValue + \"' в поле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stringField.getName().replace("\\",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 + "'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сохранилось 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\"(переоткрытая запись его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показывает — изменение «слетело»). Подпись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записи='\" + editedRowSignature + \"'. 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\"Popup сервера после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save='\" + updatePopupText + \"'.\");");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writeOpenFirstWorkingRow(JavaFileWriter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String idVar, String openedVar)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" + idVar + " = (String)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g=window.__t2grid;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if(!g) return ''; var s=g.getStore();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if(s.getCount()&lt;=0) return ''; var r=s.getAt(0);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d=r.data||{};\"");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for (var k in d){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v=d[k]; if(v!=null &amp;&amp; (''+v).trim().length&gt;1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!/^\\\\d+$/.test(''+v)) return ''+v; }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''; } catch(e){ return '';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идентификатор первой строки рабочего грида = 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 + idVar + "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__firstCell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 g=window.__t2grid;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v=g&amp;&amp;g.getView?g.getView():null;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row=(v&amp;&amp;v.getRow)?v.getRow(0):null;\"");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if(!row){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dom=window.__t2dom||document;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row=dom.querySelector('.x-grid3-row,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.x-grid-row');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if(!row) return null;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cells=row.querySelectorAll('.x-grid3-cell,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.x-grid-cell, td');\"");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c=0;c&lt;cells.length;c++){ var ce=cells[c];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if(ce.offsetWidth&lt;=0) continue;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t=(ce.innerText||'').trim(); if(t.length&gt;1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!/^\\\\d+$/.test(t)){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try{ce.scrollIntoView(true);}catch(e){}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ce; } } return row; } catch(e){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" + openedVar + "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(__firstCell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.moveToElement(__firstCell).doubleClick().perfor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w.writeLine(openedVar + "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открытие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первой строки: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writeEnsureResultsLoaded(JavaFileWriter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String label)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colCount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countBefore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(int __da = 1; __da &lt;= 3;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__da++)");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writeLocateEditableGridScript(w, "colCount",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true, true, 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writeReadGridCount(w, "countBefore", 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(colCount != null &amp;&amp; colCount 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 &amp;&amp; countBefore != null &amp;&amp; countBefore &gt;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w.writeLine("System.out.println(\"" + label + ":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рабочий грид с результатами не готов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(colCount=\" + colCount + \", countBefore=\"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countBefore + \"), повтор поиска attempt=\"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__da);");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w.writeLine("executeSearchIfPresent();");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Thread.sleep(800);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w.writeLine("assertTrue(colCount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colCount &gt; 0 &amp;&amp; countBefore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countBefore &gt; 0,");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\"" + label + ": результаты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поиска не загрузились — нельзя выбрать запись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(colCount=\" + colCount + \", countBefore=\"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countBefore + \"). Похоже, показан грид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параметров/пустой результат вместо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данных.\");");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writeDeleteTest(JavaFileWriter w)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w.writeLine("@Order(5)");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w.writeLine("@DisplayName(\"Delete record\")");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testDelete()");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w.writeLine("shot(\"initial_grid\");");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writeEnsureResultsLoaded(w, "testDelete");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w.writeLine("System.out.println(\"testDelete: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записей ДО = \" + countBefore);");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writeOpenFirstWorkingRow(w, "rowId", "opened");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w.writeLine("assertTrue(opened, \"testDelete: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удалось открыть карточку первой записи\");");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w.writeLine("waitForCardLoaded(8);");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w.writeLine("shot(\"record_opened\");");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delClicked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clickEditDropdownAction(\"\\u0423\\u0434\\u0430\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\u043b\\u0438\\u0442\\u044c\");");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(!delClicked) delClicked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clickButtonByText(\"\\u0423\\u0434\\u0430\\u043b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(!delClicked)");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w.writeLine("fail(\"testDelete: действие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'Удалить' недоступно в карточке открытой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записи\");");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w.writeLine("acceptAlertIfPresent();");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delPopup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capturePopupText(\"after-\\u0423\\u0434\\u0430\\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u043b\\u0438\\u0442\\u044c\");");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w.writeLine("shot(\"after_delete\");");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"testDelete");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w.writeLine("resetState();");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cardOpenAttempted = false; addDialogFailed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w.writeLine("navigateToEntity(ENTITY_NAME,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FEATURE_NAME);");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w.writeLine("shot(\"after_renavigate\");");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writeReadGridCount(w, "countAfter");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countDropped = (countBefore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!= null &amp;&amp; countAfter != null &amp;&amp; countBefore &gt; 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countAfter &lt; countBefore);");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gone = !rowId.isEmpty()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!gridContainsRow(rowId)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!gridStoreContainsText(rowId);");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w.writeLine("System.out.println(\"testDelete: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записей ПОСЛЕ = \" + countAfter + \" (было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countBefore + \"), gone=\" + gone + 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popup='\" + delPopup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w.writeLine("assertTrue(countDropped || gone,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\"testDelete: запись не удалена — «Всего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записей» не уменьшилось (\" + countBefore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-&gt; \" + countAfter + \") и запись '\" + rowId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 всё ещё в гриде. popup='\" + delPopup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writeLogicalEditTest(JavaFileWriter w)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w.writeLine("@Order(6)");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w.writeLine("@DisplayName(\"Logical edit 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record\")");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testLogicalEdit()");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w.writeLine("step(\"select + open record\", 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-&gt; selectAndOpenRecord());");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w.writeLine("shot(\"row_selected\");");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w.writeLine("step(\"click Лог.изменить in 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toolbar\",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clickEditDropdownAction(\"Лог.изменить\"));");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Thread.sleep(800);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w.writeLine("shot(\"after_action\");");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(isErrorPresent())");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w.writeLine("System.out.println(\"testLogicalEdi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t: error reported by form — likely 'логическое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изменение' requires additional fields (e.g.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history reason / date) per entity config. This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 informational, not a failure.\");");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writeArchiveTest(JavaFileWriter w)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w.writeLine("@Order(7)");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w.writeLine("@DisplayName(\"Archive record\")");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testArchive()");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w.writeLine("shot(\"initial_grid\");");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writeEnsureResultsLoaded(w, "testArchive");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w.writeLine("System.out.println(\"testArchive: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записей ДО = \" + countBefore);");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writeOpenFirstWorkingRow(w, "rowId", "opened");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w.writeLine("assertTrue(opened, \"testArchive: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не удалось открыть карточку первой записи\");");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w.writeLine("waitForCardLoaded(8);");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arcClicked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clickEditDropdownAction(\"\\u0432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\\u0410\\u0440\\u0445\\u0438\\u0432\");");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(!arcClicked) arcClicked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clickButtonByText(\"\\u0432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\\u0410\\u0440\\u0445\\u0438\\u0432\");");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(!arcClicked)");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w.writeLine("fail(\"testArchive: действие 'в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Архив' недоступно в карточке открытой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записи\");");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w.writeLine("acceptAlertIfPresent();");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arcPopup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capturePopupText(\"after-\\u0410\\u0440\\u0445\\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u0438\\u0432\");");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w.writeLine("confirmDialogYes();");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w.writeLine("shot(\"after_archive\");");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writeServerErrorCheck(w, "testArchive");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w.writeLine("System.out.println(\"testArchive: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действие 'в Архив' выполнено без серверной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ошибки. popup='\" + arcPopup + \"'. Прим.: на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этом стенде архивные записи остаются в обычном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поиске, поэтому уменьшение «Всего записей»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проверяем (это не показатель архивации).\");");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writeSearchTest(JavaFileWriter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 search, int index)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testName = "testSearch" + (index &gt; 0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index : 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w.writeLine("@Order(" + (10 + index) + 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w.writeLine("@DisplayName(\"Search: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search.getName() + "\")");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" + testName + "()");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w.writeLine("step(\"open search\",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openSearch(\"" + search.getName().replace("\"",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"\\\"") + "\"));");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Thread.sleep(400);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w.writeLine("shot(\"search_opened\");");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w.writeLine("java.util.LinkedHashMap&lt;String,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String&gt; __sp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java.util.LinkedHashMap&lt;&gt;();");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(SearchParam param : search.getParams())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(param.getSearchGuid()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!param.getSearchGuid().isEmpty())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title = param.getTitle() ==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 param.getName() : param.getTitle();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w.writeLine("__sp.put(\""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param.getName().replace("\"", "\\\"") + "\","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+ " \"&lt;FK-lookup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title.replace("\"", "\\\"") + "'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skipped&gt;\");");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value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TestDataFactory.generateSearchParamValue(param);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safeName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param.getName().replace("\"", "\\\"");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safeVal = value.replace("\\",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w.writeLine("__sp.put(\"" + safeName + "\",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\"" + safeVal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w.writeLine("logSearchParams(\""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search.getName().replace("\"", "\\\"") + "\",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__sp);");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(SearchParam param : search.getParams())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(param.getSearchGuid()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!param.getSearchGuid().isEmpty())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value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TestDataFactory.generateSearchParamValue(param);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safeName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param.getName().replace("\"", "\\\"");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safeTitle = param.getTitle() ==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 "" : param.getTitle().replace("\"", "\\\"");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safeVal = value.replace("\\",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"\\\\").replace("\"", "\\\"");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w.writeLine("fillSearchParam(\"" + safeName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"\", \"" + safeTitle + "\", \"" + safeVal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w.writeLine("shot(\"params_filled\");");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(!search.getParams().isEmpty())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w.writeLine("step(\"execute search\",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executeSearch());");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w.writeLine("// search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search.getName().replace("\"", "\\\"") + "' has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 params — auto-executes on open, no submit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 needed");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w.writeLine("shot(\"after_search\");");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w.writeLine("assertFalse(isErrorPresent(),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\"Search should execute without errors\");");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(search.getResult()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List&lt;SearchResultProperty&gt; visibleCols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search.getResult().getProperties().stream()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.filter(SearchResultProperty::isVisi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ble)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(!visibleCols.isEmpty())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w.writeLine("int columnsFound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w.writeLine("java.util.List&lt;String&gt;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missingCols = new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for (SearchResultProperty rp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visibleCols)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w.openBlock("if (isColumnPresent(\""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rp.getTitle() + "\"))");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w.writeLine("columnsFound++;");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w.writeLine("missingCols.add(\""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rp.getTitle().replace("\"", "\\\"")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w.writeLine("System.out.println(\"Search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 columns found: \" + columnsFound + \" 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 + visibleCols.size()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+ (visibleCols.size() &gt; 0 ? 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missing: \" + missingCols)" : "\")")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resultRows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getVisibleRowCount();");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w.writeLine("System.out.println(\"Search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returned \" + resultRows + \"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row(s)\");");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writeGridTest(JavaFileWriter 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PropertyGroup grid, EntityObject entity)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testName = "testGrid"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Transliterator.toClassName(grid.getName());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isOwnGrid = grid.getName()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entity.getName()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grid.getName().equalsIgnoreCase(entity.getName()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w.writeLine("@DisplayName(\"Grid view: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grid.getName() + "\")");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" + testName + "()");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w.writeLine("shot(\"start\");");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(!isOwnGrid)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(!isDialogOpen())");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w.writeLine("step(\"open record card\", 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-&gt; openRecordCard());");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w.writeLine("shot(\"card_opened\");");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w.writeLine("Assumptions.assumeTrue(isDialog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Open(),");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\"Cannot test child-grid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 '" + grid.getName().replace("\"", "\\\"")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"' — record card did not open\");");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w.writeLine("boolean tabOpened = step(\"open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 '" + grid.getName().replace("\"", "\\\"")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"'\",");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(java.util.function.Supplier&lt;Boolean&gt;) ()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openTab(\"" + grid.getName().replace("\"",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"\\\"") + "\"));");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w.writeLine("try { Thread.sleep(400);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w.writeLine("shot(tabOpened ? \"tab_opened\"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\"tab_not_found\");");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w.writeLine("Assumptions.assumeTrue(tabOpene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d, \"Tab '" + grid.getName().replace("\"",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"\\\"") + "' not present in this card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skipping\");");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gridVisible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isGridDisplayed(\"" + grid.getName()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w.writeLine("System.out.println(\"Grid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grid.getName().replace("\"", "\\\"") + 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visible: \" + gridVisible);");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List&lt;Property&gt; gridColumns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grid.getProperties().stream()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.filter(p -&gt; !isSystemField(p)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p.isFlagDisplay())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(!gridColumns.isEmpty())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w.writeLine("int gridColsFound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w.writeLine("java.util.List&lt;String&gt;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missingCols = new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(Property col : gridColumns)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w.openBlock("if (isColumnPresent(\""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col.getName() + "\"))");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w.writeLine("gridColsFound++;");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w.writeLine("missingCols.add(\""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col.getName().replace("\"", "\\\"")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w.writeLine("System.out.println(\"Grid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columns found: \" + gridColsFound + \" of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gridColumns.size()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w.writeLine("shot(\"columns_checked\");");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w.openBlock("if (gridVisible)");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w.writeLine("Assumptions.assumeTrue(gridCols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 &gt;= 1,");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    \"Grid '"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grid.getName().replace("\"", "\\\"") + "': 0 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 + gridColumns.size() + " columns visible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header selectors don't match this build.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Missing: \" + String.join(\", 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missingCols));");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(grid.getOperation()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!grid.getOperation().getModifiers().isEmpty())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w.writeLine("int gridBtnsFound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(Modifier mod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grid.getOperation().getModifiers())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w.writeLine("if (isButtonPresent(\""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mod.getTitle() + "\")) gridBtnsFound++;");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w.writeLine("System.out.println(\"Grid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buttons found: \" + gridBtnsFound + \" of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grid.getOperation().getModifiers().size()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hasModifier(Operation operation,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ModifyType 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operation.getModifiers().stream()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.anyMatch(m -&gt; m.getModifyType()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type);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List&lt;Property&gt;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getDisplayProperties(EntityObject entity)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java.util.LinkedHashSet&lt;String&gt; seen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java.util.LinkedHashSet&lt;&gt;();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java.util.List&lt;Property&gt; result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(PropertyGroup pg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entity.getPropertyGroups())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(!pg.isFormView())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(Property p : pg.getProperties())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(!p.isFlagDisplay())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(isSystemField(p))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(isSystemFieldByName(p))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(seen.add(p.getAttrName()))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result.add(p);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isSystemField(Property prop)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stereo = prop.getStereoType();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("RoleA".equals(stereo)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"ObjectName".equals(stereo))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(prop.getDefValueSource()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!prop.getDefValueSource().isEmpty())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 = prop.getName();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(n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t = n.trim();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("Дата изменения".equals(t)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|| "Дата создания".equals(t)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|| "Оператор".equals(t))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isFkOnlySearch(Search 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noParams = s.getParams()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s.getParams().isEmpty();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(!noParams)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(s.getResult() == null)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(s.getResult().getProperties()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s.getResult().getProperties().isEmpty())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(SearchResultProperty p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s.getResult().getProperties())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n = p.getName();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(n == null)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(!"SearchKey".equalsIgnoreCase(n)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!"SearchName".equalsIgnoreCase(n))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isSystemFieldByName(Property prop)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attr = prop.getAttrName();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(attr == null) return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u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attr.toUpperCase(java.util.Locale.ROOT);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"DATE_UPDATE".equals(u)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"OPERATOR".equals(u);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41"/>
          <w:footerReference w:type="first" r:id="rId242"/>
          <w:footerReference w:type="default" r:id="rId243"/>
          <w:headerReference w:type="default" r:id="rId24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П2.32 представлен текст класса TestConfig.java.</w:t>
      </w:r>
    </w:p>
    <w:p>
      <w:pPr>
        <w:sectPr>
          <w:headerReference w:type="default" r:id="rId245"/>
          <w:footerReference w:type="default" r:id="rId246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ru.autotestgen.generator;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java.nio.file.Path;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TestConfig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baseUrl;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login;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password;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Path outputDir;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browserType = "chrome";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basePackage = "generated";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siteType = "e3core";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subsystemName =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testLevel = "full";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boolean smokeAllSubsystems =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sourceXmlName =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getBaseUrl() { return baseUrl;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setBaseUrl(String baseUrl)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this.baseUrl = baseUrl;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getLogin() { return login;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setLogin(String login) { this.login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login;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getPassword() { return password;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setPassword(String password)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this.password = password;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Path getOutputDir() { return outputDir;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setOutputDir(Path outputDir)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this.outputDir = outputDir;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getBrowserType() { return browserType;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setBrowserType(String browserType)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this.browserType = browserType;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getBasePackage() { return basePackage;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setBasePackage(String basePackage)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this.basePackage = basePackage;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getSiteType() { return siteType;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setSiteType(String siteType)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this.siteType = siteType;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getSubsystemName()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subsystemName;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setSubsystemName(String subsystemName)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this.subsystemName = subsystemName;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getTestLevel() { return testLevel;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setTestLevel(String testLevel)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this.testLevel = testLevel;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boolean isSmokeAllSubsystems()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smokeAllSubsystems;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setSmokeAllSubsystems(boolean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smokeAllSubsystems) { this.smokeAllSubsystems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smokeAllSubsystems;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getSourceXmlName()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sourceXmlName;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setSourceXmlName(String sourceXmlName)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this.sourceXmlName = sourceXmlName;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47"/>
          <w:footerReference w:type="first" r:id="rId248"/>
          <w:footerReference w:type="default" r:id="rId249"/>
          <w:headerReference w:type="default" r:id="rId250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П2.32. Текст класса TestConfig.java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251"/>
          <w:footerReference w:type="default" r:id="rId25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П2.33 представлен текст класса TestDataFactory.java.</w:t>
      </w:r>
    </w:p>
    <w:p>
      <w:pPr>
        <w:sectPr>
          <w:headerReference w:type="default" r:id="rId253"/>
          <w:footerReference w:type="default" r:id="rId254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ru.autotestgen.generator;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ru.autotestgen.model.AttrType;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ru.autotestgen.model.Property;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ru.autotestgen.model.SearchParam;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java.time.LocalDate;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java.time.ZoneId;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java.time.ZonedDateTime;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java.time.format.DateTimeFormatter;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java.util.Random;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TestDataFactory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DateTimeFormatter DATE_FORMAT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DateTimeFormatter.ofPattern("dd.MM.yyyy");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DateTimeFormatter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DATE_TIME_FORMAT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DateTimeFormatter.ofPattern("dd.MM.yyyy HH:mm");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ZoneId MSK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ZoneId.of("Europe/Moscow");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Random RND = new Random(42);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nowMskMinus10()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ZonedDateTime.now(MSK).minusMinutes(10).f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ormat(DATE_TIME_FORMAT);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todayMsk()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ZonedDateTime.now(MSK).toLocalDate().form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at(DATE_FORMAT);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 generateValue(Property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("Directory".equals(property.getStereoType())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"Ref".equals(property.getStereoType()))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mask = property.getMask();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(mask != null &amp;&amp; !mask.isEmpty())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generateFromMask(mask);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switch (property.getAttrType())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DECIMAL -&gt; String.valueOf(100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RND.nextInt(900));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DATE -&gt; todayMsk();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DATETIME -&gt; nowMskMinus10();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STRING -&gt; "Test_"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property.getAttrName();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generateSearchParamValue(SearchParam param)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mask = param.getMask();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(mask != null &amp;&amp; !mask.isEmpty())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generateFromMask(mask);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type = param.getValueType();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(type == null) return "Test";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switch (type.toLowerCase())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"integer", "decimal", "number",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"numeric" -&gt; String.valueOf(100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RND.nextInt(900));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"date" -&gt; todayMsk();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case "datetime" -&gt; nowMskMinus10();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default -&gt; "Test_" + param.getName();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 generateFromMask(String mask)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(mask == null || mask.isEmpty()) return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(looksLikeDateMask(mask)) return todayMsk();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(looksLikeDateTimeMask(mask))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nowMskMinus10();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sb = new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digitCounter = 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(int i = 0; i &lt; mask.length(); i++)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char c = mask.charAt(i);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(isDigitMaskChar(c))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sb.append((digitCounter++) % 10);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(isLetterMaskChar(c)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isAnyMaskChar(c))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sb.append((char) ('A' + (i % 26)));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sb.append(c);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sb.toString();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 maskTypingValue(String mask)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(mask == null || mask.isEmpty()) return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(looksLikeDateMask(mask)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looksLikeDateTimeMask(mask))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generateFromMask(mask);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sb = new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digitCounter = 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(int i = 0; i &lt; mask.length(); i++)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char c = mask.charAt(i);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(isDigitMaskChar(c))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sb.append((digitCounter++) % 10);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(isLetterMaskChar(c)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isAnyMaskChar(c))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sb.append((char) ('A' + (i % 26)));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sb.toString();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static boolean isDigitMaskChar(char c)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c == '9' || c == '0' || c == '#';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static boolean isLetterMaskChar(char c)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c == 'a' || c == 'A' || c == 'L';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static boolean isAnyMaskChar(char c)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c == 'X' || c == 'x' || c == '*' || c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'?';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boolean looksLikeDateMask(String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mask)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mask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mask.matches("[90#]{2}[./\\-][90#]{2}[./\\-][90#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]{4}");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boolean looksLikeDateTimeMask(String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mask)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mask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mask.matches("[90#]{2}[./\\-][90#]{2}[./\\-][90#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]{4}\\s+[90#]{2}[:.][90#]{2}");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generateValueExpression(Property property)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value = generateValue(property);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(value == null) return "null";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"\"" + value + "\"";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55"/>
          <w:footerReference w:type="first" r:id="rId256"/>
          <w:footerReference w:type="default" r:id="rId257"/>
          <w:headerReference w:type="default" r:id="rId258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П2.34 представлен текст класса TestGenerator.java.</w:t>
      </w:r>
    </w:p>
    <w:p>
      <w:pPr>
        <w:sectPr>
          <w:headerReference w:type="default" r:id="rId259"/>
          <w:footerReference w:type="default" r:id="rId260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ru.autotestgen.generator;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ru.autotestgen.common.JavaFileWriter;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ru.autotestgen.model.AppModel;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ru.autotestgen.model.EntityClassifier;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ru.autotestgen.model.EntityKind;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ru.autotestgen.model.EntityObject;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java.io.IOException;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java.nio.charset.StandardCharsets;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java.nio.file.Files;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java.nio.file.Path;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TestGenerator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TestConfig config;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TestGenerator(TestConfig config)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this.config = config;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generate(AppModel model) throws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baseOutput = config.getOutputDir();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basePackage = config.getBasePackage();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outputDir = resolveProjectDir(baseOutput,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config.getSourceXmlName());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isolated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!outputDir.equals(baseOutput);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(isolated &amp;&amp; Files.exists(outputDir))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deleteRecursively(outputDir);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srcDir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outputDir.resolve("src/test/java");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Files.createDirectories(srcDir);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(!isolated)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Path generatedRoot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srcDir.resolve(basePackage.replace('.', '/'));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deleteRecursively(generatedRoot);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generatePom(outputDir);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generateJUnitConfig(outputDir);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generateSharedDriver(srcDir, basePackage);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generateBaseTest(srcDir, basePackage);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generateTestData(srcDir, basePackage);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PageObjectWriter pageWriter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PageObjectWriter(basePackage);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TestClassWriter testWriter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TestClassWriter(basePackage,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config.getTestLevel());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csv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StringBuilder("kind,entity,reason\n");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primary = 0, child = 0, ref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java.util.Set&lt;String&gt; treeCrudHostGuids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java.util.HashSet&lt;&gt;();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e : model.getEntities())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(EntityClassifier.isTreeDictionaryCrud(e,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EntityObject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EntityClassifier.classify(e,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model).parentEntity;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(p != null &amp;&amp; p.getGuid() != null)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treeCrudHostGuids.add(p.getGuid());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EntityObject lh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EntityClassifier.listContainerMenuHost(e,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(lh != null &amp;&amp; lh.getGuid() != null)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treeCrudHostGuids.add(lh.getGuid());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(EntityObject entity : model.getEntities())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EntityClassifier.Classification 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EntityClassifier.classify(entity,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csv.append(cls.kind).append(",")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.append(csvEscape(entity.getName()))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.append(",")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.append(csvEscape(cls.reason)).appen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d("\n");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boolean isTreeCrud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EntityClassifier.isTreeDictionaryCrud(entity,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(cls.kind == EntityKind.PRIMARY)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(entity.getGuid()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treeCrudHostGuids.contains(entity.getGuid()))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primary++;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pageWriter.write(entity, srcDir);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testWriter.write(entity, model, srcDir,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(cls.kind == EntityKind.CHILD)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child++;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(cls.parentEntity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cls.parentGrid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pageWriter.write(entity, srcDir);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testWriter.writeChildTest(entity,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model, srcDir, cls);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if (cls.parentEntity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pageWriter.write(entity, srcDir);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EntityObject listHost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EntityClassifier.listContainerMenuHost(entity,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model);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if (isTreeCrud)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testWriter.writeTreeDictionaryCr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udTest(entity, model, srcDir, cls);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 else if (listHost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testWriter.write(entity, model,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srcDir, null, listHost.getName());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testWriter.writeTreeChildTest(en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tity, model, srcDir, cls);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ref++;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csvPath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outputDir.resolve("entity-classification.csv");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Files.writeString(csvPath, csv.toString(),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StandardCharsets.UTF_8);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System.out.println("Entity classification: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primary + " PRIMARY,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+ child + " CHILD (tab-grid), " + ref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 REFERENCE_DICTIONARY (FK target)");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System.out.println("  Report: " + csvPath);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 folderNameForXml(String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xmlFileName)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(xmlFileName == null) return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 = xmlFileName.trim();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slash = Math.max(n.lastIndexOf('/'),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n.lastIndexOf('\\'));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(slash &gt;= 0) n = n.substring(slash + 1);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(n.toLowerCase().endsWith(".xml")) 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n.substring(0, n.length() - 4);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 = n.replaceAll("[^\\p{L}\\p{N}_.-]",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"_").replaceAll("_+", "_").replaceAll("^_+|_+$",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Path resolveProjectDir(Path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baseOutput, String xmlFileName)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sub = folderNameForXml(xmlFileName);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(sub == null || sub.isEmpty())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baseOutput : baseOutput.resolve(sub);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void deleteRecursively(Path root)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(root == null || !Files.exists(root))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(var paths = Files.walk(root))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paths.sorted(java.util.Comparator.reverseOrd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er()).forEach(p -&gt;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try { Files.delete(p);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(IOException ignored) 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csvEscape(String 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 == null) return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(s.contains(",") || s.contains("\"")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s.contains("\n"))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"\"" + s.replace("\"", "\"\"")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generatePom(Path outputDir) throws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w.writeLine("&lt;?xml version=\"1.0\"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encoding=\"UTF-8\"?&gt;");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w.writeLine("&lt;project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xmlns=\"http://maven.apache.org/POM/4.0.0\"");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xmlns:xsi=\"http://www.w3.org/2001/XMLSchema-ins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tance\"");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xsi:schemaLocation=\"http://maven.apache.org/POM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/4.0.0 http://maven.apache.org/xsd/maven-4.0.0.x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sd\"&gt;");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&lt;modelVersion&gt;4.0.0&lt;/modelVersion&gt;");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&lt;groupId&gt;generated&lt;/groupId&gt;");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&lt;artifactId&gt;generated-autotests&lt;/artifactId&gt;");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&lt;version&gt;1.0.0&lt;/version&gt;");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&lt;properties&gt;");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&lt;maven.compiler.source&gt;17&lt;/maven.compiler.source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&lt;maven.compiler.target&gt;17&lt;/maven.compiler.target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&lt;project.build.sourceEncoding&gt;UTF-8&lt;/project.bui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ld.sourceEncoding&gt;");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&lt;forkCount&gt;1&lt;/forkCount&gt;");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&lt;/properties&gt;");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&lt;dependencies&gt;");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&lt;dependency&gt;");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&lt;groupId&gt;org.seleniumhq.selenium&lt;/groupId&gt;");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&lt;artifactId&gt;selenium-java&lt;/artifactId&gt;");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&lt;version&gt;4.15.0&lt;/version&gt;");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&lt;/dependency&gt;");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&lt;dependency&gt;");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&lt;groupId&gt;org.junit.jupiter&lt;/groupId&gt;");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&lt;artifactId&gt;junit-jupiter&lt;/artifactId&gt;");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&lt;version&gt;5.10.1&lt;/version&gt;");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&lt;/dependency&gt;");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&lt;dependency&gt;");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&lt;groupId&gt;io.github.bonigarcia&lt;/groupId&gt;");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&lt;artifactId&gt;webdrivermanager&lt;/artifactId&gt;");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&lt;version&gt;5.6.2&lt;/version&gt;");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&lt;/dependency&gt;");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&lt;/dependencies&gt;");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&lt;build&gt;");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&lt;plugins&gt;");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&lt;plugin&gt;");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&lt;groupId&gt;org.apache.maven.plugins&lt;/groupId&gt;");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&lt;artifactId&gt;maven-surefire-plugin&lt;/artifactId&gt;")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&lt;version&gt;3.2.2&lt;/version&gt;");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 &lt;configuration&gt;");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&lt;forkCount&gt;${forkCount}&lt;/forkCount&gt;");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&lt;reuseForks&gt;true&lt;/reuseForks&gt;");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&lt;redirectTestOutputToFile&gt;true&lt;/redirectTestOutp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utToFile&gt;");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&lt;forkedProcessExitTimeoutInSeconds&gt;60&lt;/forkedPro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cessExitTimeoutInSeconds&gt;");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 &lt;/configuration&gt;");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&lt;/plugin&gt;");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&lt;/plugins&gt;");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&lt;/build&gt;");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&lt;reporting&gt;");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&lt;plugins&gt;");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&lt;plugin&gt;");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&lt;groupId&gt;org.apache.maven.plugins&lt;/groupId&gt;");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&lt;artifactId&gt;maven-surefire-report-plugin&lt;/artifa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ctId&gt;");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&lt;version&gt;3.2.2&lt;/version&gt;");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    &lt;/plugin&gt;");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&lt;/plugins&gt;");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&lt;/reporting&gt;");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w.writeLine("&lt;/project&gt;");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w.writeToFile(outputDir, "pom.xml");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generateJUnitConfig(Path outputDir)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resourceDir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outputDir.resolve("src/test/resources");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Files.createDirectories(resourceDir);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w.writeLine("junit.jupiter.execution.parallel.en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abled=false");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w.writeToFile(resourceDir,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"junit-platform.properties");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generateSharedDriver(Path srcDir,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basePackage)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srcDir.resolve(basePackage.replace('.', '/'));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w.writeLine("package " + basePackage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org.openqa.selenium.By;");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org.openqa.selenium.WebElement;");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org.openqa.selenium.chrome.ChromeDriver;");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org.openqa.selenium.chrome.ChromeOptions;");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org.openqa.selenium.firefox.FirefoxDriver;");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org.openqa.selenium.support.ui.ExpectedCondition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org.openqa.selenium.support.ui.WebDriverWait;");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io.github.bonigarcia.wdm.WebDriverManager;");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java.time.Duration;");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java.util.ArrayList;");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java.util.Collections;");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java.util.LinkedHashSet;");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java.util.List;");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 Shared browser instance for all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 classes.");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 Login, optional smoke of all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subsystems, and selection of the configured");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 subsystem all happen once; the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 is reused across all tests.");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class SharedDriver");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WebDriver 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WebDriverWait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boolean initialized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static final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List&lt;SmokeResult&gt; smokeResults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Result of opening one subsystem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during the smoke phase.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static class SmokeResult");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final String 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final boolean ok;");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final String error;");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SmokeResult(String 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ok, String error)");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w.writeLine("this.name = 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w.writeLine("this.ok = ok;");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w.writeLine("this.error = error;");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static synchronized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WebDriver getDriver()");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(!initialized)");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w.writeLine("initialize();");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static synchronized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WebDriverWait getWait()");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(!initialized)");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w.writeLine("initialize();");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wait;");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Returns the immutable list 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smoke results recorded during initialize().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static synchronized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List&lt;SmokeResult&gt; getSmokeResults()");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(!initialized)");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w.writeLine("initialize();");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Collections.unmodifiableList(smokeResults);");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void initialize()");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w.writeLine("setupDriver();");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w.writeLine("performLogin();");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(TestData.SMOKE_ALL_SUBSYSTEMS)");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w.writeLine("runSmokeAllSubsystems();");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(TestData.SUBSYSTEM_NAME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!TestData.SUBSYSTEM_NAME.isEmpty())");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w.writeLine("selectSubsystem(TestData.SUBSYSTEM_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w.writeLine("initialized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w.writeLine("Runtime.getRuntime().addShutdownHoo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k(new Thread(() -&gt; {");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if (driver != null)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driver.quit();");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w.writeLine("}));");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Creates a fresh WebDriver /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WebDriverWait, replacing any existing one.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setupDriver()");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browser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System.getProperty(\"browser\", 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config.getBrowserType() + "\");");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(\"firefox\".equalsIgnoreCase(browser))");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w.writeLine("WebDriverManager.firefoxdriver().se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tup();");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 = new FirefoxDriver();");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w.writeLine("WebDriverManager.chromedriver().set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up();");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w.writeLine("ChromeOptions options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ChromeOptions();");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w.writeLine("options.addArguments(\"--remote-all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ow-origins=*\");");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w.writeLine("options.setAcceptInsecureCerts(true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w.writeLine("options.addArguments(\"--ignore-cer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tificate-errors\");");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w.writeLine("options.addArguments(\"--allow-inse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cure-localhost\");");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(Boolean.parseBoolean(System.getProperty(\"headl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ess\", \"false\")))");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w.writeLine("options.addArguments(\"--headless=n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ew\");");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w.writeLine("options.addArguments(\"--no-sandbox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w.writeLine("options.addArguments(\"--disable-de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v-shm-usage\");");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w.writeLine("options.addArguments(\"--window-siz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e=1920,1080\");");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java.nio.file.Path udd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java.nio.file.Files.createTempDirectory(\"chrome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-udd-\");");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options.addArguments(\"--user-data-dir=\"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udd.toAbsolutePath());");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w.writeLine("} catch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ChromeDriver(options);");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w.writeLine("driver.manage().window().maximize()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 = new WebDriverWait(driver,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Duration.ofSeconds(3));");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Quits the current driver,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recreates it, and logs in. Used to isolate each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smoke iteration.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restartBrowserAndLogin()");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(driver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w.writeLine("driver.quit();");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w.writeLine("setupDriver();");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w.writeLine("performLogin();");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Navigates to BASE_URL and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submits the login form if it is visible.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Idempotent.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performLogin()");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w.writeLine("driver.get(TestData.BASE_URL);");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(TestData.LOGIN.isEmpty())");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lyWait(Duration.ofMillis(500));");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loginFields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driver.findElements(By.cssSelector(\"input[name=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'login'], input[name='username'],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input[type='text']\"));");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loginField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loginFields.stream().filter(WebElement::isDispla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yed).findFirst().orElse(null);");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(loginField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Already logged in — no form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visible");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w.writeLine("loginField.clear();");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w.writeLine("loginField.sendKeys(TestData.LOGIN)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passField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driver.findElement(By.cssSelector(\"input[name='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password'], input[type='password']\"));");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w.writeLine("passField.clear();");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w.writeLine("passField.sendKeys(TestData.PASSWOR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submitBtn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w.writeLine("submitBtn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driver.findElement(By.cssSelector(\"button[type=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'submit'], input[type='submit']\"));");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(submitBtn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w.writeLine("submitBtn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driver.findElement(By.xpath(\"//button[contains(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text(),'OK')] | //input[@value='OK']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//button[contains(text(),'\\u0412\\u043e\\u0439\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\u0442\\u0438')]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//input[@value='\\u0412\\u043e\\u0439\\u0442\\u0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438'] | //button[contains(text(),'Ok')]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//input[@value='Ok']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//a[contains(text(),'OK')]\"));");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(submitBtn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w.writeLine("submitBtn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driver.findElement(By.cssSelector(\"button,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input[type='button']\"));");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(submitBtn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w.writeLine("submitBtn.click();");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w.writeLine("System.out.println(\"Login form 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 or login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Double-clicks the tile of the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given subsystem and verifies the launcher was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left.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selectSubsystem(String 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w.writeLine("WebDriverWait longWait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WebDriverWait(driver,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Duration.ofSeconds(12));");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tile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longWait.until(ExpectedConditions.elementToBeCli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ckable(");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By.xpath(\"//b[contains(normalize-space(.), 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//span[contains(@class,'tile')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contains(@class,'panel-header')][contains(normal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ize-space(.), '\" + 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//div[contains(@class,'tile')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contains(@class,'subsystem')][contains(normalize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-space(.), '\" + 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//a[contains(normalize-space(.), '\" + 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 //*[self::div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self::span or self::a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self::b][contains(@title, '\" + 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\"')]\")));");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Actions(driver).doubleClick(tile).perform();");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lyWait(Duration.ofMillis(500));");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menuBtns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driver.findElements(By.xpath(\"//button[contains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(@class, 'x-btn-text')][contains(text(),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(menuBtns.stream().anyMatch(WebElement::isDispla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yed))");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w.writeLine("System.out.println(\"Subsystem 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name + \"' selected (menu button)\");");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tabs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driver.findElements(By.cssSelector(\".x-tab-stri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p-text, .x-tab-strip-active\"));");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(tabs.stream().anyMatch(WebElement::isDisplayed)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w.writeLine("System.out.println(\"Subsystem 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name + \"' selected (tab strip visible)\");");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header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driver.findElements(By.xpath(\"//*[contains(text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(), '\\u0414\\u043e\\u0441\\u0442\\u0443\\u043f\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\u043d\\u044b\\u0435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\\u043f\\u043e\\u0434\\u0441\\u0438\\u0441\\u044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2\\u0435\\u043c\\u044b')]\"));");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(header.stream().noneMatch(WebElement::isDisplay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w.writeLine("System.out.println(\"Subsystem 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name + \"' selected (launcher header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gone)\");");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w.writeLine("System.out.println(\"Subsystem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selection failed for '\" + name + \"':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e.getMessage().split(\"\\n\")[0]);");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any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driver.findElements(By.xpath(\"//*[self::b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self::span[contains(@class,'tile')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contains(@class,'panel-header')]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self::div[contains(@class,'tile')]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self::a]\"));");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el : any)");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(!el.isDisplayed() || shown &gt;=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txt = el.getText()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el.getText().trim();");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(txt.isEmpty() || txt.length() 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80)");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launcher element: &lt;\" + el.getTagName()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class='\" + el.getAttribute(\"class\") + \"'&gt;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txt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(any.isEmpty())");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(no launcher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tiles visible at all — login may have failed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page not loaded; try increasing wait or check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session)\");");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Returns display names of all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visible subsystem tiles on the launcher screen.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List&lt;String&gt;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discoverSubsystems()");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lyWait(Duration.ofMillis(500));");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tiles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\"//b\"");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//span[contains(@class,'tile')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contains(@class,'panel-header')]\"");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//div[contains(@class,'tile')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contains(@class,'subsystem')]\"));");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w.writeLine("LinkedHashSet&lt;String&gt; names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LinkedHashSet&lt;&gt;();");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tile : tiles)");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(!tile.isDisplayed())");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text = tile.getText();");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(text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trimmed = text.trim();");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(trimmed.length() &lt; 3)");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(!trimmed.chars().anyMatch(Character::isLetter))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w.writeLine("names.add(stripTechSuffix(trimmed))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new ArrayList&lt;&gt;(names);");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w.writeLine("System.out.println(\"Subsystem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discovery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new 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Strips a trailing technical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code such as ' - AIS_GSK@DEMJKX' from 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subsystem tile label.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stripTechSuffix(String text)");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idx = text.lastIndexOf(\" -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(idx &lt;=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text;");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tail = text.substring(idx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(tail.contains(\"@\")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tail.matches(\"[A-Z][A-Z0-9_]+\"))");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text.substring(0,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idx).trim();");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text;");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 Discovers all subsystems on the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launcher, then opens each one in an isolated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browser session:");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 the browser is fully restarted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between subsystems so leftover state from one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cannot mask the next.");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 After smoke, the browser is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restarted one final time so entity tests start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from the launcher.");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runSmokeAllSubsystems()");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w.writeLine("List&lt;String&gt; names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discoverSubsystems();");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w.writeLine("System.out.println(\"Discovered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names.size() + \" subsystem(s):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(int i = 0; i &lt; names.size();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i++)");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name = names.get(i);");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ok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error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 &gt;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w.writeLine("System.out.println(\"Restarting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browser for subsystem #\" + (i + 1) + \":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w.writeLine("restartBrowserAndLogin();");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w.writeLine("ok = selectSubsystem(name);");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(!ok)");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w.writeLine("error = \"Subsystem did not open.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URL=\" + safeUrl() + \" screenshot=\"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dumpFailureScreenshot(name);");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w.writeLine("error = e.getMessage() + \" (URL=\"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safeUrl() + \" screenshot=\"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dumpFailureScreenshot(name) + \")\";");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w.writeLine("smokeResults.add(new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SmokeResult(name, ok, error));");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(!names.isEmpty())");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w.writeLine("System.out.println(\"Smoke phase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done — restarting browser for entity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w.writeLine("restartBrowserAndLogin();");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String safeUrl()");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driver.getCurrentUrl();");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\"?\";");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static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dumpFailureScreenshot(String 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w.writeLine("java.io.File src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((org.openqa.selenium.TakesScreenshot)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driver).getScreenshotAs(org.openqa.selenium.Outp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utType.FILE);");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w.writeLine("java.nio.file.Path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java.nio.file.Path.of(\"target/screenshots\");")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w.writeLine("java.nio.file.Files.createDirectori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es(dir);");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fname = \"smoke-failed-\"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name.replaceAll(\"[^a-zA-Z0-9\\u0400-\\u04FF]+\"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, \"_\") + \".png\";");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w.writeLine("java.nio.file.Path target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dir.resolve(fname);");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w.writeLine("java.nio.file.Files.copy(src.toPath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(), target,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java.nio.file.StandardCopyOption.REPLACE_EXISTIN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\"target/screenshots/\"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\"(screenshot failed: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 + \")\";");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w.writeToFile(dir, "SharedDriver.java");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generateBaseTest(Path srcDir,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basePackage)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srcDir.resolve(basePackage.replace('.', '/'));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w.writeLine("package " + basePackage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org.junit.jupiter.api.Assumptions;");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org.junit.jupiter.api.BeforeAll;");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org.junit.jupiter.api.TestInfo;");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org.junit.jupiter.api.TestInstance;");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org.openqa.selenium.Alert;");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org.openqa.selenium.By;");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org.openqa.selenium.NoAlertPresentException;");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org.openqa.selenium.OutputType;");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org.openqa.selenium.TakesScreenshot;");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org.openqa.selenium.WebElement;");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org.openqa.selenium.support.ui.ExpectedCondition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org.openqa.selenium.support.ui.WebDriverWait;");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java.io.File;");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java.nio.file.Files;");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java.nio.file.Path;");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java.nio.file.StandardCopyOption;");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java.time.Duration;");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w.writeLine("import java.util.List;");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w.writeLine("@TestInstance(TestInstance.Lifecycl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e.PER_CLASS)");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abstract class BaseTest");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WebDriver driver;");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WebDriverWait wait;");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boolean navigationOk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navigationAttempted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cachedNavigationOk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static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cachedMenuButton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boolean cardOpenAttempted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boolean cachedCardOpenOk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boolean addDialogFailed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String currentTestName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\"test\";");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w.writeLine("protected int stepCounter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w.writeLine("@BeforeAll");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initDriver()");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SharedDriver.getDriver();");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 = SharedDriver.getWait();");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w.writeLine("@org.junit.jupiter.api.BeforeEach")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w.openBlock("void initTestContext(TestInfo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info)");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w.writeLine("this.currentTestName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info.getTestMethod().map(java.lang.reflect.Metho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d::getName).orElse(\"test\");");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w.writeLine("this.stepCounter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menuAction(String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entityName, String actionName)");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w.writeLine("java.util.List&lt;String&gt; menuButtons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orderedMenuButtons();");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menuName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menuButtons)");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menuBtn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driver.findElement(By.xpath(\"//button[contains(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@class, 'x-btn-text')][contains(text(),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menuName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w.writeLine("menuBtn.click();");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driver.findElements(By.xpath(\"//span[contains(@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class, 'x-menu-item-text')][contains(text(), 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entityName + \"')] | //div[contains(@class,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'x-menu')]//*[contains(text(), '\" + entityName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(!items.isEmpty())");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Actions(driver).moveToElement(items.get(0)).perf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actionBtns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driver.findElements(By.xpath(\"//span[contains(@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class, 'x-menu-item-text')][contains(text(), 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actionName + \"')] | //a[contains(@class,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'x-menu-item')][contains(text(),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actionName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(!actionBtns.isEmpty())");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w.writeLine("actionBtns.get(actionBtns.size() -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1).click();");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w.writeLine("Thread.sleep(1000);");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(Throwable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(Throwable ignored2)");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navigateToEntity(String entityName,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featureName)");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w.writeLine("navigateToEntity(entityName,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featureName, true);");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navigateToEntity(String entityName,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featureName, boolean hasSearchForm)");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(navigationAttempted)");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w.writeLine("navigationOk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cachedNavigationOk;");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w.writeLine("navigationAttempted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w.writeLine("navigationOk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(\"e3core\".equals(TestData.SITE_TYPE))");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w.writeLine("navigateE3Core(entityName);");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w.writeLine("navigateGeneric(entityName);");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(navigationOk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hasSearchForm)");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w.writeLine("openParamSearchInTree();");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w.writeLine("executeSearchIfPresent();");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 if (navigationOk)");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w.writeLine("cachedNavigationOk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navigationOk;");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(!navigationOk)");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w.writeLine("System.out.println(\"Could 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navigate to entity: \" + entityName);");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dblClickTreeNode(String containsLower)");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js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\"try{ if(typeof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Ext==='undefined') return 'no-ext';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want=arguments[0];\"");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 trees=[];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all=(Ext.ComponentMgr&amp;&amp;Ext.ComponentMgr.all)?Ext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.ComponentMgr.all:null;\"");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if(all){ var items=[];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if(all.each){all.each(function(c){items.push(c);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});} else {items=all.items||[];}\"");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for(var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i=0;i&lt;items.length;i++){var c=items[i];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if(c&amp;&amp;c.getXType&amp;&amp;c.getXType()==='treepanel'&amp;&amp;c.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rendered&amp;&amp;c.getRootNode)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trees.push(c);}catch(e){}}}\"");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 target=null,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ttree=null;\"");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function scan(leafOnly){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for(var t=0;t&lt;trees.length;t++){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tr=trees[t]; var root=tr.getRootNode();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if(!root)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root.cascade(function(n){ try{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tx=(n.text||'').toLowerCase();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isLeaf=(n.isLeaf?n.isLeaf():(n.leaf===true));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if(tx.indexOf(want)&gt;=0 &amp;&amp; (!leafOnly||isLeaf)){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target=n; ttree=tr; } }catch(e){} });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scan(true); if(!target)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scan(false);\"");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if(!target)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'no-node';\"");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if(ttree.getSelectionModel)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ttree.getSelectionModel().select(target);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 if(target.select)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target.select();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ttree.fireEvent('click', target);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target.fireEvent('click', target);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ttree.fireEvent('dblclick', target);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if(target.getUI&amp;&amp;target.getUI().getEl){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el=target.getUI().getEl();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dom=el&amp;&amp;el.dom?el.dom:el; if(dom){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['mousedown','mouseup','click','dblclick'].forEa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ch(function(tp){ try{ dom.dispatchEvent(new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MouseEvent(tp,{bubbles:true,cancelable:true,view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:window})); }catch(x){} }); } }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'clicked:'+(target.text||'?'); }catch(e){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'err:'+e.message; }\", containsLower);");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w.writeLine("System.out.println(\"dblClickTreeNo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de[ext]: \" + js);");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(findVisibleSearchButton()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node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hits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driver.findElements(By.xpath(\"//span[contains(@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class,'x-tree-node-text')]\"));");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h : hits)");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if (h.isDisplayed()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h.getText()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h.getText().toLowerCase().contains(containsLower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)) node = h; } catch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(node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w.writeLine("System.out.println(\"activateSearch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TreeNode: '\" + node.getText().trim()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target = node;");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a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node.findElement(By.xpath(\"./ancestor-or-self::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a[contains(@class,'x-tree-node-anchor')][1]\"));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(a != null) target = a;");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Actions(driver).moveToElement(target).click().pe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(findVisibleSearchButton()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Actions(driver).moveToElement(target).doubleClic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(findVisibleSearchButton()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\"var e=arguments[0];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['mousedown','mouseup','click','dblclick'].forEa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ch(function(t){ try{ e.dispatchEvent(new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MouseEvent(t,{bubbles:true,cancelable:true,view: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window})); }catch(x){} });\", node);");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(findVisibleSearchButton()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Actions(driver).moveToElement(target).click().pa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use(java.time.Duration.ofMillis(300)).sendKeys(o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rg.openqa.selenium.Keys.ENTER).perform();");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(findVisibleSearchButton()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Actions(driver).moveToElement(node).doubleClick(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openParamSearchInTree()");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deadline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+ 5000;");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w.openBlock("while (System.currentTimeMillis()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deadline)");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(!driver.findElements(By.xpath(\"//span[contains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(@class,'x-tree-node-text')]\")).isEmpty())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ppNodes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\"//span[contains(@class,'x-tree-node-text')][co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ntains(normalize-space(.),'\\u043f\\u043e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\\u043f\\u0430\\u0440\\u0430\\u043c\\u0435\\u044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2\\u0440\\u0430\\u043c')]\"");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//a[contains(@class,'x-tree-node-anchor')][.//sp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an[contains(normalize-space(.),'\\u043f\\u043e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\\u043f\\u0430\\u0440\\u0430\\u043c\\u0435\\u044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2\\u0440\\u0430\\u043c')]]\"));");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pn : ppNodes)");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(!pn.isDisplayed())");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Actions(driver).moveToElement(pn).doubleClick().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perform(); } catch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w.writeLine("Thread.sleep(900);");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(findVisibleSearchButton()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driver).executeScript(\"arguments[0].click();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arguments[0].click();\", pn); } catch (Exception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w.writeLine("Thread.sleep(900);");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(findVisibleSearchButton()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(findVisibleSearchButton()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w.writeLine("dblClickTreeNode(\"\\u043f\\u043e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\\u043f\\u0430\\u0440\\u0430\\u043c\\u0435\\u044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2\\u0440\\u0430\\u043c\");");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w.writeLine("Thread.sleep(600);");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(findVisibleSearchButton()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w.writeLine("dblClickTreeNode(\"\\u043f\\u043e\\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u0438\\u0441\\u043a\");");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w.writeLine("Thread.sleep(800);");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w.writeLine("dblClickTreeNode(\"\\u043f\\u043e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\\u043f\\u0430\\u0440\\u0430\\u043c\\u0435\\u044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2\\u0440\\u0430\\u043c\");");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w.writeLine("Thread.sleep(800);");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w.writeLine("System.out.println(\"openParamSearc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hInTree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executeSearchIfPresent()");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btn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deadline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+ 5000;");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w.openBlock("while (System.currentTimeMillis()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deadline &amp;&amp; btn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w.writeLine("btn = findVisibleSearchButton();");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(btn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(btn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url =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title =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w.writeLine("url = driver.getCurrentUrl();");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w.writeLine("title = driver.getTitle();");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w.writeLine("System.out.println(\"executeSearchI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fPresent: '\\u0412\\u044b\\u043f\\u043e\\u043b\\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\\u043f\\u043e\\u0438\\u0441\\u043a' button 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 after 5s. URL=\" + url + \" Title='\"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title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hints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driver.findElements(By.xpath(\"//*[contains(norm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'\\u0412\\u044b\\u043f\\u043e\\u043b')]\"));");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dumpCount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h : hints)");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(!h.isDisplayed() || dumpCount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&gt;= 5)");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h.getTagName() + \"[\"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(h.getAttribute(\"class\") == null ? \"\"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h.getAttribute(\"class\")) + \"]: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(t.length() &gt; 200)");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 = t.substring(0, 200)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\"...\";");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hint: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w.writeLine("dumpCount++;");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w.writeLine("System.out.println(\"executeSearchI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fPresent: clicking &lt;\" + btn.getTagName() + \"&gt;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with text '\" + btn.getText().trim()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w.writeLine("clickSafely(btn);");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gridRows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driver.findElements(By.cssSelector(\".x-grid3-ro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.x-grid-row\"));");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visibleRows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gridRows.stream().filter(WebElement::isDisplayed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).count();");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w.writeLine("System.out.println(\"executeSearchI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fPresent: result grid now has \" + visibleRows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visible row(s)\");");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w.writeLine("System.out.println(\"executeSearchI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fPresent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WebElement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findVisibleSearchButton()");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candidates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\"//*[self::button or self::a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 self::input or self::span or self::td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self::em]\"");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\"[contains(normalize-space(.),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'\\u0412\\u044b\\u043f\\u043e\\u043b\\u043d\\u04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\\u043f\\u043e\\u0438\\u0441\\u043a')\"");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or contains(@title,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'\\u0412\\u044b\\u043f\\u043e\\u043b\\u043d\\u04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\\u043f\\u043e\\u0438\\u0441\\u043a')\"");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or contains(@aria-label,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'\\u0412\\u044b\\u043f\\u043e\\u043b\\u043d\\u04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\\u043f\\u043e\\u0438\\u0441\\u043a')\"");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or contains(@data-qtip,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'\\u0412\\u044b\\u043f\\u043e\\u043b\\u043d\\u04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\\u043f\\u043e\\u0438\\u0441\\u043a')\"");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or contains(@value,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'\\u0412\\u044b\\u043f\\u043e\\u043b\\u043d\\u04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\\u043f\\u043e\\u0438\\u0441\\u043a')]\"));");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c : candidates)");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(!c.isDisplayed())");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txt = c.getText()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c.getText().trim();");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(txt.length() &gt; 60)");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c;");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java.util.List&lt;String&gt;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menuBarButtonLabels()");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w.writeLine("java.util.LinkedHashSet&lt;String&gt;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names = new java.util.LinkedHashSet&lt;&gt;();");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driver.findElements(By.xpath(\"//button[contains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(@class,'x-btn-text')]\"));");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 : btns)");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(!b.isDisplayed()) 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b.getText()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b.getText().trim();");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(t.isEmpty() || t.length() &gt; 40)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w.writeLine("names.add(t);");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java.util.ArrayList&lt;&gt;(names);");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java.util.List&lt;String&gt;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orderedMenuButtons()");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w.writeLine("java.util.List&lt;String&gt; list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java.util.ArrayList&lt;&gt;(menuBarButtonLabels());");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(list.isEmpty())");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java.util.ArrayList&lt;&gt;(java.util.Arrays.asList(Te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stData.SUBSYSTEM_NAME,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\"\\u041d\\u0421\\u0418\",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\"\\u041e\\u0442\\u0447\\u0451\\u0442\\u044b\",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\"\\u0421\\u0435\\u0440\\u0432\\u0438\\u0441\"))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sub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TestData.SUBSYSTEM_NAME == null ? \"\"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TestData.SUBSYSTEM_NAME.toLowerCase().trim();");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(!sub.isEmpty())");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(int i = list.size() - 1; i &gt;=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0; i--)");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b = list.get(i)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list.get(i).toLowerCase().trim();");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(!b.isEmpty() &amp;&amp; (b.equals(sub)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sub.contains(b) || b.contains(sub)))");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w.writeLine("list.add(0, list.remove(i));");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(cachedMenuButton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list.contains(cachedMenuButton))");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w.writeLine("list.remove(cachedMenuButton);");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w.writeLine("list.add(0, cachedMenuButton);");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list;");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void navigateE3Core(String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w.writeLine("java.util.List&lt;String&gt; menuButtons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orderedMenuButtons();");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menuName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menuButtons)");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menuBtn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driver.findElement(By.xpath(\"//button[contains(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@class, 'x-btn-text')][contains(text(),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menuName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w.writeLine("menuBtn.click();");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(descendMenu(entityName,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\"\\u041d\\u0430\\u0439\\u0442\\u0438\", 3,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java.util.HashSet&lt;&gt;()))");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w.writeLine("cachedMenuButton = menuName;");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(Throwable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(Throwable ignored2)");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 addViaMenu(String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closes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driver.findElements(By.cssSelector(\".x-window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.x-tool-close, .x-window .x-window-close\"));");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c : closes)");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w.writeLine("c.click(); 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w.writeLine("java.util.List&lt;String&gt; menuButtons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orderedMenuButtons();");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menuName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menuButtons)");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menuBtn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driver.findElement(By.xpath(\"//button[contains(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@class, 'x-btn-text')][contains(text(),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menuName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w.writeLine("menuBtn.click();");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(descendMenu(entityName,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\"\\u0414\\u043e\\u0431\\u0430\\u0432\\u0438\\u0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442\\u044c\", 3, new java.util.HashSet&lt;&gt;()))");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w.writeLine("cachedMenuButton = menuName;");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(Throwable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(Throwable ignored2)");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w.writeLine("System.out.println(\"addViaMenu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 Searches the currently 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ExtJS menus (and their submenus, up to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maxDepth)");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 for an item whose text matches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 by per-word stems (so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\"\\u0414\\u043e\\u043b\\u0436\\u043d\\u043e\\u0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441\\u0442\\u043d\\u043e\\u0435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\\u043b\\u0438\\u0446\\u043e\" finds");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\"\\u0414\\u043e\\u043b\\u0436\\u043d\\u043e\\u0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441\\u0442\\u043d\\u044b\\u0435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\\u043b\\u0438\\u0446\\u0430\" too). If found,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hovers it and clicks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\"\\u041d\\u0430\\u0439\\u0442\\u0438\" (or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\"\\u041e\\u0442\\u043a\\u0440\\u044b\\u0442\\u0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44c\") in the");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 revealed submenu; falls back to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 direct click on the item itself.");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boolean descendMenu(String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entityName, String actionName, int maxDepth,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java.util.Set&lt;String&gt; tried) throws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InterruptedException");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pred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entityStemPredicate(entityName, \"text()\");");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predDeep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entityStemPredicate(entityName,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\"normalize-space(.)\");");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itemXpath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\"//div[contains(@class,'x-menu')]\"");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\"//span[contains(@class,'x-menu-item-text')][\"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pred + \"]\"");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//div[contains(@class,'x-menu')]\"");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\"//a[contains(@class,'x-menu-item')][\"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predDeep + \"]\";");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directHits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driver.findElements(By.xpath(itemXpath));");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ordered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new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__rest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__wantName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__h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directHits)");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__t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__h.getText().trim();");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(__t.equalsIgnoreCase(__wantName))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ordered.add(__h); else __rest.add(__h);");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w.writeLine("__rest.add(__h);");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w.writeLine("ordered.addAll(__rest);");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item : ordered)");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(!item.isDisplayed())");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Actions(driver).moveToElement(item).perform();")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actionBtn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findVisibleActionBtn(actionName);");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(actionBtn ==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\"\\u041d\\u0430\\u0439\\u0442\\u0438\".equals(a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ctionName))");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w.writeLine("actionBtn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findVisibleActionBtn(\"\\u041e\\u0442\\u043a\\u0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440\\u044b\\u0442\\u044c\");");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(actionBtn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actionLabel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actionBtn.getText().trim();");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w.writeLine("System.out.println(\"descendMenu: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trying to click '\" + actionLabel + \"' 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 '\" + entityName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w.writeLine("tryClickAllWays(actionBtn);");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w.writeLine("Thread.sleep(700);");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w.writeLine("captureNavScreenshot(entityName,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\"after-action\");");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(\"\\u041d\\u0430\\u0439\\u0442\\u0438\".equals(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actionName)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\"\\u041e\\u0442\\u043a\\u0440\\u044b\\u0442\\u0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44c\".equals(actionName))");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w.writeLine("System.out.println(\"descendMenu: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 'Найти'/'Открыть' submenu — clicking item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directly for '\" + entityName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w.writeLine("tryClickAllWays(item);");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w.writeLine("captureNavScreenshot(entityName,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\"after-direct\");");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w.writeLine("System.out.println(\"descendMenu: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пункт '\" + entityName + \"' без подменю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actionName + \"' — пробуем следующий совпавший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пункт/подменю\");");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(maxDepth &lt;=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parentXpath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\"//div[contains(@class,'x-menu')]\"");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\"//a[contains(@class,'x-menu-item')]\";");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parents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driver.findElements(By.xpath(parentXpath));");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w.writeLine("java.util.LinkedHashSet&lt;String&gt;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parentTexts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java.util.LinkedHashSet&lt;&gt;();");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p : parents)");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(!p.isDisplayed())");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p.getText().trim();");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(t.isEmpty()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t.contains(entityName) || tried.contains(t))");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w.writeLine("parentTexts.add(t);");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parentText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parentTexts)");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w.writeLine("tried.add(parentText);");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(parentText.contains(\"'\"))");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candidates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\"//div[contains(@class,'x-menu')]//a[contains(@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class,'x-menu-item')][contains(normalize-space(.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), '\" + parentText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candidate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c : candidates)");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w.writeLine("candidate = c;");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(candidate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Actions(driver).moveToElement(candidate).perform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(descendMenu(entityName,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actionName, maxDepth - 1, tried))");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Builds an XPath predicate that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matches an entity by per-word stems (handles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Russian declensions).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entityStemPredicate(String entityName,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textFn)");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w.writeLine("String[] words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entityName.split(\"[\\\\s/]+\");");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w.writeLine("StringBuilder sb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first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word : words)");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w.writeLine("word = word.trim();");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(word.isEmpty()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word.contains(\"'\"))");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stem = word.length() &lt;= 3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word : word.substring(0, word.length() - 2);");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(!first)");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w.writeLine("sb.append(\" and 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w.writeLine("sb.append(\"contains(\").append(tex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tFn).append(\",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'\").append(stem).append(\"')\");");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w.writeLine("first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(sb.length() ==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w.writeLine("sb.append(\"contains(\").append(tex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tFn).append(\",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'\").append(entityName.replace(\"'\",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\"\")).append(\"')\");");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sb.toString();");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Returns the last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currently-visible menu item whose label contains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actionName, or null.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WebElement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findVisibleActionBtn(String actionName)");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hits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\"//span[contains(@class,'x-menu-item-text')][co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ntains(text(),'\" + actionName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//a[contains(@class,'x-menu-item')][contains(nor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malize-space(.), '\" + actionName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last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 : hits)");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(b.isDisplayed())");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w.writeLine("last = b;");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last;");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Try standard click, then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Actions.click(), then JS click — to defeat ExtJS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event-binding quirks.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tryClickAllWays(WebElement el)");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w.writeLine("el.click();");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strategy 1 (plain): 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e1)");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strategy 1 (plain) failed: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e1.getClass().getSimpleName());");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Actions(driver).moveToElement(el).click().perfor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strategy 2 (Actions): 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strategy 2 (Actions) failed: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e2.getClass().getSimpleName());");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driver).executeScript(\"arguments[0].clic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k();\", el);");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strategy 3 (JS): 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e3)");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strategy 3 (JS) failed: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e3.getClass().getSimpleName());");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w.writeLine("/** Saves a screenshot and logs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visible tab strip titles after a navigation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attempt. */");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captureNavScreenshot(String entityName,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phase)");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w.writeLine("java.io.File src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((org.openqa.selenium.TakesScreenshot)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driver).getScreenshotAs(org.openqa.selenium.Outp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utType.FILE);");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w.writeLine("java.nio.file.Path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java.nio.file.Path.of(\"target/screenshots\");")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w.writeLine("java.nio.file.Files.createDirectori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es(dir);");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safe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entityName.replaceAll(\"[^a-zA-Z0-9\\u0400-\\u04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FF]+\", \"_\");");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fname = \"post-nav-\" + safe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\"-\" + phase + \".png\";");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w.writeLine("java.nio.file.Files.copy(src.toPath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(), dir.resolve(fname),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java.nio.file.StandardCopyOption.REPLACE_EXISTIN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screenshot: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target/screenshots/\" + fname);");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tabs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driver.findElements(By.cssSelector(\".x-tab-stri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p-text, .x-tab-strip-active\"));");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w.writeLine("StringBuilder tabList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t : tabs)");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(tabList.length() &gt;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tabList.append(\" | 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w.writeLine("tabList.append(t.getText().trim());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tabs: \" + (tabList.length() == 0 ? \"&lt;none&gt;\"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tabList.toString()));");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void navigateGeneric(String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xpath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\"//a[contains(text(), '\" + entityName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 //span[contains(text(),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entityName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//button[contains(text(), '\" + entityName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 //div[contains(text(),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entityName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 //li[contains(text(),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entityName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 //*[contains(@title, 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entityName + \"')]\";");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el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driver.findElement(By.xpath(xpath));");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w.writeLine("el.click();");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w.writeLine("wait.until(ExpectedConditions.prese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nceOfElementLocated(By.cssSelector(\"body\")));"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w.writeLine("navigationOk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(Throwable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assumeNavigated()");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w.writeLine("Assumptions.assumeTrue(navigationOk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, \"Skipped: could not navigate to entity\");");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selectFirstRecord()");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row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driver.findElement(By.cssSelector(\".x-grid3-row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, tr.data-row, tr[data-index='0'], tbody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tr:first-child\"));");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w.writeLine("row.click();");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w.writeLine("System.out.println(\"No records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 to select\");");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openViaExtApi()");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result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(typeof Ext 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'undefined') return 'no-ext';\"");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aw = (Ext.WindowMgr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Ext.WindowMgr.getActive)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Ext.WindowMgr.getActive() : ((Ext.WindowManager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Ext.WindowManager.getActive)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Ext.WindowManager.getActive() : null);\"");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root = (aw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aw.getEl) ? (aw.getEl().dom || aw.getEl())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nodes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root.querySelectorAll('.x-grid3, .x-grid-panel,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grids =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nodes.length; 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n = nodes[i];\"");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if (n.offsetWidth === 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n.offsetHeight === 0)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id = n.id; if (!id)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cmp = Ext.getCmp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Ext.getCmp(id) :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if (!cmp)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p = n; while (p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p.parentElement) { if (p.id &amp;&amp; Ext.getCmp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Ext.getCmp(p.id)) { cmp = Ext.getCmp(p.id);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break; } p = p.parentElement;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if (cmp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cmp.fireEvent &amp;&amp; cmp.getStore)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grids.push(cmp);\"");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(grids.length ===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'no-grid';\"");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best = null;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bestVisible = -1;\"");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for (var j = 0; j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grids.length; j++)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g = grids[j]; var 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g.getStore &amp;&amp; g.getStore(); var c = s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s.getCount() : 0;\"");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if (c ===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dom = g.getEl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(g.getEl().dom || g.getEl()) : null; if (!dom)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dom.querySelectorAll('.x-grid3-row,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.x-grid-row');\"");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visRows = 0; 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(var rr = 0; rr &lt; rows.length; rr++)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(rows[rr].offsetHeight &gt; 0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rows[rr].offsetWidth &gt; 0) visRows++;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if (visRows 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bestVisible) { best = g; bestVisible = visRows;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(!best || bestVisible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&lt;= 0) return 'empty-store';\"");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record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best.getStore().getAt(0); var view = best.view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best.getView();\"");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try { var sm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best.getSelectionModel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best.getSelectionModel(); if (sm)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(sm.selectRow) sm.selectRow(0); else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(sm.select) sm.select(record || 0); }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(se) 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best.fireEvent('rowdblclick', best, 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best.fireEvent('itemdblclick', view, record,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null, 0, null);\"");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try { if (view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view.getRow) { var rowEl = view.getRow(0);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(rowEl) { var cells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rowEl.querySelectorAll('.x-grid3-cell');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(cells.length) cells[0].dispatchEvent(new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MouseEvent('dblclick', {bubbles: true,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cancelable: true, view: window})); } }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(ee) 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return 'fired:'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bestVisible + '/' + (best.getStore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best.getStore().getCount() : '?');\"");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 catch (e) { return 'err:'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e.message;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w.writeLine("System.out.println(\"openViaExtApi: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+ result);");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result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String.valueOf(result).startsWith(\"fired\");");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w.writeLine("System.out.println(\"openViaExtApi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error: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selectAndOpenRecord()");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selectAndOpenRecordAtIndex(0);");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selectAndOpenRecordAtIndex(int idx)");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firstRow =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\"var aw = (typeof Ext !==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 &amp;&amp; Ext.WindowMgr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Ext.WindowMgr.getActive() :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root = (aw &amp;&amp; aw.getEl)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 (aw.getEl().dom || aw.getEl())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root.querySelectorAll('.x-grid3-row,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.x-grid-row');\"");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groups = {};\"");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rows.length; 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r = rows[i];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(r.offsetHeight === 0 || r.offsetWidth ===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r.parentElement;\"");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while (p &amp;&amp; !(p.classList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(p.classList.contains('x-grid3')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p.classList.contains('x-grid-panel')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p.classList.contains('x-grid'))))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p.parentElement;\"");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key = p ? (p.id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p.className) : 'none';\"");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(!groups[key])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groups[key] = []; groups[key].push(r);\"");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bestKey =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bestCount = 0;\"");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k in groups)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(groups[k].length &gt; bestCount) { bestCount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groups[k].length; bestKey = k;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\"console.log('selectAndOpenRecord: group sizes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' + Object.keys(groups).map(function(k){return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k+':'+groups[k].length;}).join(', '));\"");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(!bestKey)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idx = arguments[0]|0;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(idx &lt; 0) idx = 0;\"");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(groups[bestKey].length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&lt;= idx) return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row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groups[bestKey][idx];\"");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cells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row.querySelectorAll('.x-grid3-cell,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.x-grid-cell, td');\"");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ci = 0; ci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cells.length; ci++)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ce = cells[ci];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(ce.offsetHeight &lt;= 0 || ce.offsetWidth &lt;=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t = (ce.innerText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ce.textContent || '').trim();\"");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(t.length &gt; 2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!/^\\\\d+$/.test(t))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window.__lastSelectedCellText = t; return ce;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ci = 0; ci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cells.length; ci++) { var ce = cells[ci];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(ce.offsetHeight &gt; 0 &amp;&amp; ce.offsetWidth &gt; 0)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window.__lastSelectedCellText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(ce.innerText||'').trim(); return ce;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row;\", idx);");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diag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\"var aw = (typeof Ext !==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 &amp;&amp; Ext.WindowMgr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Ext.WindowMgr.getActive() :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root = (aw &amp;&amp; aw.getEl)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 (aw.getEl().dom || aw.getEl())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root.querySelectorAll('.x-grid3-row,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.x-grid-row');\"");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groups = {};\"");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rows.length; 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r = rows[i];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(r.offsetHeight === 0 || r.offsetWidth ===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r.parentElement;\"");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while (p &amp;&amp; !(p.classList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(p.classList.contains('x-grid3')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p.classList.contains('x-grid-panel')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p.classList.contains('x-grid'))))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p.parentElement;\"");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key = p ? (p.id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p.className).substring(0, 40) : 'none';\"");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(!groups[key])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groups[key] = []; groups[key].push(r);\"");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out = '';\"");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k in groups) { out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+= '\\\\n  group=[' + k + '] count='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groups[k].length + ' firstRowText=['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(groups[k][0].innerText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'').replace(/\\\\n/g,'|').substring(0,80) + ']';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out;\");");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w.writeLine("System.out.println(\"selectAndOpenR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ecord: visible grid groups:\" + diag);");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(firstRow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cellTxt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driver).executeScript(\"return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window.__lastSelectedCellText || ''\");");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w.writeLine("System.out.println(\"selectAndOpenR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ecord: будем дбл-кликать на ячейку с текстом '\"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cellTxt + \"' (row idx=\" + idx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w.writeLine("System.out.println(\"selectAndOpenR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ecord: physical click+dblclick on row idx=\"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idx + \" of largest visible grid group\");");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w.writeLine("firstRow.click();");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single-click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Actions(driver).moveToElement(firstRow).doubleCl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\"arguments[0].dispatchEvent(new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MouseEvent('dblclick', {bubbles: true,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cancelable: true, view: window, detail: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2}));\",");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firstRow);");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dblclick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failed: \" + e2.getMessage());");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(waitForCardLoaded(8))");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w.writeLine("System.out.println(\"selectAndOpenR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ecord: physical dblclick did not open a card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trying ExtJS API fallback\");");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(openViaExtApi())");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opened =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isOnRecordCard() || isDialogOpen(), 8, \"card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after ExtJS API\");");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(opened)");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w.writeLine("System.out.println(\"selectAndOpenR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ecord: opened via ExtJS API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fireEvent('rowdblclick')\");");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w.writeLine("waitForCardLoaded(8);");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w.writeLine("System.out.println(\"selectAndOpenR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ecord: NO row found and ExtJS API failed\");");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w.writeLine("System.out.println(\"selectAndOpenR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ecord error: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isErrorPresent()");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errors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driver.findElements(By.cssSelector(\".error,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.alert-danger, .validation-error,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.error-message, .x-window-dlg .ext-mb-error,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.x-form-invalid\"));");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!errors.isEmpty()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errors.stream().anyMatch(WebElement::isDisplayed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openResultRowByText(String marker)");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(marker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marker.isEmpty())");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cell =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\"var m=arguments[0];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rows=document.querySelectorAll('.x-grid3-row,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.x-grid-row');\"");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i=0;i&lt;rows.length;i++){ var r=rows[i];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(r.offsetHeight&lt;=0||r.offsetWidth&lt;=0)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pg=r.closest?r.closest('.x-property-grid,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.x-grid-property'):null; if (pg)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t=(r.innerText||r.textContent||'');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(t.indexOf(m)&lt;0)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cells=r.querySelectorAll('.x-grid3-cell,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.x-grid-cell, td');\"");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for 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c=0;c&lt;cells.length;c++){ var ce=cells[c];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(ce.offsetHeight&lt;=0) continue;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ct=(ce.innerText||'').trim(); if (ct.length&gt;2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!/^\\\\d+$/.test(ct))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try{ce.scrollIntoView(true);}catch(e){}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return r;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null;\", marker);");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(cell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w.writeLine("System.out.println(\"openResultRowB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yText: строка с '\" + marker + \"' не найдена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гриде результатов\");");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org.openqa.selenium.interactions.Actions(driver)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.moveToElement(cell).doubleClick().perform();");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w.writeLine("System.out.println(\"openResultRowB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yText: открыли запись с '\" + marker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w.writeLine("System.out.println(\"openResultRowB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yText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acceptAlertIfPresent()");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w.writeLine("Alert alert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driver.switchTo().alert();");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w.writeLine("alert.accept();");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(NoAlertPresentException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capturePopupText(String tag)");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w.writeLine("StringBuilder collected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mboxes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driver.findElements(By.cssSelector(\".ext-mb-tex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t, .x-window-dlg .x-window-body, .x-message-box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.x-window-body\"));");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m : mboxes)");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(m.isDisplayed() &amp;&amp; shown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m.getText()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m.getText().trim();");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(!t.isEmpty())");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[popup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tag + \"]: '\" + t.replace(\"\\n\", \" | \")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(collected.length() &gt;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collected.append(\" | 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w.writeLine("collected.append(t.replace(\"\\n\",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| 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(shown ==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winds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driver.findElements(By.cssSelector(\".x-window\"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w2 : winds)");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(w2.isDisplayed() &amp;&amp; shown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w2.getText()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w2.getText().trim();");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(!t.isEmpty() &amp;&amp; t.length()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300)");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[popup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tag + \" window]: '\" + t.replace(\"\\n\",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\")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(collected.length() &gt;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collected.append(\" | 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w.writeLine("collected.append(t.replace(\"\\n\",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| 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(collected.length() &gt;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shot(\"popup-\" + tag,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\"POPUP\"); } catch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collected.toString();");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confirmDialogYes()");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deadline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+ 3500;");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w.openBlock("while (System.currentTimeMillis()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deadline)");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\"//div[contains(@class,'x-window')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contains(@class,'x-message-box')]//button[\"");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normalize-space(.)='\\u0414\\u0430'\"");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normalize-space(.)='Yes'\"");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normalize-space(.)='OK'\"");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normalize-space(.)='\\u041f\\u043e\\u0434\\u0442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\\u0432\\u0435\\u0440\\u0434\\u0438\\u0442\\u044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//button[contains(@class,'x-btn')][.//span[\"");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normalize-space(.)='\\u0414\\u0430'\"");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normalize-space(.)='Yes'\"");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normalize-space(.)='OK'\"");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normalize-space(.)='\\u041f\\u043e\\u0434\\u0442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\\u0432\\u0435\\u0440\\u0434\\u0438\\u0442\\u044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c'\"");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\"]]\"");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 : btns)");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(b.isDisplayed()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b.isEnabled())");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w.writeLine("System.out.println(\"confirmDialogY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es: clicking '\" + b.getText().trim()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shot(\"confirm-dialog\",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\"POPUP\"); } catch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w.writeLine("tryClickAllWays(b);");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w.writeLine("Thread.sleep(400);");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w.writeLine("System.out.println(\"confirmDialogY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es: no confirm dialog appeared in 3s\");");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w.writeLine("System.out.println(\"confirmDialogY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es error: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openSearch(String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trimmed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searchName.trim().replaceAll(\"\\\\s+\",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searchLink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findTreeNode(trimmed);");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(searchLink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w.writeLine("System.out.println(\"openSearch: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tree node '\" + trimmed + \"' not visible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re-opening tree via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clickEntityMenuItem('Найти')\");");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w.writeLine("clickEntityMenuItem(entityName(),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 String[]{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\"\\u041d\\u0430\\u0439\\u0442\\u0438\" });");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Thread.sleep(800);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w.writeLine("searchLink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findTreeNode(trimmed);");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(searchLink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w.writeLine("System.out.println(\"openSearch: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trimmed + \"' not a tree node — trying as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direct menu item\");");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directClicked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clickEntityMenuItem(entityName(), new String[]{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trimmed });");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(directClicked)");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w.writeLine("waitForGridSettle();");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w.writeLine("System.out.println(\"Could not 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search: \" + searchName + \" (neither tree node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 direct menu item)\");");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Actions(driver).moveToElement(searchLink).double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eDbl)");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driver).executeScript(\"arguments[0].clic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k(); arguments[0].click();\", searchLink);");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formDeadline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+ 3000;");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formRendered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w.openBlock("while (System.currentTimeMillis()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formDeadline)");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probes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driver.findElements(By.cssSelector(\"input:not([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type='hidden']):not(.x-combo-noedit),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textarea\"));");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(probes.stream().anyMatch(WebElement::isDisplaye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w.writeLine("formRendered = true;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(!formRendered)");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w.writeLine("System.out.println(\"openSearch: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 form did not render after dbl-click 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trimmed + \"' — this build may run the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 directly without showing a parameter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form\");");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w.writeLine("System.out.println(\"openSearch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w.openBlock("private WebElement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findTreeNode(String trimmedName)");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hits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\"//span[contains(@class,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'x-tree-node-text')][contains(normalize-space(.)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, '\" + trimmedName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//a[contains(@class,'x-tree-node-anchor')][.//sp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an[contains(normalize-space(.),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trimmedName + \"')]]\"));");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h : hits)");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(h.isDisplayed())");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h;");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executeSearch()");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w.writeLine("String[] candidates =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\"\\u0413\\u043e\\u0442\\u043e\\u0432\\u043e\",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\"\\u0412\\u044b\\u043f\\u043e\\u043b\\u043d\\u0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\\u043f\\u043e\\u0438\\u0441\\u043a\",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\"\\u041d\\u0430\\u0439\\u0442\\u0438\" };");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label : candidates)");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\"//button[contains(normalize-space(.),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label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 //input[@value='\"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label + \"']\"");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//button[.//span[contains(normalize-space(.),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label + \"')]]\"));");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 : btns)");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(b.isDisplayed()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b.isEnabled())");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w.writeLine("System.out.println(\"executeSearch: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clicking '\" + label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w.writeLine("clickSafely(b);");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w.writeLine("Thread.sleep(800);");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w.writeLine("System.out.println(\"Could 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execute search — none of [Готово, Выполнить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поиск, Найти] visible\");");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w.writeLine("System.out.println(\"executeSearch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error: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isSearchResultPresent()");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resultTable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driver.findElement(By.cssSelector(\".x-grid3,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.x-grid-panel, table.result, .search-results,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.grid-view, table\"));");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resultTable.isDisplayed();");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 openTab(String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candidates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\"//span[contains(@class,'x-tab-strip-text')][co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ntains(normalize-space(.), '\" + tabName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//span[contains(@class,'x-tab-inner')][contains(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normalize-space(.), '\" + tabName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//a[contains(@class,'x-tab')][contains(normalize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-space(.), '\" + tabName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//span[contains(@class,'x-tab-text')][contains(n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ormalize-space(.), '\" + tabName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//*[@role='tab'][contains(normalize-space(.),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tabName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//li[contains(@class,'tab')][contains(normalize-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space(.), '\" + tabName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c : candidates)");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w.writeLine("clickSafely(c);");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fallback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\"//*[self::div or self::a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self::td or self::span or self::tr]\"");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\"[contains(normalize-space(.), '\" + tabName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c : fallback)");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(!c.isDisplayed())");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txt = c.getText()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c.getText().trim();");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(txt.length() == 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txt.length() &gt; 80)");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w.writeLine("System.out.println(\"openTab: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trying &lt;\" + c.getTagName() + \"&gt; '\" + txt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w.writeLine("tryClickAllWays(c);");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w.writeLine("Thread.sleep(400);");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treeXpath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\"//span[contains(@class,'x-tree-node-text')][co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ntains(normalize-space(.), '\" + tabName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//a[contains(@class,'x-tree-node-anchor')][.//sp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an[contains(normalize-space(.), '\" + tabName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\"')]]\";");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treeHits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driver.findElements(By.xpath(treeXpath));");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anyTreeVisible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h : treeHits)");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if (h.isDisplayed())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anyTreeVisible = true; break; }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(!anyTreeVisible)");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expanders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\".x-tree-elbow-plus,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.x-tree-elbow-end-plus, .x-tree-ec-icon,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.x-tree3-node-joint, .x-grid-group-hd\"));");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ex : expanders)");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if (ex.isDisplayed())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clickSafely(ex); Thread.sleep(150); }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w.writeLine("treeHits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driver.findElements(By.xpath(treeXpath));");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h : treeHits)");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(!h.isDisplayed())");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Actions(driver).moveToElement(h).perform();");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w.writeLine("System.out.println(\"openTab: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clicking tree node '\" + tabName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w.writeLine("tryClickAllWays(h);");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w.writeLine("Thread.sleep(400);");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w.writeLine("System.out.println(\"Could not 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tab: \" + tabName);");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w.writeLine("System.out.println(\"Could not 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tab '\" + tabName + \"':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openRecordCard()");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(cardOpenAttempted)");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(!cachedCardOpenOk)");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cached miss — skipping retry\");");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cachedCardOpenOk;");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w.writeLine("cardOpenAttempted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(openViaExtApi())");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opened0 =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isOnRecordCard(), 8, \"card after ExtJS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API\");");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(opened0)");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opened via ExtJS API\");");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w.writeLine("waitForCardLoaded(8);");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w.writeLine("cachedCardOpenOk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driver.findElements(By.cssSelector(\".x-grid3-ro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.x-grid-row, tbody tr\"));");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firstRow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r : rows)");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(r.isDisplayed())");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w.writeLine("firstRow = r;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(firstRow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no visible row to open\");");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 Actions(driver)");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.moveToElement(firstRow)");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.click()");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.pause(Duration.ofMillis(400))");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.click()");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opened1 =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isOnRecordCard(), 6, \"card after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select+open\");");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(opened1)");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opened via select + open (two clicks)\");");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w.writeLine("cachedCardOpenOk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Actions(driver).moveToElement(firstRow).doubleCl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opened1b =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isOnRecordCard(), 5, \"card after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double-click\");");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(opened1b)");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opened via double-click\");");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w.writeLine("cachedCardOpenOk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\"arguments[0].dispatchEvent(new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MouseEvent('dblclick', {bubbles: true,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cancelable: true, view: window}));\",");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firstRow);");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opened1c =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isOnRecordCard(), 5, \"card after JS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dblclick\");");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(opened1c)");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opened via JS dblclick event\");");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w.writeLine("cachedCardOpenOk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Actions(driver).moveToElement(firstRow).contextC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loadItems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\"//span[contains(@class,'x-menu-item-text')][co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'\\u0417\\u0430\\u0433\\u0440\\u0443\\u0437\\u04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\\u0432\\u044b\\u0431\\u0440\\u0430\\u043d\\u043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d\\u044b\\u0435')]\"");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//a[contains(@class,'x-menu-item')][contains(nor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'\\u0417\\u0430\\u0433\\u0440\\u0443\\u0437\\u04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\\u0432\\u044b\\u0431\\u0440\\u0430\\u043d\\u043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d\\u044b\\u0435')]\"));");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m : loadItems)");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clicking 'Загрузить выбранные объекты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дерево' from context menu\");");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w.writeLine("tryClickAllWays(m);");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opened1d =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isOnRecordCard(), 4, \"card after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load-to-tree\");");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(opened1d)");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opened via 'Загрузить выбранные объекты в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дерево'\");");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w.writeLine("cachedCardOpenOk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Actions(driver).moveToElement(firstRow).contextC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menuItems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\"//span[contains(@class,'x-menu-item-text')][co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ntains(normalize-space(.),'\\u0418\\u0437\\u043c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\\u0435\\u043d\\u0438\\u0442\\u044c')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contains(normalize-space(.),'\\u041e\\u0442\\u04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3a\\u0440\\u044b\\u0442\\u044c')]\"");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//a[contains(@class,'x-menu-item')][contains(nor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malize-space(.),'\\u0418\\u0437\\u043c\\u0435\\u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043d\\u0438\\u0442\\u044c')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contains(normalize-space(.),'\\u041e\\u0442\\u04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3a\\u0440\\u044b\\u0442\\u044c')]\"));");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m : menuItems)");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w.writeLine("clickSafely(m);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Thread.sleep(800);");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(isOnRecordCard())");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opened via right-click menu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m.getText().trim()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w.writeLine("cachedCardOpenOk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w.writeLine("firstRow.click();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editBtns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\"//button[contains(normalize-space(.),'\\u0418\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\u0437\\u043c\\u0435\\u043d\\u0438\\u0442\\u044c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') or contains(normalize-space(.),'\\u041e\\u044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2\\u043a\\u0440\\u044b\\u0442\\u044c')]\"));");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 : editBtns)");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(b.isDisplayed())");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w.writeLine("clickSafely(b);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Thread.sleep(800);");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(isOnRecordCard())");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opened via toolbar 'Изменить'\");");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w.writeLine("cachedCardOpenOk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w.writeLine("firstRow.click();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w.writeLine("firstRow.sendKeys(org.openqa.seleni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um.Keys.ENTER);");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opened4 =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isOnRecordCard(), 3, \"card after Enter\");");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(opened4)");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opened via Enter key\");");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w.writeLine("cachedCardOpenOk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w.writeLine("firstRow.click();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clickEntityMenuItem(entityName(),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String[]{");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\"\\u0418\\u0437\\u043c\\u0435\\u043d\\u0438\\u0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442\\u044c\",");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\"\\u0420\\u0435\\u0434\\u0430\\u043a\\u0442\\u0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438\\u0440\\u043e\\u0432\\u0430\\u0442\\u044c\",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\"\\u041e\\u0442\\u043a\\u0440\\u044b\\u0442\\u0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44c\",");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\"\\u041f\\u0440\\u043e\\u0441\\u043c\\u043e\\u0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442\\u0440\",");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\"\\u041a\\u0430\\u0440\\u0442\\u043e\\u0447\\u0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43a\\u0430\",");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\"\\u0421\\u0432\\u043e\\u0439\\u0441\\u0442\\u0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432\\u0430\",");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\"\\u041f\\u043e\\u0434\\u0440\\u043e\\u0431\\u0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43d\\u0435\\u0435\",");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\"\\u041f\\u0440\\u043e\\u0441\\u043c\\u043e\\u0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442\\u0440\\u0435\\u0442\\u044c\"});");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w.writeLine("Thread.sleep(800);");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(clicked &amp;&amp; isOnRecordCard())");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opened via clickEntityMenuItem\");");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w.writeLine("cachedCardOpenOk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w.writeLine("System.out.println(\"openRecordCard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 all five strategies failed (double-click,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right-click, toolbar, Enter, robust menu)\");");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driver.findElements(By.cssSelector(\"button,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a.x-btn, input[type='button']\"));");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dumped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 : btns)");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(!b.isDisplayed() || dumped &gt;=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txt = b.getText()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b.getText().trim();");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(txt.isEmpty() || txt.length() 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60)");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button: '\" + txt + \"' (class='\"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b.getAttribute(\"class\") + \"')\");");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w.writeLine("dumped++;");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isGridDisplayed(String gridName)");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grid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driver.findElement(By.cssSelector(\".x-grid3,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.x-grid-panel, table, .grid-view,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.data-grid\"));");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grid.isDisplayed();");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fillSearchParam(String paramName,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w.writeLine("fillSearchParam(paramName,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fillSearchParam(String paramName, String title,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value)");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param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strategy =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direct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driver.findElements(By.cssSelector(\"[name='\"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paramName + \"'], [id='\" + paramName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e : direct)");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(e.isDisplayed()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e.isEnabled())");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w.writeLine("param = e; strategy = \"name/id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direct\";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(param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prefix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driver.findElements(By.cssSelector(\"[id^='\"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paramName + \"-']\"));");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e : prefix)");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(e.isDisplayed()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e.isEnabled()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(\"input\".equals(e.getTagName())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\"textarea\".equals(e.getTagName())))");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w.writeLine("param = e; strategy = \"id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prefix\";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(param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w.writeLine("String[] labelTexts = title ==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title.isBlank()");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? new String[]{ paramName 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: new String[]{ title,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paramName };");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labels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java.util.ArrayList&lt;&gt;();");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lt : labelTexts)");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w.writeLine("labels.addAll(driver.findElements(B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\"//label[contains(normalize-space(.), '\" + lt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//div[contains(@class,'x-form-item-label')][cont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ains(normalize-space(.), '\" + lt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//td[contains(@class,'x-form-item-label')][conta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ins(normalize-space(.), '\" + lt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//span[contains(@class,'x-form-item-label')][con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tains(normalize-space(.), '\" + lt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\"')]\")));");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lbl : labels)");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(!lbl.isDisplayed())");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nearby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lbl.findElements(By.xpath(\"./following::input[n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ot(@type='hidden')][1]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./parent::*//input[not(@type='hidden')]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./following::textarea[1]\"));");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e : nearby)");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(e.isDisplayed()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e.isEnabled())");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w.writeLine("param = e; strategy = \"by label\";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(param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(param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clicked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fillPropertyGridCell(title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!title.isBlank() ? title : paramName, 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(clicked)");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w.writeLine("System.out.println(\"fillSearchPara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 '\" + paramName + \"' = '\" + value + \"'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(via: PropertyGrid cell)\");");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labelToTry = title !=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!title.isBlank() ? title : paramName;");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(setFieldViaExtApi(labelToTry,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w.writeLine("System.out.println(\"fillSearchPara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 '\" + paramName + \"' = '\" + value + \"'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(via: Ext API)\");");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(!labelToTry.equals(paramName)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setFieldViaExtApi(paramName, value))");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w.writeLine("System.out.println(\"fillSearchPara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 '\" + paramName + \"' = '\" + value + \"'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(via: Ext API by name)\");");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(param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w.writeLine("System.out.println(\"fillSearchPara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 '\" + paramName + \"' = '\" + value + \"'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(via: \" + strategy +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w.writeLine("param.clear();");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w.writeLine("param.sendKeys(value);");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w.writeLine("System.out.println(\"Could not fill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 param: \" + paramName + (title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\" (title='\" + title + \"')\") + \" (no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 matched name/id/label/PropertyGrid)\");");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allInputs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driver.findElements(By.cssSelector(\"input:not([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type='hidden']), textarea\"));");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inp : allInputs)");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(!inp.isDisplayed() || shown &gt;=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tag = inp.getTagName();");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nm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inp.getAttribute(\"name\");");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id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inp.getAttribute(\"id\");");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inp.getAttribute(\"class\");");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ph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inp.getAttribute(\"placeholder\");");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available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&lt;\" + tag + \"&gt; name='\" + nm + \"' id='\" + 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\"' class='\" + cls + \"' placeholder='\" + ph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(allInputs.isEmpty())");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(no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inputs on the page at all — search form may 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 rendered)\");");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w.writeLine("System.out.println(\"Could not fill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search param '\" + paramName + \"':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waitForCardLoaded(int seconds)");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ok = waitUntil(d -&gt; {");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try {");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List&lt;WebElement&gt; edit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driver.findElements(By.xpath(\"//button[contains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'\\u0420\\u0435\\u0434\\u0430\\u043a\\u0442\\u04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38\\u0440\\u043e\\u0432\\u0430\\u043d\\u0438\\u0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435')]\"));");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(edit.stream().anyMatch(WebElement::isDisplayed)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 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List&lt;WebElement&gt; grp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driver.findElements(By.xpath(\"//*[contains(norm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'\\u0421\\u0432\\u0435\\u0434\\u0435\\u043d\\u04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38\\u044f')] | //*[contains(normalize-space(.),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'\\u0418\\u0441\\u0442\\u043e\\u0440\\u0438\\u04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4f')] | //*[contains(normalize-space(.),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'\\u0414\\u043e\\u043a\\u0443\\u043c\\u0435\\u04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3d\\u0442\\u044b')]\"));");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long groupsVisible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grp.stream().filter(WebElement::isDisplayed).cou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if (groupsVisible &gt;= 3)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List&lt;WebElement&gt; winForm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driver.findElements(By.cssSelector(\".x-window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.x-form-field, .x-window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input.x-form-text\"));");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(winForm.stream().anyMatch(WebElement::isDisplay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ed)) 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List&lt;WebElement&gt; loading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driver.findElements(By.xpath(\"//*[contains(norm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'\\u0417\\u0430\\u0433\\u0440\\u0443\\u0437\\u04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3a\\u0430 \\u0434\\u0430\\u043d\\u043d\\u044b\\u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0445')]\"));");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(loading.stream().anyMatch(WebElement::isDisplay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ed)) 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} catch (Exception e) 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 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w.writeLine("}, seconds, \"card data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loaded\");");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(!ok)");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ok;");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dumpCardDiagnostics()");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w.writeLine("System.out.println(\"--- 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diagnostics (waitForCardLoaded timed out)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---\");");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driver.findElements(By.cssSelector(\"button,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.x-btn\"));");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 : btns)");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(b.isDisplayed() &amp;&amp; shown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b.getText()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b.getText().trim();");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(!t.isEmpty())");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button: '\" + t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windows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driver.findElements(By.cssSelector(\".x-window\"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visibleWindows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windows.stream().filter(WebElement::isDisplayed)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.x-window count: \" + visibleWindows);");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headers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driver.findElements(By.cssSelector(\".x-window-h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eader, .x-panel-header, h1, h2\"));");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hShown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h : headers)");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(h.isDisplayed() &amp;&amp; hShown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h.getText()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h.getText().trim();");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(!t.isEmpty())");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header: '\" + t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w.writeLine("hShown++;");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treeNodes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driver.findElements(By.cssSelector(\".x-tree-nod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e-text, .x-tree3-node-text\"));");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tShown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n : treeNodes)");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(n.isDisplayed() &amp;&amp; tShown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n.getText()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n.getText().trim();");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(!t.isEmpty())");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tree node: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'\" + t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tabLabels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driver.findElements(By.cssSelector(\".x-tab-stri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p-text, .x-tab-inner, .x-tab-text\"));");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tabShown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tl : tabLabels)");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(tl.isDisplayed() &amp;&amp; tabShown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20)");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tl.getText()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tl.getText().trim();");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(!t.isEmpty())");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tab: '\" + 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w.writeLine("tabShown++;");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w.writeLine("System.out.println(\"--- end card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diagnostics ---\");");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w.writeLine("System.out.println(\"dumpCardDiagno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stics error: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ensureSvedeniyaTabActive()");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tabs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\"//span[contains(@class,'x-tab-strip-text')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contains(@class,'x-tab-inner')]\"");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\"[starts-with(normalize-space(.),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'\\u0421\\u0432\\u0435\\u0434\\u0435\\u043d\\u04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38\\u044f')]\"));");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t : tabs)");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txt = t.getText().trim();");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w.writeLine("System.out.println(\"ensureSvedeniy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aTabActive: кликаем таб-стрип '\" + txt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w.writeLine("System.out.println(\"ensureSvedeniy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aTabActive: таб-стрип 'Сведения...' не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найден\");");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w.writeLine("System.out.println(\"ensureSvedeniy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aTabActive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clickEditDropdownAction(String actionName)");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w.writeLine("waitForCardLoaded(8);");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editBtns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\"//button[contains(normalize-space(.),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'\\u0420\\u0435\\u0434\\u0430\\u043a\\u0442\\u04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38\\u0440\\u043e\\u0432\\u0430\\u043d\\u0438\\u0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435')]\"");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//a[contains(@class,'x-btn')][.//span[contains(n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'\\u0420\\u0435\\u0434\\u0430\\u043a\\u0442\\u04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38\\u0440\\u043e\\u0432\\u0430\\u043d\\u0438\\u0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435')]]\"));");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editBtn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 : editBtns)");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(b.isDisplayed())");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w.writeLine("editBtn = b;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(editBtn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w.writeLine("System.out.println(\"clickEditDropd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ownAction: 'Редактирование' button not visible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on card\");");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w.writeLine("dumpCardDiagnostics();");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w.writeLine("System.out.println(\"clickEditDropd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ownAction: clicking 'Редактирование' to open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dropdown\");");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w.writeLine("tryClickAllWays(editBtn);");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\"//span[contains(@class,'x-menu-item-text')][co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ntains(normalize-space(.), '\" + actionName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//a[contains(@class,'x-menu-item')][contains(nor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malize-space(.), '\" + actionName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m : items)");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w.writeLine("System.out.println(\"clickEditDropd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ownAction: clicking '\" + actionName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w.writeLine("tryClickAllWays(m);");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w.writeLine("Thread.sleep(700);");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w.writeLine("System.out.println(\"clickEditDropd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ownAction: action '\" + actionName + \"' 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 in dropdown\");");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anyItems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driver.findElements(By.cssSelector(\".x-menu-ite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m-text\"));");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m : anyItems)");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(m.isDisplayed() &amp;&amp; shown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dropdown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has: '\" + m.getText().trim()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w.writeLine("System.out.println(\"clickEditDropd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ownAction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clickGridRefresh()");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if (typeof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Ext==='undefined') return 'no-ext';\"");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 gs=[];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(Ext.ComponentQuery &amp;&amp; Ext.ComponentQuery.query)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gs=Ext.ComponentQuery.query('editorgrid,gridpane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l,grid');\"");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else if (Ext.ComponentMgr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Ext.ComponentMgr.all){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a=Ext.ComponentMgr.all.items||[]; for(var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i=0;i&lt;a.length;i++){var c=a[i];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if(c&amp;&amp;c.getStore&amp;&amp;c.getColumnModel) gs.push(c);}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aw=(Ext.WindowMgr&amp;&amp;Ext.WindowMgr.getActive)?Ext.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WindowMgr.getActive():null;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awDom=(aw&amp;&amp;aw.getEl)?(aw.getEl().dom||aw.getEl()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):null;\"");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best=null,bestDom=null,bestScore=-1; for(var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i=0;i&lt;gs.length;i++){ var g=gs[i];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if(!g.rendered||!g.getStore) continue;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dom=null; try{var el=g.getEl?g.getEl():null;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dom=el?(el.dom||el):null;}catch(e){}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if(!dom||dom.offsetWidth&lt;=0)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isProp=false;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try{isProp=(g.getXType&amp;&amp;g.getXType()==='property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grid')||!!g.propertyNames;}catch(e){} if(isProp)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paging=false;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try{paging=!!dom.querySelector('.x-tbar-page-num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ber,.x-tbar-page-next,.x-tbar-loading')||!!(g.ge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tBottomToolbar&amp;&amp;g.getBottomToolbar());}catch(e){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inActive=awDom?(awDom===dom||awDom.contains(dom)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):true;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score=(inActive?1000:0)+(paging?400:0);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if(score&gt;bestScore){bestScore=score;best=g;bestD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om=dom;}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if(!best)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'no-grid'; window.__t2grid=best;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window.__t2dom=bestDom; var s=best.getStore();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did=[];\"");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bb=best.getBottomToolbar?best.getBottomToolbar()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:null; if(bb &amp;&amp; bb.doRefresh){ bb.doRefresh();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did.push('doRefresh'); }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try{ s.reload();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did.push('reload'); }catch(e){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did.push('reload-err');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did.length?did.join(','):'noop'; } 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'err:'+e.message;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w.writeLine("System.out.println(\"clickGridRefre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sh: \" + 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refreshOk = (r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!\"noop\".equals(r)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!String.valueOf(r).startsWith(\"err\")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!\"no-grid\".equals(r)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!\"no-ext\".equals(r));");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rbtn = (WebElement)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d=window.__t2dom||document;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b=d.querySelector('.x-tbar-loading,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.x-tbar-page-refresh');\"");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if(!b){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cand=d.querySelectorAll('button, .x-btn,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.x-tbar-page-refresh, [data-qtip], [title]');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for(var i=0;i&lt;cand.length;i++){ var c=cand[i];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var tip=(c.getAttribute&amp;&amp;(c.getAttribute('data-q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tip')||c.getAttribute('title')||c.getAttribute('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aria-label')))||'';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if(tip.indexOf('\\u041e\\u0431\\u043d\\u043e\\u0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432')&gt;=0){ b=c; break; }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return b||null;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catch(e){ return null;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(rbtn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rbtn.isDisplayed())");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w.writeLine("tryClickAllWays(rbtn);");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refreshOk;");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w.writeLine("System.out.println(\"clickGridRefre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sh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waitForLoadMask(int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seconds)");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deadline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+ seconds * 1000L;");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w.openBlock("while (System.currentTimeMillis()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deadline)");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busy = (Boolean)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m=document.querySelectorAll('.ext-el-mask,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.x-mask, .x-mask-loading'); for(var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i=0;i&lt;m.length;i++){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if(m[i].offsetWidth&gt;0||m[i].offsetHeight&gt;0)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true;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ws=document.querySelectorAll('.x-window');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for(var j=0;j&lt;ws.length;j++){ var wn=ws[j];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if(wn.offsetWidth&lt;=0) continue;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t=(wn.innerText||'');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if(t.indexOf('\\u0412\\u044b\\u043f\\u043e\\u043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b\\u043d\\u0435\\u043d\\u0438\\u0435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\\u043e\\u043f\\u0435\\u0440\\u0430\\u0446\\u043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8\\u0438')&gt;=0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t.indexOf('\\u0417\\u0430\\u0433\\u0440\\u0443\\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u0437\\u043a\\u0430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\\u0434\\u0430\\u043d\\u043d\\u044b\\u0445')&gt;=0)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true;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return false; } 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false;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(!Boolean.TRUE.equals(busy))");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dismissErrorPopup()");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hasErr = (Boolean)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ws=document.querySelectorAll('.x-window'); for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(var i=0;i&lt;ws.length;i++){ var wn=ws[i];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(wn.offsetWidth&lt;=0) continue;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t=(wn.innerText||'');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(t.indexOf('\\u041e\\u0428\\u0418\\u0411\\u041a\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\u0410')&gt;=0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t.toLowerCase().indexOf('trunc')&gt;=0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t.indexOf('SP_')&gt;=0) return true; }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 } catch(e){ return false; }\");");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(!Boolean.TRUE.equals(hasErr))");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[dismissErrorPopup] серверный попап обнаружен —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закрываем OK и продолжаем\");");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closed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(!closed) closed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clickButtonByText(\"\\u0417\\u0430\\u043a\\u0440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\\u044b\\u0442\\u044c\");");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(!closed) closed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clickButtonByText(\"\\u0414\\u0430\");");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(!closed)");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w.writeLine("closed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Thread.sleep(300);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closed;");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[dismissErrorPopup] failed: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setFieldViaExtApi(String labelOrName,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result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(typeof Ext 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'undefined') return 'no-ext';\"");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target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arguments[0]; var val = arguments[1];\"");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fields =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(Ext.ComponentQuery)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fields = Ext.ComponentQuery.query('field');\"");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(fields.length === 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Ext.ComponentMgr)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Ext.ComponentMgr.all.each(function(c)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(c.setValue &amp;&amp; c.fieldLabel !== undefined)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fields.push(c); });\"");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match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fields.filter(function(f) { return (f.fieldLabel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f.fieldLabel.indexOf(target) &gt;= 0) || (f.name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f.name === target) || (f.boxLabel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f.boxLabel.indexOf(target) &gt;= 0); });\"");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(match.length ===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'no-field';\"");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match[0].setValue(val);\"");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return 'set';\"");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 catch (e) { return 'err:'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e.message; }\",");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labelOrName, 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(\"set\".equals(result))");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w.writeLine("System.out.println(\"setFieldViaExt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Api: '\" + labelOrName + \"' = '\" + value + \"'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(via Ext.field.setValue)\");");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fillPropertyGridCell(String rowLabel,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labelLc = rowLabel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rowLabel.toLowerCase();");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cleanLabel = rowLabel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? \"\" : rowLabel.replace(\"*\",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driver.findElements(By.cssSelector(\".x-grid3-ro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.x-grid-row, table.x-grid-table tr,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tr.x-grid-data-row\"));");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targetValueCell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row : rows)");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(!row.isDisplayed())");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cells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row.findElements(By.cssSelector(\"td,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.x-grid3-cell, .x-grid-cell\"));");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(cells.size() &lt; 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leftText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cells.get(0).getText();");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(leftText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leftClean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leftText.replace(\"*\", \"\").trim();");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leftLc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leftClean.toLowerCase().contains(cleanLabel.toLo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werCase());");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labelLc2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cleanLabel.toLowerCase().contains(leftClean.toLo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werCase());");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(leftClean.equalsIgnoreCase(cleanLabel)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leftLc || labelLc2)");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w.writeLine("targetValueCell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cells.get(cells.size() - 1);");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(targetValueCell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Actions(driver).moveToElement(targetValueCell).c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lick().pause(150).click().perform();");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editors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driver.findElements(By.cssSelector(\".x-grid-edi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tor input, .x-form-text:not(.x-combo-noedit),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input.x-form-field\"));");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ed : editors)");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(ed.isDisplayed()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ed.isEnabled())");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w.writeLine("ed.clear();");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w.writeLine("ed.sendKeys(value);");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w.writeLine("ed.sendKeys(org.openqa.selenium.Key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s.TAB);");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w.writeLine("System.out.println(\"fillPropertyGr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idCell error: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isColumnPresent(String columnTitle)");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columnTitle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\"\" : columnTitle.trim();");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(t.endsWith(\"_\")) 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t.substring(0, t.length() - 1);");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headers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\"//th[contains(normalize-space(.), '\" + 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//td[contains(@class,'header')][contains(normali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ze-space(.), '\" + 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//div[contains(@class,'x-grid3-hd')][contains(no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rmalize-space(.), '\" + 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//div[contains(@class,'x-grid3-hd-inner')][conta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ins(normalize-space(.), '\" + 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//div[contains(@class,'x-column-header')][contai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ns(normalize-space(.), '\" + 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//span[contains(@class,'x-column-header-text')][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contains(normalize-space(.), '\" + 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//a[contains(@class,'x-column-header')][contains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(normalize-space(.), '\" + 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//div[contains(@class,'x-grid-header')]//*[self: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:div or self::span 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self::a][contains(normalize-space(.), '\" + 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headers.stream().anyMatch(WebElement::isDisplaye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isButtonPresent(String buttonText)");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buttons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driver.findElements(By.xpath(\"//button[contains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(text(), '\" + buttonText + \"')]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//input[@value='\" + buttonText + \"']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//a[contains(text(), '\" + buttonText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buttons.stream().anyMatch(WebElement::isDisplaye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 isDialogOpen()");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windows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driver.findElements(By.cssSelector(\".x-window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windows.stream().anyMatch(WebElement::isDisplaye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isOnRecordCard()");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(isDialogOpen())");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driver.findElements(By.xpath(\"//*[contains(norm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'\\u0415\\u0434\\u0438\\u043d\\u044b\\u0439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\\u043e\\u0431\\u044a\\u0435\\u043a\\u0442')]\")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(ed.stream().anyMatch(WebElement::isDisplayed))"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editBtn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driver.findElements(By.xpath(\"//button[contains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'\\u0420\\u0435\\u0434\\u0430\\u043a\\u0442\\u04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38\\u0440\\u043e\\u0432\\u0430\\u043d\\u0438\\u0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435')]\"));");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(editBtn.stream().anyMatch(WebElement::isDisplay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clickSafely(WebElement element)");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w.writeLine("element.click();");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Click intercepted or stale — try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via JavaScript");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w.writeLine("((org.openqa.selenium.JavascriptExe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cutor) driver).executeScript(\"arguments[0].clic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k();\", element);");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w.writeLine("throw new RuntimeException(\"Cannot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 element: \" + e2.getMessage());");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clickButtonByText(String buttonText)");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lyWait(Duration.ofMillis(500));");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Wait for any loading masks to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disappear");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masks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driver.findElements(By.cssSelector(\".ext-el-mas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k, .x-mask\"));");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waitMasks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+ 2000;");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w.openBlock("while (!masks.isEmpty()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masks.stream().anyMatch(WebElement::isDisplayed)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System.currentTimeMillis() &lt; waitMasks)");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(InterruptedException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w.writeLine("masks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driver.findElements(By.cssSelector(\".ext-el-mas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k, .x-mask\"));");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xp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\"//button[contains(normalize-space(.),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buttonText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//a[contains(@class,'x-btn')][.//span[contains(n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ormalize-space(.), '\" + buttonText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//a[contains(@class,'x-btn')][contains(normalize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-space(.), '\" + buttonText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//input[@type='button'][@value='\" + buttonText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\"' or contains(@value,'\" + buttonText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 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driver.findElements(By.xpath(xp));");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target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 : btns)");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(b.isDisplayed()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b.isEnabled())");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w.writeLine("target = b;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(target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w.writeLine("System.out.println(\"clickButtonByT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ext: '\" + buttonText + \"' not found (matched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 + btns.size() + \" total, none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displayed/enabled)\");");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w.writeLine("clickSafely(target);");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w.writeLine("System.out.println(\"Could 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 button '\" + buttonText + \"':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isButtonVisible(String buttonText)");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\"//button[contains(normalize-space(.),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buttonText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//a[contains(@class,'x-btn')][.//span[contains(n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ormalize-space(.), '\" + buttonText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btns.stream().anyMatch(WebElement::isDisplayed);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takeScreenshot(String testName)");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w.writeLine("File src = ((TakesScreenshot)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driver).getScreenshotAs(OutputType.FILE);");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Path.of(\"target/screenshots\");");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w.writeLine("Files.createDirectories(dir);");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fileName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testName.replaceAll(\"[^a-zA-Z0-9а-яА-Я]\",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\"_\") + \".png\";");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w.writeLine("Files.copy(src.toPath(),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dir.resolve(fileName),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StandardCopyOption.REPLACE_EXISTING);");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w.writeLine("System.out.println(\"Screenshot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saved: target/screenshots/\" + fileName);");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w.writeLine("System.out.println(\"Could not take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screenshot: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resetState()");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Close any open ExtJS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dialogs/windows");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w.writeLine("java.util.List&lt;WebElement&gt;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closeBtns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driver.findElements(By.cssSelector(\".x-tool-clo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se, .x-window-close\"));");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btn : closeBtns)");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(btn.isDisplayed())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btn.click();");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w.writeLine("// Press Escape to close any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remaining dialogs");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 entityName()");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shotEntityName();");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shotEntityName()");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getClass().getSimpleName();");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(n.endsWith(\"Test\"))");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 = n.substring(0, n.length() -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4);");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shot(String step)");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w.writeLine("shot(step, \"OK\");");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shot(String step,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status)");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w.writeLine("stepCounter++;");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safeStep = step ==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\"step\"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step.replaceAll(\"[^a-zA-Z0-9а-яА-Я_-]\",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\"_\");");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safeEntity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shotEntityName().replaceAll(\"[^a-zA-Z0-9а-яА-Я_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-]\", \"_\");");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fname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String.format(\"%s_%s_%02d_%s_%s.png\",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safeEntity, currentTestName, stepCounter,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safeStep, status);");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w.writeLine("File src = ((TakesScreenshot)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driver).getScreenshotAs(OutputType.FILE);");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Path.of(\"target/screenshots\");");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w.writeLine("Files.createDirectories(dir);");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w.writeLine("Files.copy(src.toPath(),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dir.resolve(fname),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StandardCopyOption.REPLACE_EXISTING);");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w.writeLine("System.out.println(\"shot('\"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step + \"')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gridContainsRow(String marker)");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(marker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marker.isEmpty())");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result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\"var marker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document.querySelectorAll('.x-grid3-row,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.x-grid-row');\"");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groups = {};\"");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rows.length; 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r = rows[i];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(r.offsetHeight === 0 || r.offsetWidth ===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r.parentElement;\"");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while (p &amp;&amp; !(p.classList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(p.classList.contains('x-grid3')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p.classList.contains('x-grid-panel')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p.classList.contains('x-grid'))))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p.parentElement;\"");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key = p ? (p.id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p.className) : 'none';\"");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(!groups[key])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groups[key] = []; groups[key].push(r);\"");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bestKey =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bestCount = 0;\"");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k in groups)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(groups[k].length &gt; bestCount) { bestCount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groups[k].length; bestKey = k;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(!bestKey)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resultRows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groups[bestKey];\"");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resultRows.length; 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txt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resultRows[i].innerText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resultRows[i].textContent || '';\"");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(txt.indexOf(marker)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&gt;= 0) return true;\"");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false;\",");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marker);");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Boolean.TRUE.equals(result);");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w.writeLine("System.out.println(\"gridContainsRo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int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getVisibleRowCount()");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driver.findElements(By.cssSelector(\".x-grid3-ro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.x-grid-row, tbody tr\"));");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(int)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rows.stream().filter(WebElement::isDisplayed).co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captureFirstResultRowSignature()");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lyWait(Duration.ofMillis(200));");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raw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\"var aw = (typeof Ext !==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 &amp;&amp; Ext.WindowMgr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Ext.WindowMgr.getActive)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Ext.WindowMgr.getActive() :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root = (aw &amp;&amp; aw.getEl)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? (aw.getEl().dom || aw.getEl())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document;\"");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root.querySelectorAll('.x-grid3-row,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.x-grid-row');\"");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groups = {};\"");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i = 0; 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rows.length; 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r = rows[i];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(r.offsetHeight === 0 || r.offsetWidth ===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r.parentElement;\"");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while (p &amp;&amp; !(p.classList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(p.classList.contains('x-grid3')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p.classList.contains('x-grid-panel')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p.classList.contains('x-grid')))) 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p.parentElement;\"");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key = p ? (p.id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p.className) : 'none';\"");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(!groups[key])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groups[key] = []; groups[key].push(r);\"");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bestKey =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bestCount = 0;\"");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k in groups)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(groups[k].length &gt; bestCount) { bestCount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groups[k].length; bestKey = k;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(!bestKey)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r0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groups[bestKey][0];\"");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r0.innerText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r0.textContent || '';\");");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full = raw == null ? \"\"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raw.toString().trim();");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(full.isEmpty())");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w.writeLine("String[] lines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full.split(\"\\r?\\n\");");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w.writeLine("StringBuilder sig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line : lines)");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t = line == null ? \"\"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line.trim();");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(sig.length() == 0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(t.isEmpty() || t.matches(\"\\\\d+\")))");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(sig.length() &gt;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w.writeLine("sig.append('\\n');");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w.writeLine("sig.append(t);");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sig.toString().trim();");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w.writeLine("System.out.println(\"captureFirstRe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sultRowSignature failed: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\"\";");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gridContainsAny(java.util.Collection&lt;String&gt;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(values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values.isEmpty())");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v : values)");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(v == null || v.isEmpty())");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(gridContainsRow(v))");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gridStoreContainsText(String marker)");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(marker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marker.isEmpty())");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result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\"if (typeof Ext 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'undefined') return false;\"");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marker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arguments[0];\"");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\"var grids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Ext.ComponentQuery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Ext.ComponentQuery.query('gridpanel,grid')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\"if (!grids || grids.length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=== 0)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grids = 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Ext.ComponentMgr.all.each(function(c) {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(c.getStore &amp;&amp; c.getColumnModel) grids.push(c);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\"grids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grids.filter(function(g)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xt = (g.getXType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g.getXType()) || g.xtype || '';\"");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(xt === 'propertygrid'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xt === 'property') return false;\"");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cls = (g.el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g.el.dom &amp;&amp; g.el.dom.className) || '';\"");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(cls.indexOf('x-property-grid') &gt;= 0)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false;\"");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return true;\"");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\"for (var gi = 0; gi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grids.length; gi++)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store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grids[gi].getStore ? grids[gi].getStore()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if (!store)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var count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store.getCount ? store.getCount() : 0;\"");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for (var ri = 0; ri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count; ri++)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var rec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store.getAt(ri);\"");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if (!rec || !rec.data)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for (var key 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rec.data) {\"");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var val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rec.data[key];\"");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 if (val != null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String(val).indexOf(marker) &gt;= 0)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\"return false;\",");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marker);");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Boolean.TRUE.equals(result);");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w.writeLine("System.out.println(\"gridStoreConta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insText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matchesMask(String value, String mask)");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(value == null || mask == null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|| mask.isEmpty())");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w.writeLine("StringBuilder regex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StringBuilder(\"^\");");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(int i = 0; i &lt; mask.length();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i++)");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w.writeLine("char c = mask.charAt(i);");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(c == '9' || c == '0' || c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'#')");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w.writeLine("regex.append(\"\\\\d\");");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 if (c == 'a' || c == 'A' || 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== 'L')");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w.writeLine("regex.append(\"[A-Za-zА-Яа-я]\");")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 if (c == 'X' || c == 'x' || 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== '*' || c == '?')");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w.writeLine("regex.append(\".\");");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w.openBlock("else");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w.writeLine("regex.append(java.util.regex.Patter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n.quote(String.valueOf(c)));");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w.writeLine("regex.append(\"$\");");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value.matches(regex.toString());");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assertCoverage(int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found, int expected, double threshold,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java.util.List&lt;String&gt; missing, String ctx)");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(expected &lt;=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w.writeLine("double coverage = (double) found /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(double) expected;");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msg = String.format(\"%s: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coverage %.0f%% (%d of %d), threshold %.0f%%.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Missing: %s\",");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ctx, coverage * 100.0, found,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expected, threshold * 100.0,");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(missing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missing.isEmpty()) ? \"-\" : String.join(\", \",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missing));");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w.writeLine("org.junit.jupiter.api.Assertions.as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sertTrue(coverage &gt;= threshold, msg);");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refreshGrid()");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w.writeLine("executeSearchIfPresent();");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loadRowIntoTree()");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rows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driver.findElements(By.cssSelector(\".x-grid3-ro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w, .x-grid-row, tbody tr\"));");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firstRow =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r : rows)");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(r.isDisplayed())");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w.writeLine("firstRow = r;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(firstRow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w.writeLine("System.out.println(\"loadRowIntoTre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e: no visible row in the result grid\");");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w.writeLine("firstRow.click();");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w.writeLine("Thread.sleep(300);");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Actions(driver).moveToElement(firstRow).contextC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lick().perform();");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w.writeLine("Thread.sleep(600);");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w.writeLine("System.out.println(\"loadRowIntoTre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e: contextClick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\"//span[contains(@class,'x-menu-item-text')][co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ntains(normalize-space(.),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'\\u0417\\u0430\\u0433\\u0440\\u0443\\u0437\\u04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\\u0432\\u044b\\u0431\\u0440\\u0430\\u043d\\u043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d\\u044b\\u0435')]\"");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//a[contains(@class,'x-menu-item')][contains(nor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malize-space(.),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'\\u0417\\u0430\\u0433\\u0440\\u0443\\u0437\\u04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38\\u0442\\u044c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\\u0432\\u044b\\u0431\\u0440\\u0430\\u043d\\u043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d\\u044b\\u0435')]\"));");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m : items)");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w.writeLine("System.out.println(\"loadRowIntoTre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e: clicking '\" + m.getText().trim() + \"' from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context menu\");");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w.writeLine("tryClickAllWays(m);");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w.writeLine("Thread.sleep(800);");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anyItems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driver.findElements(By.cssSelector(\".x-menu-ite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m-text\"));");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w.writeLine("int shown = 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m : anyItems)");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(m.isDisplayed() &amp;&amp; shown &lt;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context menu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has: '\" + m.getText().trim() +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w.writeLine("shown++;");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(shown == 0)");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w.writeLine("System.out.println(\"loadRowIntoTre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e: context menu didn't open after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right-click\");");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w.writeLine("System.out.println(\"loadRowIntoTre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e: 'Загрузить выбранные объекты в дерево' not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w.writeLine("System.out.println(\"loadRowIntoTre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 failed: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clickEntityMenuItem(String entityName, String[]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actionsToTry)");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w.writeLine("java.util.List&lt;String&gt; menuButtons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orderedMenuButtons();");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menuName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menuButtons)");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menuBtn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driver.findElement(By.xpath(\"//button[contains(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@class, 'x-btn-text')][contains(text(),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menuName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w.writeLine("tryClickAllWays(menuBtn);");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w.writeLine("Thread.sleep(400);");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pred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entityStemPredicate(entityName, \"text()\");");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w.writeLine("String predDeep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entityStemPredicate(entityName,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\"normalize-space(.)\");");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\"//div[contains(@class,'x-menu')]//span[contain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s(@class,'x-menu-item-text')][\" + pred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//div[contains(@class,'x-menu')]//a[contains(@cl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ass,'x-menu-item')][\" + predDeep + \"]\"));");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item : items)");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(!item.isDisplayed())");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w.writeLine("continue;");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Actions(driver).moveToElement(item).perform();")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w.writeLine("Thread.sleep(250);");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(String action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actionsToTry)");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actionBtn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findVisibleActionBtn(action);");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(actionBtn !=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w.writeLine("System.out.println(\"clickEntityMen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uItem: clicking '\" + action + \"' under '\"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entityName + \"' (menu: \" + menuName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\")\");");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w.writeLine("tryClickAllWays(actionBtn);");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w.writeLine("Thread.sleep(1200);");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(Throwable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(Throwable ignored2)");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w.writeLine("System.out.println(\"clickEntityMen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uItem: no action from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java.util.Arrays.toString(actionsToTry)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found under '\" + entityName + \"' in any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subsystem menu\");");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waitUntil(java.util.function.Function&lt;WebDriver,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Boolean&gt; cond, int seconds, String desc)");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lyWait(Duration.ofMillis(100));");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 WebDriverWait(driver,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Duration.ofSeconds(seconds)).until(cond);");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(org.openqa.selenium.TimeoutException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w.writeLine("System.out.println(\"waitUntil(\"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desc + \"): timeout after \" + seconds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addViaTreeContextMenu(String containerNode,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entitySubmenu)");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node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findTreeNodeByText(containerNode);");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(node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w.writeLine("System.out.println(\"addViaTreeCont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extMenu: tree node not found: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containerNode);");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Actions(driver).contextClick(node).perform();");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w.writeLine("Thread.sleep(700);");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sub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findVisibleMenuItem(entitySubmenu);");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(sub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w.writeLine("System.out.println(\"addViaTreeCont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extMenu: context submenu not found: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entitySubmenu);");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Actions(driver).moveToElement(sub).perform();");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w.writeLine("Thread.sleep(600);");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add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findVisibleMenuItem(\"\\u0414\\u043e\\u0431\\u04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30\\u0432\\u0438\\u0442\\u044c\");");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(add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w.writeLine("System.out.println(\"addViaTreeCont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extMenu: 'Добавить' not found in submenu\");");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w.writeLine("tryClickAllWays(add);");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w.writeLine("Thread.sleep(900);");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w.writeLine("System.out.println(\"addViaTreeCont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extMenu error: \" + e.getMessage());");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WebElement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findTreeNodeByText(String text)");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nodes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\"//span[contains(@class,'x-tree-node-text')][co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ntains(normalize-space(.),'\" + 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//a[contains(@class,'x-tree-node-anchor')][.//sp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an[contains(normalize-space(.),'\" + text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\"')]]\"));");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n : nodes)");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if (n.isDisplayed())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n; } catch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WebElement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findVisibleMenuItem(String text)");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items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\"//*[contains(@class,'x-menu-item-text')][conta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ins(normalize-space(.),'\" + text + \"')]\"");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//a[contains(@class,'x-menu-item')][contains(nor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malize-space(.),'\" + text + \"')]\"));");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it : items)");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if (it.isDisplayed())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it; } catch (Exception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WebElement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selectTreeRecordByPrefix(String prefix)");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lyWait(Duration.ofMillis(300));");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w.writeLine("List&lt;WebElement&gt; nodes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driver.findElements(By.xpath(");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\"//span[contains(@class,'x-tree-node-text')][co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ntains(normalize-space(.),'\" + prefix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-')]\"");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//a[contains(@class,'x-tree-node-anchor')][.//sp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an[contains(normalize-space(.),'\" + prefix + \"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-')]]\"));");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(WebElement n : nodes)");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(n.isDisplayed())");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w.writeLine("Thread.sleep(500);");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w.writeLine("driver.manage().timeouts().implicit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lyWait(Duration.ofSeconds(2));");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readPropertyGridValue(String fieldName)");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w.writeLine("Object 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((org.openqa.selenium.JavascriptExecutor)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driver).executeScript(");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\"try{ if(typeof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Ext==='undefined') return null;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mgr=Ext.ComponentMgr||Ext.ComponentManager;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all=[];\"");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if(mgr&amp;&amp;mgr.all){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if(mgr.all.items) all=mgr.all.items; else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if(mgr.all.each)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mgr.all.each(function(c){all.push(c);}); else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for(var k in mgr.all) all.push(mgr.all[k]);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aw=(Ext.WindowMgr&amp;&amp;Ext.WindowMgr.getActive)?Ext.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WindowMgr.getActive():null;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ad=(aw&amp;&amp;aw.getEl)?(aw.getEl().dom||aw.getEl()):n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ull;\"");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for(var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i=0;i&lt;all.length;i++){ var c=all[i];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if(!c||!c.rendered||!c.getStore||!c.customEditor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s) continue; try{ if(ad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!ad.contains(c.getEl().dom))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}catch(e){}\"");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var s=c.getStore();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if(!s) continue; for(var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j=0;j&lt;s.getCount();j++){ var rec=s.getAt(j);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if(!rec||!rec.data) continue;\"");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dn=(rec.data.displayName!=null?String(rec.data.d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isplayName):'').replace(/\\\\s*\\\\*\\\\s*$/,'')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.trim();\"");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 var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nn=(rec.data.name!=null?String(rec.data.name):''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).replace(/\\\\s*\\\\*\\\\s*$/,'').trim();\"");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  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if(dn===arguments[0]||nn===arguments[0]){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rec.data.value!=null?String(rec.data.value):'';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} }\"");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+ \" return null; }catch(e){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'err:'+e.message; }\", fieldName);");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r == null ? null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String.valueOf(r);");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e)");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null;");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closeOpenModals()");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w.writeLine("for (int i = 0; i &lt; 3; i++)");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acted =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(clickButtonByText(\"OK\"))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acted = true; Thread.sleep(250); 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(clickButtonByText(\"\\u041e\\u0442\\u043c\\u043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5\\u043d\\u0430\")) { acted =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Thread.sleep(250); 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(clickButtonByText(\"\\u0417\\u0430\\u043a\\u044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0\\u044b\\u0442\\u044c\")) { acted = true;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Thread.sleep(250); 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w.writeLine("if (!acted) break;");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w.writeLine("driver.findElement(By.tagName(\"bod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y\")).sendKeys(org.openqa.selenium.Keys.ESCAPE);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w.writeLine("Thread.sleep(200);");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w.openBlock("catch (Exception ignored)");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selectTreeNodeByText(String text)");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w.writeLine("WebElement 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findTreeNodeByText(text);");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(n == null)");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w.writeLine("System.out.println(\"selectTreeNode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ByText: node not found: \" + text);");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w.writeLine("tryClickAllWays(n);");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w.writeLine("try { Thread.sleep(500);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(InterruptedException ignored)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waitForDialog()");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(addDialogFailed)");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w.writeLine("System.out.println(\"waitForDialog: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cached miss — skipping 4s wait\");");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w.writeLine("boolean opened =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isDialogOpen(), 4, \"dialog open\");");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w.openBlock("if (!opened)");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w.writeLine("addDialogFailed =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opened;");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waitForDialogClose()");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!isDialogOpen(), 2, \"dialog close\");");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waitForAddForm()");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waitUntil(d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isDialogOpen()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isButtonVisible(\"\\u0413\\u043e\\u0442\\u043e\\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u0432\\u043e\"), 6, \"add form\");");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waitForGridSettle()");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w.writeLine("final long started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w.writeLine("final int[] prev =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Integer.MIN_VALUE };");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w.writeLine("final long[] stableSince = { -1L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waitUntil(d -&gt; {");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int 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getVisibleRowCount();");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if (n == prev[0]) {");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if (stableSince[0] &lt; 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stableSince[0] = System.currentTimeMillis();");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boolean stableLongEnough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- stableSince[0] &gt;=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500;");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if (!stableLongEnough)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if (n == 0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- started &lt; 3000)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    return true;");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prev[0] = n;");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stableSince[0]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    return false;");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w.writeLine("}, 10, \"grid settle\");");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&lt;T&gt; T step(String 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java.util.function.Supplier&lt;T&gt; body)");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t0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w.openBlock("try");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w.writeLine("return body.get();");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w.openBlock("finally");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w.writeLine("long dt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System.currentTimeMillis() - t0;");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w.writeLine("System.out.println(\"[step]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 + \": \" + dt + \"ms\");");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 step(String 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Runnable body)");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w.writeLine("step(name, () -&gt; { body.run();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(Void) null; });");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w.openBlock("protected void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logSearchParams(String searchName,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java.util.LinkedHashMap&lt;String, 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params)");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w.writeLine("System.out.println(\"=== Search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params for '\" + searchName + \"' ===\");");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w.openBlock("for (java.util.Map.Entry&lt;String,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String&gt; e : params.entrySet())");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  \"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e.getKey() + \" = '\" + e.getValue()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\"'\");");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w.writeLine("System.out.println(\"==============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============================\");");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w.writeToFile(dir, "BaseTest.java");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generateTestData(Path srcDir,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basePackage)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srcDir.resolve(basePackage.replace('.', '/'));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JavaFileWriter w = new JavaFileWriter();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w.writeLine("package " + basePackage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w.openBlock("public final class TestData");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static final String BASE_URL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\"" + config.getBaseUrl()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static final String LOGIN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\"" + config.getLogin()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static final String PASSWORD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\"" + config.getPassword()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SITE_TYPE = \"" + config.getSiteType()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SUBSYSTEM_NAME = \""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(config.getSubsystemName() != null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config.getSubsystemName() : "") +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static final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TEST_LEVEL = \"" + config.getTestLevel()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"\";");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w.writeLine("public static final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SMOKE_ALL_SUBSYSTEMS =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config.isSmokeAllSubsystems() + ";");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w.writeLine("private TestData() {}");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w.closeBlock();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w.writeToFile(dir, "TestData.java");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61"/>
          <w:footerReference w:type="first" r:id="rId262"/>
          <w:footerReference w:type="default" r:id="rId263"/>
          <w:headerReference w:type="default" r:id="rId26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П2.35 представлен текст класса TestRunner.java.</w:t>
      </w:r>
    </w:p>
    <w:p>
      <w:pPr>
        <w:sectPr>
          <w:headerReference w:type="default" r:id="rId265"/>
          <w:footerReference w:type="default" r:id="rId266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ru.autotestgen.generator;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ru.autotestgen.model.TestCaseResult;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ru.autotestgen.model.TestRunResult;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javax.xml.stream.XMLInputFactory;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javax.xml.stream.XMLStreamConstants;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javax.xml.stream.XMLStreamReader;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java.io.*;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java.nio.file.Files;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java.nio.file.Path;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java.time.LocalDateTime;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java.util.concurrent.TimeUnit;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java.util.function.Consumer;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TestRunner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lastMavenOutput = 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TestRunResult run(Path projectDir,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xmlFileName, String baseUrl) throws IOException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run(projectDir, xmlFileName, baseUrl,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TestRunResult run(Path projectDir,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xmlFileName, String baseUrl, Consumer&lt;String&gt;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lineConsumer)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run(projectDir, xmlFileName, baseUrl,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lineConsumer, null);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TestRunResult run(Path projectDir,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xmlFileName, String baseUrl,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Consumer&lt;String&gt;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lineConsumer, String testFilter) throws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run(projectDir, xmlFileName, baseUrl,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lineConsumer, testFilter, 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TestRunResult run(Path projectDir,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xmlFileName, String baseUrl,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Consumer&lt;String&gt;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lineConsumer, String testFilter, boolean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fastMode)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long startTime = System.currentTimeMillis();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pomFile = projectDir.resolve("pom.xml");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(!Files.exists(pomFile))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throw new IOException("pom.xml не найден в 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+ projectDir + ". Сначала сгенерируйте тесты.");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isWindows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System.getProperty("os.name",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"").toLowerCase().contains("win");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mvnExe = isWindows ? "mvn.cmd" : "mvn";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mavenBin =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probe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Path.of(System.getProperty("java.home"));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(int i = 0; i &lt; 6 &amp;&amp; probe != null; i++)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Path cand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probe.resolve("maven").resolve("bin").resolve(mv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nExe);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(Files.exists(cand)) { mavenBin = cand;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break;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probe = probe.getParent();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useBundled = mavenBin != null;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List&lt;String&gt; cmd = new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cmd.add(useBundled ? mavenBin.toString()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mvnExe);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cmd.add("test");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(testFilter != null &amp;&amp; !testFilter.isBlank())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cmd.add("-Dtest=" + testFilter);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cmd.add("-DfailIfNoTests=false");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(fastMode)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cmd.add("-DforkCount=1");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cmd.add("-Dheadless=true");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(useBundled)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Path bundledRepo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mavenBin.getParent().getParent().getParent().res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olve("maven-repo");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(Files.exists(bundledRepo))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cmd.add("-Dmaven.repo.local="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bundledRepo);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ProcessBuilder pb = new ProcessBuilder(cmd);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pb.redirectErrorStream(true);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pb.directory(projectDir.toFile());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(useBundled)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javaHome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System.getProperty("java.home");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var env = pb.environment();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env.put("JAVA_HOME", javaHome);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sep = isWindows ? ";" : ":";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extraPath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Path.of(javaHome).resolve("bin") + sep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mavenBin.getParent();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pathKey = env.keySet().stream()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.filter(k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k.equalsIgnoreCase("PATH")).findFirst().orElse("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env.put(pathKey, extraPath + sep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env.getOrDefault(pathKey, ""));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Process process = pb.start();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outputBuilder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(BufferedReader br = new BufferedReader(new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InputStreamReader(process.getInputStream())))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line;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while ((line = br.readLine())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outputBuilder.append(line).append("\n");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(lineConsumer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lineConsumer.accept(line);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lastMavenOutput = outputBuilder.toString();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exitCode = -1;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boolean finished = process.waitFor(10,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TimeUnit.MINUTES);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(finished)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exitCode = process.exitValue();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process.destroyForcibly();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(InterruptedException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Thread.currentThread().interrupt();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process.destroyForcibly();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long durationMs = System.currentTimeMillis() -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startTime;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TestRunResult result = new TestRunResult();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result.setRunTimestamp(LocalDateTime.now());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result.setDurationMs(durationMs);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result.setXmlFileName(xmlFileName);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result.setBaseUrl(baseUrl);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result.setMavenOutput(lastMavenOutput);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reportsDir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projectDir.resolve("target/surefire-reports");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(Files.exists(reportsDir))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parseSurefireReports(reportsDir, result);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result.setTotalTests(0);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result.setPassed(0);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result.setFailed(0);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result.setSkipped(0);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linkScreenshots(projectDir.resolve("target/scree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nshots"), result);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new RunReportWriter().write(projectDir.resol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ve("target/run-report.html"), result);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new RunReportWriter().writeCsv(projectDir.re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solve("target/run-report.csv"), result);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System.err.println("Failed to write run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report: " +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linkScreenshots(Path shotDir,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TestRunResult result)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(!Files.exists(shotDir))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(var stream = Files.list(shotDir))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stream.filter(p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p.toString().endsWith(".png")).forEach(p -&gt;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name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p.getFileName().toString();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int firstUnderscore = name.indexOf('_');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(firstUnderscore &lt; 0)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entity = name.substring(0,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firstUnderscore);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rest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name.substring(firstUnderscore + 1);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int secondUnderscore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rest.indexOf('_');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String method = secondUnderscore &lt; 0 ?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rest : rest.substring(0, secondUnderscore);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for (TestCaseResult tc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result.getResults())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String cls = tc.getClassName()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? "" : tc.getClassName();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if (cls.contains(entity)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method.equals(tc.getMethodName()))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tc.addScreenshot(p.toString());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break;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(IOException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System.err.println("linkScreenshots: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getLastMavenOutput()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lastMavenOutput;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parseSurefireReports(Path reportsDir,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TestRunResult runResult)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List&lt;TestCaseResult&gt; allResults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totalTests = 0, passed = 0, failed = 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skipped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(var stream = Files.list(reportsDir))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List&lt;Path&gt; xmlFiles = stream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.filter(p -&gt;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p.toString().endsWith(".xml"))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.toList();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XMLInputFactory factory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XMLInputFactory.newInstance();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(Path xmlFile : xmlFiles)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try (InputStream is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Files.newInputStream(xmlFile))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XMLStreamReader reader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factory.createXMLStreamReader(is);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while (reader.hasNext())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int event =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String local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reader.getLocalName();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("testsuite".equals(local))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totalTests +=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parseIntAttr(reader, "tests");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failed +=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parseIntAttr(reader, "failures")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parseIntAttr(reader, "errors");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skipped +=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parseIntAttr(reader, "skipped");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} else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("testcase".equals(local))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TestCaseResult tcr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TestCaseResult();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tcr.setClassName(reader.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getAttributeValue(null, "classname"));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tcr.setMethodName(reader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.getAttributeValue(null, "name"));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tcr.setDurationMs((long)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(parseDoubleAttr(reader, "time") * 1000));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tcr.setPassed(true);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while (reader.hasNext())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event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XMLStreamConstants.END_ELEMENT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"testcase".equals(reader.getLocalName()))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break;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if (event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XMLStreamConstants.START_ELEMENT)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childLocal = reader.getLocalName();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("failure".equals(childLocal)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"error".equals(childLocal))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tcr.setPasse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tcr.setFailu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reMessage(reader.getAttributeValue(null,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"message"));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} else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("skipped".equals(childLocal))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tcr.setPasse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tcr.setSkipp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ed(true);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tcr.setFailu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reMessage(cleanSkipMessage(reader.getAttributeVa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lue(null, "message")));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} else if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("system-out".equals(childLocal))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String text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reader.getElementText();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tcr.setStdOu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t(text);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tcr.setSearc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hParams(extractSearchParams(text));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    extractStepT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imings(text, tcr);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    allResults.add(tcr);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reader.close();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catch (Exception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System.err.println("Error parsing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report " + xmlFile + ": " +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int actualPassed = 0, actualFailed = 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actualSkipped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(TestCaseResult tcr : allResults)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(tcr.isSkipped()) actualSkipped++;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else if (tcr.isPassed()) actualPassed++;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else actualFailed++;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runResult.setTotalTests(allResults.size());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runResult.setPassed(actualPassed);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runResult.setFailed(actualFailed);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runResult.setSkipped(actualSkipped);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runResult.setResults(allResults);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parseIntAttr(XMLStreamReader reader,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val = reader.getAttributeValue(null,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(val == null || val.isEmpty()) return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{ return Integer.parseInt(val);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(NumberFormatException e) { return 0;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double parseDoubleAttr(XMLStreamReader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reader, String 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val = reader.getAttributeValue(null,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(val == null || val.isEmpty()) return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{ return Double.parseDouble(val); } catch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(NumberFormatException e) { return 0;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String cleanSkipMessage(String raw)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(raw == null || raw.isEmpty())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"SKIPPED";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msg = raw.trim();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msg = msg.replaceFirst("^org\\.opentest4j\\.Test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AbortedException:\\s*", 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msg = msg.replaceFirst("^Assumption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failed:\\s*", 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msg.isEmpty() ? "SKIPPED" : msg;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java.util.Map&lt;String, String&gt;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extractSearchParams(String stdout)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java.util.LinkedHashMap&lt;String, String&gt; result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 java.util.LinkedHashMap&lt;&gt;();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(stdout == null || stdout.isEmpty()) return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boolean inBlock = false;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(String line : stdout.split("\\r?\\n"))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(line.startsWith("=== Search params"))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inBlock = true; continue;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(line.startsWith("===") &amp;&amp; inBlock)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inBlock = false; continue;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(!inBlock)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int eq = line.indexOf('=');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(eq &lt;= 0)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key = line.substring(0, eq).trim();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val = line.substring(eq + 1).trim();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(val.startsWith("'") &amp;&amp; val.endsWith("'")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&amp;&amp; val.length() &gt;= 2)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val = val.substring(1, val.length() -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result.put(key, val);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extractStepTimings(String stdout,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TestCaseResult tcr)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(stdout == null || stdout.isEmpty()) return;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java.util.regex.Pattern pat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java.util.regex.Pattern.compile("^\\[step\\]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(.+?): (\\d+)ms\\s*$");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(String line : stdout.split("\\r?\\n"))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java.util.regex.Matcher m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pat.matcher(line);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(m.matches())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try { tcr.addStep(m.group(1),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Long.parseLong(m.group(2)));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catch (NumberFormatException ignored) {}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67"/>
          <w:footerReference w:type="first" r:id="rId268"/>
          <w:footerReference w:type="default" r:id="rId269"/>
          <w:headerReference w:type="default" r:id="rId270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П2.36 представлен текст класса DatabaseConnection.java.</w:t>
      </w:r>
    </w:p>
    <w:p>
      <w:pPr>
        <w:sectPr>
          <w:headerReference w:type="default" r:id="rId271"/>
          <w:footerReference w:type="default" r:id="rId272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ru.autotestgen.data;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java.sql.DriverManager;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java.sql.SQLException;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DatabaseConnection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final String DEFAULT_URL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"jdbc:sqlite:autotestgen.db";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String url;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DatabaseConnection()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this(DEFAULT_URL);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DatabaseConnection(String url)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this.url = url;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Connection open() throws SQLException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DriverManager.getConnection(url);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getUrl()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url;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73"/>
          <w:footerReference w:type="first" r:id="rId274"/>
          <w:footerReference w:type="default" r:id="rId275"/>
          <w:headerReference w:type="default" r:id="rId276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П2.36. Текст класса DatabaseConnection.java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277"/>
          <w:footerReference w:type="default" r:id="rId27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П2.37 представлен текст класса ReportDao.java.</w:t>
      </w:r>
    </w:p>
    <w:p>
      <w:pPr>
        <w:sectPr>
          <w:headerReference w:type="default" r:id="rId279"/>
          <w:footerReference w:type="default" r:id="rId28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ru.autotestgen.data;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ru.autotestgen.model.TestRunResult;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java.sql.SQLException;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ReportDao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DatabaseConnection 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TestRunDao testRunDao;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TestCaseDao testCaseDao;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ReportDao()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this(new DatabaseConnection());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ReportDao(DatabaseConnection connection)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this(connection, new TestRunDao(connection),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TestCaseDao());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ReportDao(DatabaseConnection connection,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TestRunDao testRunDao, TestCaseDao testCaseDao)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this.connection = 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this.testRunDao = testRunDao;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this.testCaseDao = testCaseDao;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new SchemaInitializer(connection).initialize();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saveRun(TestRunResult result)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(Connection conn = connection.open())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conn.setAutoCommit(false);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long runId = testRunDao.insert(conn,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testCaseDao.insertBatch(conn, runId,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result.getResults());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conn.commit();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(SQLException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System.err.println("Failed to save test run: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 +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List&lt;TestRunResult&gt; getAllRuns()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List&lt;TestRunResult&gt; runs = new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(Connection conn = connection.open())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(TestRunDao.RunRow row :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testRunDao.selectAll(conn))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row.run.setResults(testCaseDao.selectByR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unId(conn, row.runId));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runs.add(row.run);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(SQLException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System.err.println("Failed to load runs: " +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runs;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81"/>
          <w:footerReference w:type="first" r:id="rId282"/>
          <w:footerReference w:type="default" r:id="rId283"/>
          <w:headerReference w:type="default" r:id="rId28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П2.37. Текст класса ReportDao.java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285"/>
          <w:footerReference w:type="default" r:id="rId28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П2.38 представлен текст класса SchemaInitializer.java.</w:t>
      </w:r>
    </w:p>
    <w:p>
      <w:pPr>
        <w:sectPr>
          <w:headerReference w:type="default" r:id="rId287"/>
          <w:footerReference w:type="default" r:id="rId28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ru.autotestgen.data;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java.sql.SQLException;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java.sql.Statement;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SchemaInitializer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DatabaseConnection 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SchemaInitializer(DatabaseConnection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connection)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this.connection = 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initialize()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(Connection conn = connection.open();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Statement stmt = conn.createStatement())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createTestRunTable(stmt);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createTestCaseTable(stmt);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 catch (SQLException 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System.err.println("Failed to initialize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database: " + e.getMessage());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createTestRunTable(Statement stmt)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throws SQLException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stmt.execute("""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CREATE TABLE IF NOT EXISTS test_run 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id          INTEGER PRIMARY KEY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AUTOINCREMENT,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run_date    TEXT NOT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xml_file    TEXT NOT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base_url    TEXT NOT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total       INTEGER NOT NULL DEFAULT 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passed      INTEGER NOT NULL DEFAULT 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failed      INTEGER NOT NULL DEFAULT 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skipped     INTEGER NOT NULL DEFAULT 0,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duration_ms INTEGER NOT NULL DEFAULT 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void createTestCaseTable(Statement stmt)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throws SQLException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stmt.execute("""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CREATE TABLE IF NOT EXISTS test_case 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id          INTEGER PRIMARY KEY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AUTOINCREMENT,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run_id      INTEGER NOT NULL REFERENCES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test_run(id),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class_name  TEXT NOT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method_name TEXT NOT NULL,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passed      INTEGER NOT NULL DEFAULT 1,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failure_msg TEXT,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duration_ms INTEGER NOT NULL DEFAULT 0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89"/>
          <w:footerReference w:type="first" r:id="rId290"/>
          <w:footerReference w:type="default" r:id="rId291"/>
          <w:headerReference w:type="default" r:id="rId292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П2.38. Текст класса SchemaInitializer.java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293"/>
          <w:footerReference w:type="default" r:id="rId29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П2.39 представлен текст класса TestCaseDao.java.</w:t>
      </w:r>
    </w:p>
    <w:p>
      <w:pPr>
        <w:sectPr>
          <w:headerReference w:type="default" r:id="rId295"/>
          <w:footerReference w:type="default" r:id="rId29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ru.autotestgen.data;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ru.autotestgen.model.TestCaseResult;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java.sql.PreparedStatement;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java.sql.ResultSet;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java.sql.SQLException;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TestCaseDao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 INSERT_SQL = """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INSERT INTO test_case (run_id, class_name,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method_name, passed, failure_msg, duration_ms)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VALUES (?,?,?,?,?,?)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 SELECT_BY_RUN_SQL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"SELECT * FROM test_case WHERE run_id = ? ORDER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BY id";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insertBatch(Connection conn, long runId,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List&lt;TestCaseResult&gt; cases) throws SQLException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(PreparedStatement ps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conn.prepareStatement(INSERT_SQL))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for (TestCaseResult tcr : cases)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ps.setLong(1, runId);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ps.setString(2, tcr.getClassName()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? tcr.getClassName() : 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ps.setString(3, tcr.getMethodName() !=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null ? tcr.getMethodName() : "");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ps.setInt(4, tcr.isPassed() ? 1 : 0);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ps.setString(5,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tcr.getFailureMessage());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ps.setLong(6, tcr.getDurationMs());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ps.addBatch();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ps.executeBatch();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List&lt;TestCaseResult&gt; selectByRunId(Connection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conn, long runId) throws SQLException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List&lt;TestCaseResult&gt; results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(PreparedStatement ps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conn.prepareStatement(SELECT_BY_RUN_SQL))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ps.setLong(1, runId);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try (ResultSet rs = ps.executeQuery())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while (rs.next())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TestCaseResult tcr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TestCaseResult();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tcr.setClassName(rs.getString("class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_name"));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tcr.setMethodName(rs.getString("meth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od_name"));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tcr.setPassed(rs.getInt("passed") ==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1);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tcr.setFailureMessage(rs.getString("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failure_msg"));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tcr.setDurationMs(rs.getLong("durati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on_ms"));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results.add(tcr);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results;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297"/>
          <w:footerReference w:type="first" r:id="rId298"/>
          <w:footerReference w:type="default" r:id="rId299"/>
          <w:headerReference w:type="default" r:id="rId300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П2.39. Текст класса TestCaseDao.java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301"/>
          <w:footerReference w:type="default" r:id="rId30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П2.40 представлен текст класса TestRunDao.java.</w:t>
      </w:r>
    </w:p>
    <w:p>
      <w:pPr>
        <w:sectPr>
          <w:headerReference w:type="default" r:id="rId303"/>
          <w:footerReference w:type="default" r:id="rId304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ru.autotestgen.data;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ru.autotestgen.model.TestRunResult;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java.sql.*;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java.time.LocalDateTime;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java.time.format.DateTimeFormatter;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java.util.ArrayList;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java.util.List;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TestRunDao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static final DateTimeFormatter DT_FORMAT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DateTimeFormatter.ISO_LOCAL_DATE_TIME;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 INSERT_SQL = """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INSERT INTO test_run (run_date, xml_file,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base_url, total, passed, failed, skipped,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duration_ms)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VALUES (?,?,?,?,?,?,?,?)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""";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 SELECT_ALL_SQL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"SELECT * FROM test_run ORDER BY id DESC";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DatabaseConnection 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TestRunDao(DatabaseConnection connection)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this.connection = connection;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long insert(Connection conn, TestRunResult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result) throws SQLException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(PreparedStatement ps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conn.prepareStatement(INSERT_SQL,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Statement.RETURN_GENERATED_KEYS))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ps.setString(1,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result.getRunTimestamp().format(DT_FORMAT));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ps.setString(2, result.getXmlFileName());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ps.setString(3, result.getBaseUrl());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ps.setInt(4, result.getTotalTests());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ps.setInt(5, result.getPassed());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ps.setInt(6, result.getFailed());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ps.setInt(7, result.getSkipped());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ps.setLong(8, result.getDurationMs());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ps.executeUpdate();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try (ResultSet rs = ps.getGeneratedKeys())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rs.next();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return rs.getLong(1);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List&lt;RunRow&gt; selectAll(Connection conn)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throws SQLException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List&lt;RunRow&gt; rows = new ArrayList&lt;&gt;();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(Statement stmt = conn.createStatement();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ResultSet rs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stmt.executeQuery(SELECT_ALL_SQL))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while (rs.next())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TestRunResult run = new TestRunResult();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long runId = rs.getLong("id");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run.setRunTimestamp(LocalDateTime.parse(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rs.getString("run_date"), DT_FORMAT));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run.setXmlFileName(rs.getString("xml_fil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run.setBaseUrl(rs.getString("base_url"))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run.setTotalTests(rs.getInt("total"));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run.setPassed(rs.getInt("passed"));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run.setFailed(rs.getInt("failed"));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run.setSkipped(rs.getInt("skipped"));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run.setDurationMs(rs.getLong("duration_m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s"));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rows.add(new RunRow(runId, run));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rows;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final class RunRow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final long runId;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final TestRunResult run;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public RunRow(long runId, TestRunResult run)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this.runId = runId;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this.run = run;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305"/>
          <w:footerReference w:type="first" r:id="rId306"/>
          <w:footerReference w:type="default" r:id="rId307"/>
          <w:headerReference w:type="default" r:id="rId308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П2.40. Текст класса TestRunDao.java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309"/>
          <w:footerReference w:type="default" r:id="rId31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П2.41 представлен текст класса JavaFileWriter.java.</w:t>
      </w:r>
    </w:p>
    <w:p>
      <w:pPr>
        <w:sectPr>
          <w:headerReference w:type="default" r:id="rId311"/>
          <w:footerReference w:type="default" r:id="rId312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ru.autotestgen.common;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java.io.IOException;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java.io.PrintWriter;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java.nio.charset.StandardCharsets;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java.nio.file.Files;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java.nio.file.Path;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JavaFileWriter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final StringBuilder sb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int indentLevel = 0;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String INDENT = "    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JavaFileWriter writeLine(String line)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(int i = 0; i &lt; indentLevel; i++)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sb.append(INDENT);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sb.append(line).append("\n");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this;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JavaFileWriter writeLine()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sb.append("\n");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this;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JavaFileWriter openBlock(String header)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writeLine(header + " {");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indentLevel++;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this;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JavaFileWriter closeBlock()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indentLevel--;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writeLine("}");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this;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JavaFileWriter indent()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indentLevel++;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this;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JavaFileWriter unindent()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indentLevel--;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this;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void writeToFile(Path dir, String fileName)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throws IOException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Files.createDirectories(dir);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Path filePath = dir.resolve(fileName);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try (PrintWriter pw = new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PrintWriter(Files.newBufferedWriter(filePath,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StandardCharsets.UTF_8)))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pw.write(sb.toString());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@Override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String toString()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sb.toString();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313"/>
          <w:footerReference w:type="first" r:id="rId314"/>
          <w:footerReference w:type="default" r:id="rId315"/>
          <w:headerReference w:type="default" r:id="rId316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П2.41. Текст класса JavaFileWriter.java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317"/>
          <w:footerReference w:type="default" r:id="rId31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П2.42 представлен текст класса ParserException.java.</w:t>
      </w:r>
    </w:p>
    <w:p>
      <w:pPr>
        <w:sectPr>
          <w:headerReference w:type="default" r:id="rId319"/>
          <w:footerReference w:type="default" r:id="rId320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ru.autotestgen.common;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ParserException extends Exception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ParserException(String message)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super(message);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ParserException(String message, Throwable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cause)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super(message, cause);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321"/>
          <w:footerReference w:type="first" r:id="rId322"/>
          <w:footerReference w:type="default" r:id="rId323"/>
          <w:headerReference w:type="default" r:id="rId324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П2.42. Текст класса ParserException.java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p>
      <w:pPr>
        <w:sectPr>
          <w:headerReference w:type="default" r:id="rId325"/>
          <w:footerReference w:type="default" r:id="rId326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/>
          <w:sz w:val="28"/>
        </w:rPr>
        <w:t>На рис. П2.43 представлен текст класса Transliterator.java.</w:t>
      </w:r>
    </w:p>
    <w:p>
      <w:pPr>
        <w:sectPr>
          <w:headerReference w:type="default" r:id="rId327"/>
          <w:footerReference w:type="default" r:id="rId328"/>
          <w:type w:val="continuous"/>
          <w:pgSz w:w="11906" w:h="16838"/>
          <w:pgMar w:top="1134" w:right="851" w:bottom="1134" w:left="1701" w:header="720" w:footer="720" w:gutter="0"/>
          <w:cols w:num="1" w:space="400"/>
          <w:docGrid w:linePitch="360"/>
        </w:sectPr>
      </w:pP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package ru.autotestgen.common;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import java.util.Map;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public class Transliterator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final Map&lt;Character, String&gt; MAPPING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= Map.ofEntries(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Map.entry('а', "a"), Map.entry('б', "b"),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Map.entry('в', "v"),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Map.entry('г', "g"), Map.entry('д', "d"),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Map.entry('е', "e"),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Map.entry('ё', "yo"), Map.entry('ж', "zh"),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Map.entry('з', "z"),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Map.entry('и', "i"), Map.entry('й', "y"),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Map.entry('к', "k"),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Map.entry('л', "l"), Map.entry('м', "m"),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Map.entry('н', "n"),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Map.entry('о', "o"), Map.entry('п', "p"),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Map.entry('р', "r"),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Map.entry('с', "s"), Map.entry('т', "t"),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Map.entry('у', "u"),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Map.entry('ф', "f"), Map.entry('х', "kh"),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Map.entry('ц', "ts"),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Map.entry('ч', "ch"), Map.entry('ш', "sh"),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Map.entry('щ', "shch"),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Map.entry('ъ', ""), Map.entry('ы', "y"),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Map.entry('ь', ""),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Map.entry('э', "e"), Map.entry('ю', "yu"),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Map.entry('я', "ya")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 toClassName(String russianName)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(russianName == null ||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russianName.isEmpty()) return "Unknown";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String[] words =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russianName.split("[^а-яА-Яa-zA-Z0-9]+");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result = new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(String word : words)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(word.isEmpty()) continue;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transliterated = transliterate(word);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(!transliterated.isEmpty())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result.append(Character.toUpperCase(tran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sliterated.charAt(0)));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(transliterated.length() &gt; 1)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result.append(transliterated.substri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ng(1));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name = result.toString();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(name.isEmpty()) return "Unknown";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(!Character.isLetter(name.charAt(0)))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name = "E" +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name;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 toMethodName(String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russianName)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 className = toClassName(russianName);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(className.isEmpty()) return "unknown";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Character.toLowerCase(className.charAt(0)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) + className.substring(1);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public static String toFieldName(String attrName)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(attrName == null || attrName.isEmpty())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"field";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if (attrName.matches("[A-Z_0-9]+"))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return snakeToCamel(attrName);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toMethodName(attrName);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transliterate(String word)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sb = new StringBuilder();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(char c : word.toCharArray())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char lower = Character.toLowerCase(c);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String mapped = MAPPING.get(lower);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(mapped != null)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(Character.isUpperCase(c) &amp;&amp;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!mapped.isEmpty())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sb.append(Character.toUpperCase(mapp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ed.charAt(0)));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if (mapped.length() &gt; 1)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sb.append(mapped.substring(1));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 else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    sb.append(mapped);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 else if (Character.isLetterOrDigit(c))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sb.append(c);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sb.toString();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private static String snakeToCamel(String snake)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String[] parts = snake.toLowerCase().split("_");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StringBuilder sb = new StringBuilder(parts[0]);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for (int i = 1; i &lt; parts.length; i++)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if (!parts[i].isEmpty()) {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sb.append(Character.toUpperCase(parts[i]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.charAt(0)));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    if (parts[i].length() &gt; 1)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sb.append(parts[i].substring(1));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    return sb.toString();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 xml:space="preserve">    }</w:t>
      </w:r>
    </w:p>
    <w:p>
      <w:pPr>
        <w:spacing w:lineRule="exact" w:line="180" w:after="0" w:before="0"/>
        <w:jc w:val="left"/>
      </w:pPr>
      <w:r>
        <w:rPr>
          <w:rFonts w:ascii="Times New Roman" w:hAnsi="Times New Roman"/>
          <w:sz w:val="16"/>
        </w:rPr>
        <w:t>}</w:t>
      </w:r>
    </w:p>
    <w:p>
      <w:pPr>
        <w:sectPr>
          <w:headerReference w:type="first" r:id="rId329"/>
          <w:footerReference w:type="first" r:id="rId330"/>
          <w:footerReference w:type="default" r:id="rId331"/>
          <w:headerReference w:type="default" r:id="rId332"/>
          <w:type w:val="continuous"/>
          <w:pgSz w:w="11906" w:h="16838"/>
          <w:pgMar w:top="1134" w:right="851" w:bottom="1134" w:left="1701" w:header="720" w:footer="720" w:gutter="0"/>
          <w:cols w:num="2" w:space="400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Рис. П2.43. Текст класса Transliterator.java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</w:r>
    </w:p>
    <w:sectPr w:rsidR="00FC693F" w:rsidRPr="0006063C" w:rsidSect="00034616">
      <w:headerReference w:type="default" r:id="rId333"/>
      <w:footerReference w:type="default" r:id="rId334"/>
      <w:type w:val="continuous"/>
      <w:pgSz w:w="11906" w:h="16838"/>
      <w:pgMar w:top="1134" w:right="851" w:bottom="1134" w:left="1701" w:header="720" w:footer="720" w:gutter="0"/>
      <w:cols w:num="1" w:space="4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Рис. П2.3. Текст класса MainController.java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Рис. П2.4. Текст файла main.fxml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Рис. П2.14. Текст класса EntityClassifier.java</w:t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Рис. П2.29. Текст класса PageObjectWriter.java</w:t>
    </w:r>
  </w:p>
</w:ftr>
</file>

<file path=word/footer1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Рис. П2.30. Текст класса RunReportWriter.java</w:t>
    </w:r>
  </w:p>
</w:ftr>
</file>

<file path=word/footer1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Рис. П2.31. Текст класса TestClassWriter.java</w:t>
    </w:r>
  </w:p>
</w:ftr>
</file>

<file path=word/footer1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Рис. П2.33. Текст класса TestDataFactory.java</w:t>
    </w:r>
  </w:p>
</w:ftr>
</file>

<file path=word/footer1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Рис. П2.34. Текст класса TestGenerator.java</w:t>
    </w:r>
  </w:p>
</w:ftr>
</file>

<file path=word/footer1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Рис. П2.35. Текст класса TestRunner.java</w:t>
    </w:r>
  </w:p>
</w:ftr>
</file>

<file path=word/footer1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 Продолжение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 Продолжение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 Продолжение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П2.4 Продолжение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П2.5 Продолжение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П2.6 Продолжение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П2.7 Продолжение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П2.8 Продолжение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П2.9 Продолжение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П2.10 Продолжение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П2.11 Продолжение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П2.12 Продолжение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П2.13 Продолжение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П2.14 Продолжение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П2.15 Продолжение</w:t>
    </w: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П2.16 Продолжение</w:t>
    </w: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П2.17 Продолжение</w:t>
    </w:r>
  </w:p>
</w:hdr>
</file>

<file path=word/header6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П2.18 Продолжение</w:t>
    </w:r>
  </w:p>
</w:hdr>
</file>

<file path=word/header6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П2.19 Продолжение</w:t>
    </w:r>
  </w:p>
</w:hdr>
</file>

<file path=word/header7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П2.20 Продолжение</w:t>
    </w:r>
  </w:p>
</w:hdr>
</file>

<file path=word/header7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П2.21 Продолжение</w:t>
    </w:r>
  </w:p>
</w:hdr>
</file>

<file path=word/header8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П2.22 Продолжение</w:t>
    </w:r>
  </w:p>
</w:hdr>
</file>

<file path=word/header8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П2.23 Продолжение</w:t>
    </w:r>
  </w:p>
</w:hdr>
</file>

<file path=word/header8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П2.24 Продолжение</w:t>
    </w:r>
  </w:p>
</w:hdr>
</file>

<file path=word/header9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П2.25 Продолжение</w:t>
    </w:r>
  </w:p>
</w:hdr>
</file>

<file path=word/header9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П2.26 Продолжение</w:t>
    </w:r>
  </w:p>
</w:hdr>
</file>

<file path=word/header10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П2.27 Продолжение</w:t>
    </w:r>
  </w:p>
</w:hdr>
</file>

<file path=word/header10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П2.28 Продолжение</w:t>
    </w:r>
  </w:p>
</w:hdr>
</file>

<file path=word/header10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П2.29 Продолжение</w:t>
    </w:r>
  </w:p>
</w:hdr>
</file>

<file path=word/header1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П2.30 Продолжение</w:t>
    </w:r>
  </w:p>
</w:hdr>
</file>

<file path=word/header1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П2.31 Продолжение</w:t>
    </w:r>
  </w:p>
</w:hdr>
</file>

<file path=word/header1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П2.32 Продолжение</w:t>
    </w:r>
  </w:p>
</w:hdr>
</file>

<file path=word/header1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П2.33 Продолжение</w:t>
    </w:r>
  </w:p>
</w:hdr>
</file>

<file path=word/header1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П2.34 Продолжение</w:t>
    </w:r>
  </w:p>
</w:hdr>
</file>

<file path=word/header1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П2.35 Продолжение</w:t>
    </w:r>
  </w:p>
</w:hdr>
</file>

<file path=word/header1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П2.36 Продолжение</w:t>
    </w:r>
  </w:p>
</w:hdr>
</file>

<file path=word/header1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П2.37 Продолжение</w:t>
    </w:r>
  </w:p>
</w:hdr>
</file>

<file path=word/header1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П2.38 Продолжение</w:t>
    </w:r>
  </w:p>
</w:hdr>
</file>

<file path=word/header1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П2.39 Продолжение</w:t>
    </w:r>
  </w:p>
</w:hdr>
</file>

<file path=word/header1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П2.40 Продолжение</w:t>
    </w:r>
  </w:p>
</w:hdr>
</file>

<file path=word/header1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П2.41 Продолжение</w:t>
    </w:r>
  </w:p>
</w:hdr>
</file>

<file path=word/header1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П2.42 Продолжение</w:t>
    </w:r>
  </w:p>
</w:hdr>
</file>

<file path=word/header1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Рис. П2.43 Продолжение</w:t>
    </w:r>
  </w:p>
</w:hdr>
</file>

<file path=word/header1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footer" Target="footer7.xml"/><Relationship Id="rId22" Type="http://schemas.openxmlformats.org/officeDocument/2006/relationships/header" Target="head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footer" Target="footer11.xml"/><Relationship Id="rId30" Type="http://schemas.openxmlformats.org/officeDocument/2006/relationships/header" Target="head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footer" Target="footer14.xml"/><Relationship Id="rId36" Type="http://schemas.openxmlformats.org/officeDocument/2006/relationships/header" Target="head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footer" Target="footer17.xml"/><Relationship Id="rId42" Type="http://schemas.openxmlformats.org/officeDocument/2006/relationships/header" Target="head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Relationship Id="rId47" Type="http://schemas.openxmlformats.org/officeDocument/2006/relationships/header" Target="header20.xml"/><Relationship Id="rId48" Type="http://schemas.openxmlformats.org/officeDocument/2006/relationships/footer" Target="footer20.xml"/><Relationship Id="rId49" Type="http://schemas.openxmlformats.org/officeDocument/2006/relationships/footer" Target="footer21.xml"/><Relationship Id="rId50" Type="http://schemas.openxmlformats.org/officeDocument/2006/relationships/header" Target="header21.xml"/><Relationship Id="rId51" Type="http://schemas.openxmlformats.org/officeDocument/2006/relationships/header" Target="header22.xml"/><Relationship Id="rId52" Type="http://schemas.openxmlformats.org/officeDocument/2006/relationships/footer" Target="footer22.xml"/><Relationship Id="rId53" Type="http://schemas.openxmlformats.org/officeDocument/2006/relationships/header" Target="header23.xml"/><Relationship Id="rId54" Type="http://schemas.openxmlformats.org/officeDocument/2006/relationships/footer" Target="footer23.xml"/><Relationship Id="rId55" Type="http://schemas.openxmlformats.org/officeDocument/2006/relationships/header" Target="header24.xml"/><Relationship Id="rId56" Type="http://schemas.openxmlformats.org/officeDocument/2006/relationships/footer" Target="footer24.xml"/><Relationship Id="rId57" Type="http://schemas.openxmlformats.org/officeDocument/2006/relationships/footer" Target="footer25.xml"/><Relationship Id="rId58" Type="http://schemas.openxmlformats.org/officeDocument/2006/relationships/header" Target="header25.xml"/><Relationship Id="rId59" Type="http://schemas.openxmlformats.org/officeDocument/2006/relationships/header" Target="header26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footer" Target="footer27.xml"/><Relationship Id="rId63" Type="http://schemas.openxmlformats.org/officeDocument/2006/relationships/header" Target="header28.xml"/><Relationship Id="rId64" Type="http://schemas.openxmlformats.org/officeDocument/2006/relationships/footer" Target="footer28.xml"/><Relationship Id="rId65" Type="http://schemas.openxmlformats.org/officeDocument/2006/relationships/footer" Target="footer29.xml"/><Relationship Id="rId66" Type="http://schemas.openxmlformats.org/officeDocument/2006/relationships/header" Target="header29.xml"/><Relationship Id="rId67" Type="http://schemas.openxmlformats.org/officeDocument/2006/relationships/header" Target="header30.xml"/><Relationship Id="rId68" Type="http://schemas.openxmlformats.org/officeDocument/2006/relationships/footer" Target="footer30.xml"/><Relationship Id="rId69" Type="http://schemas.openxmlformats.org/officeDocument/2006/relationships/header" Target="header31.xml"/><Relationship Id="rId70" Type="http://schemas.openxmlformats.org/officeDocument/2006/relationships/footer" Target="footer31.xml"/><Relationship Id="rId71" Type="http://schemas.openxmlformats.org/officeDocument/2006/relationships/header" Target="header32.xml"/><Relationship Id="rId72" Type="http://schemas.openxmlformats.org/officeDocument/2006/relationships/footer" Target="footer32.xml"/><Relationship Id="rId73" Type="http://schemas.openxmlformats.org/officeDocument/2006/relationships/footer" Target="footer33.xml"/><Relationship Id="rId74" Type="http://schemas.openxmlformats.org/officeDocument/2006/relationships/header" Target="header33.xml"/><Relationship Id="rId75" Type="http://schemas.openxmlformats.org/officeDocument/2006/relationships/header" Target="header34.xml"/><Relationship Id="rId76" Type="http://schemas.openxmlformats.org/officeDocument/2006/relationships/footer" Target="footer34.xml"/><Relationship Id="rId77" Type="http://schemas.openxmlformats.org/officeDocument/2006/relationships/header" Target="header35.xml"/><Relationship Id="rId78" Type="http://schemas.openxmlformats.org/officeDocument/2006/relationships/footer" Target="footer35.xml"/><Relationship Id="rId79" Type="http://schemas.openxmlformats.org/officeDocument/2006/relationships/header" Target="header36.xml"/><Relationship Id="rId80" Type="http://schemas.openxmlformats.org/officeDocument/2006/relationships/footer" Target="footer36.xml"/><Relationship Id="rId81" Type="http://schemas.openxmlformats.org/officeDocument/2006/relationships/footer" Target="footer37.xml"/><Relationship Id="rId82" Type="http://schemas.openxmlformats.org/officeDocument/2006/relationships/header" Target="header37.xml"/><Relationship Id="rId83" Type="http://schemas.openxmlformats.org/officeDocument/2006/relationships/header" Target="header38.xml"/><Relationship Id="rId84" Type="http://schemas.openxmlformats.org/officeDocument/2006/relationships/footer" Target="footer38.xml"/><Relationship Id="rId85" Type="http://schemas.openxmlformats.org/officeDocument/2006/relationships/header" Target="header39.xml"/><Relationship Id="rId86" Type="http://schemas.openxmlformats.org/officeDocument/2006/relationships/footer" Target="footer39.xml"/><Relationship Id="rId87" Type="http://schemas.openxmlformats.org/officeDocument/2006/relationships/header" Target="header40.xml"/><Relationship Id="rId88" Type="http://schemas.openxmlformats.org/officeDocument/2006/relationships/footer" Target="footer40.xml"/><Relationship Id="rId89" Type="http://schemas.openxmlformats.org/officeDocument/2006/relationships/footer" Target="footer41.xml"/><Relationship Id="rId90" Type="http://schemas.openxmlformats.org/officeDocument/2006/relationships/header" Target="header41.xml"/><Relationship Id="rId91" Type="http://schemas.openxmlformats.org/officeDocument/2006/relationships/header" Target="header42.xml"/><Relationship Id="rId92" Type="http://schemas.openxmlformats.org/officeDocument/2006/relationships/footer" Target="footer42.xml"/><Relationship Id="rId93" Type="http://schemas.openxmlformats.org/officeDocument/2006/relationships/header" Target="header43.xml"/><Relationship Id="rId94" Type="http://schemas.openxmlformats.org/officeDocument/2006/relationships/footer" Target="footer43.xml"/><Relationship Id="rId95" Type="http://schemas.openxmlformats.org/officeDocument/2006/relationships/header" Target="header44.xml"/><Relationship Id="rId96" Type="http://schemas.openxmlformats.org/officeDocument/2006/relationships/footer" Target="footer44.xml"/><Relationship Id="rId97" Type="http://schemas.openxmlformats.org/officeDocument/2006/relationships/footer" Target="footer45.xml"/><Relationship Id="rId98" Type="http://schemas.openxmlformats.org/officeDocument/2006/relationships/header" Target="header45.xml"/><Relationship Id="rId99" Type="http://schemas.openxmlformats.org/officeDocument/2006/relationships/header" Target="header46.xml"/><Relationship Id="rId100" Type="http://schemas.openxmlformats.org/officeDocument/2006/relationships/footer" Target="footer46.xml"/><Relationship Id="rId101" Type="http://schemas.openxmlformats.org/officeDocument/2006/relationships/header" Target="header47.xml"/><Relationship Id="rId102" Type="http://schemas.openxmlformats.org/officeDocument/2006/relationships/footer" Target="footer47.xml"/><Relationship Id="rId103" Type="http://schemas.openxmlformats.org/officeDocument/2006/relationships/header" Target="header48.xml"/><Relationship Id="rId104" Type="http://schemas.openxmlformats.org/officeDocument/2006/relationships/footer" Target="footer48.xml"/><Relationship Id="rId105" Type="http://schemas.openxmlformats.org/officeDocument/2006/relationships/footer" Target="footer49.xml"/><Relationship Id="rId106" Type="http://schemas.openxmlformats.org/officeDocument/2006/relationships/header" Target="header49.xml"/><Relationship Id="rId107" Type="http://schemas.openxmlformats.org/officeDocument/2006/relationships/header" Target="header50.xml"/><Relationship Id="rId108" Type="http://schemas.openxmlformats.org/officeDocument/2006/relationships/footer" Target="footer50.xml"/><Relationship Id="rId109" Type="http://schemas.openxmlformats.org/officeDocument/2006/relationships/header" Target="header51.xml"/><Relationship Id="rId110" Type="http://schemas.openxmlformats.org/officeDocument/2006/relationships/footer" Target="footer51.xml"/><Relationship Id="rId111" Type="http://schemas.openxmlformats.org/officeDocument/2006/relationships/header" Target="header52.xml"/><Relationship Id="rId112" Type="http://schemas.openxmlformats.org/officeDocument/2006/relationships/footer" Target="footer52.xml"/><Relationship Id="rId113" Type="http://schemas.openxmlformats.org/officeDocument/2006/relationships/footer" Target="footer53.xml"/><Relationship Id="rId114" Type="http://schemas.openxmlformats.org/officeDocument/2006/relationships/header" Target="header53.xml"/><Relationship Id="rId115" Type="http://schemas.openxmlformats.org/officeDocument/2006/relationships/header" Target="header54.xml"/><Relationship Id="rId116" Type="http://schemas.openxmlformats.org/officeDocument/2006/relationships/footer" Target="footer54.xml"/><Relationship Id="rId117" Type="http://schemas.openxmlformats.org/officeDocument/2006/relationships/header" Target="header55.xml"/><Relationship Id="rId118" Type="http://schemas.openxmlformats.org/officeDocument/2006/relationships/footer" Target="footer55.xml"/><Relationship Id="rId119" Type="http://schemas.openxmlformats.org/officeDocument/2006/relationships/footer" Target="footer56.xml"/><Relationship Id="rId120" Type="http://schemas.openxmlformats.org/officeDocument/2006/relationships/header" Target="header56.xml"/><Relationship Id="rId121" Type="http://schemas.openxmlformats.org/officeDocument/2006/relationships/header" Target="header57.xml"/><Relationship Id="rId122" Type="http://schemas.openxmlformats.org/officeDocument/2006/relationships/footer" Target="footer57.xml"/><Relationship Id="rId123" Type="http://schemas.openxmlformats.org/officeDocument/2006/relationships/header" Target="header58.xml"/><Relationship Id="rId124" Type="http://schemas.openxmlformats.org/officeDocument/2006/relationships/footer" Target="footer58.xml"/><Relationship Id="rId125" Type="http://schemas.openxmlformats.org/officeDocument/2006/relationships/header" Target="header59.xml"/><Relationship Id="rId126" Type="http://schemas.openxmlformats.org/officeDocument/2006/relationships/footer" Target="footer59.xml"/><Relationship Id="rId127" Type="http://schemas.openxmlformats.org/officeDocument/2006/relationships/footer" Target="footer60.xml"/><Relationship Id="rId128" Type="http://schemas.openxmlformats.org/officeDocument/2006/relationships/header" Target="header60.xml"/><Relationship Id="rId129" Type="http://schemas.openxmlformats.org/officeDocument/2006/relationships/header" Target="header61.xml"/><Relationship Id="rId130" Type="http://schemas.openxmlformats.org/officeDocument/2006/relationships/footer" Target="footer61.xml"/><Relationship Id="rId131" Type="http://schemas.openxmlformats.org/officeDocument/2006/relationships/header" Target="header62.xml"/><Relationship Id="rId132" Type="http://schemas.openxmlformats.org/officeDocument/2006/relationships/footer" Target="footer62.xml"/><Relationship Id="rId133" Type="http://schemas.openxmlformats.org/officeDocument/2006/relationships/header" Target="header63.xml"/><Relationship Id="rId134" Type="http://schemas.openxmlformats.org/officeDocument/2006/relationships/footer" Target="footer63.xml"/><Relationship Id="rId135" Type="http://schemas.openxmlformats.org/officeDocument/2006/relationships/footer" Target="footer64.xml"/><Relationship Id="rId136" Type="http://schemas.openxmlformats.org/officeDocument/2006/relationships/header" Target="header64.xml"/><Relationship Id="rId137" Type="http://schemas.openxmlformats.org/officeDocument/2006/relationships/header" Target="header65.xml"/><Relationship Id="rId138" Type="http://schemas.openxmlformats.org/officeDocument/2006/relationships/footer" Target="footer65.xml"/><Relationship Id="rId139" Type="http://schemas.openxmlformats.org/officeDocument/2006/relationships/header" Target="header66.xml"/><Relationship Id="rId140" Type="http://schemas.openxmlformats.org/officeDocument/2006/relationships/footer" Target="footer66.xml"/><Relationship Id="rId141" Type="http://schemas.openxmlformats.org/officeDocument/2006/relationships/header" Target="header67.xml"/><Relationship Id="rId142" Type="http://schemas.openxmlformats.org/officeDocument/2006/relationships/footer" Target="footer67.xml"/><Relationship Id="rId143" Type="http://schemas.openxmlformats.org/officeDocument/2006/relationships/footer" Target="footer68.xml"/><Relationship Id="rId144" Type="http://schemas.openxmlformats.org/officeDocument/2006/relationships/header" Target="header68.xml"/><Relationship Id="rId145" Type="http://schemas.openxmlformats.org/officeDocument/2006/relationships/header" Target="header69.xml"/><Relationship Id="rId146" Type="http://schemas.openxmlformats.org/officeDocument/2006/relationships/footer" Target="footer69.xml"/><Relationship Id="rId147" Type="http://schemas.openxmlformats.org/officeDocument/2006/relationships/header" Target="header70.xml"/><Relationship Id="rId148" Type="http://schemas.openxmlformats.org/officeDocument/2006/relationships/footer" Target="footer70.xml"/><Relationship Id="rId149" Type="http://schemas.openxmlformats.org/officeDocument/2006/relationships/header" Target="header71.xml"/><Relationship Id="rId150" Type="http://schemas.openxmlformats.org/officeDocument/2006/relationships/footer" Target="footer71.xml"/><Relationship Id="rId151" Type="http://schemas.openxmlformats.org/officeDocument/2006/relationships/footer" Target="footer72.xml"/><Relationship Id="rId152" Type="http://schemas.openxmlformats.org/officeDocument/2006/relationships/header" Target="header72.xml"/><Relationship Id="rId153" Type="http://schemas.openxmlformats.org/officeDocument/2006/relationships/header" Target="header73.xml"/><Relationship Id="rId154" Type="http://schemas.openxmlformats.org/officeDocument/2006/relationships/footer" Target="footer73.xml"/><Relationship Id="rId155" Type="http://schemas.openxmlformats.org/officeDocument/2006/relationships/header" Target="header74.xml"/><Relationship Id="rId156" Type="http://schemas.openxmlformats.org/officeDocument/2006/relationships/footer" Target="footer74.xml"/><Relationship Id="rId157" Type="http://schemas.openxmlformats.org/officeDocument/2006/relationships/header" Target="header75.xml"/><Relationship Id="rId158" Type="http://schemas.openxmlformats.org/officeDocument/2006/relationships/footer" Target="footer75.xml"/><Relationship Id="rId159" Type="http://schemas.openxmlformats.org/officeDocument/2006/relationships/footer" Target="footer76.xml"/><Relationship Id="rId160" Type="http://schemas.openxmlformats.org/officeDocument/2006/relationships/header" Target="header76.xml"/><Relationship Id="rId161" Type="http://schemas.openxmlformats.org/officeDocument/2006/relationships/header" Target="header77.xml"/><Relationship Id="rId162" Type="http://schemas.openxmlformats.org/officeDocument/2006/relationships/footer" Target="footer77.xml"/><Relationship Id="rId163" Type="http://schemas.openxmlformats.org/officeDocument/2006/relationships/header" Target="header78.xml"/><Relationship Id="rId164" Type="http://schemas.openxmlformats.org/officeDocument/2006/relationships/footer" Target="footer78.xml"/><Relationship Id="rId165" Type="http://schemas.openxmlformats.org/officeDocument/2006/relationships/header" Target="header79.xml"/><Relationship Id="rId166" Type="http://schemas.openxmlformats.org/officeDocument/2006/relationships/footer" Target="footer79.xml"/><Relationship Id="rId167" Type="http://schemas.openxmlformats.org/officeDocument/2006/relationships/footer" Target="footer80.xml"/><Relationship Id="rId168" Type="http://schemas.openxmlformats.org/officeDocument/2006/relationships/header" Target="header80.xml"/><Relationship Id="rId169" Type="http://schemas.openxmlformats.org/officeDocument/2006/relationships/header" Target="header81.xml"/><Relationship Id="rId170" Type="http://schemas.openxmlformats.org/officeDocument/2006/relationships/footer" Target="footer81.xml"/><Relationship Id="rId171" Type="http://schemas.openxmlformats.org/officeDocument/2006/relationships/header" Target="header82.xml"/><Relationship Id="rId172" Type="http://schemas.openxmlformats.org/officeDocument/2006/relationships/footer" Target="footer82.xml"/><Relationship Id="rId173" Type="http://schemas.openxmlformats.org/officeDocument/2006/relationships/header" Target="header83.xml"/><Relationship Id="rId174" Type="http://schemas.openxmlformats.org/officeDocument/2006/relationships/footer" Target="footer83.xml"/><Relationship Id="rId175" Type="http://schemas.openxmlformats.org/officeDocument/2006/relationships/footer" Target="footer84.xml"/><Relationship Id="rId176" Type="http://schemas.openxmlformats.org/officeDocument/2006/relationships/header" Target="header84.xml"/><Relationship Id="rId177" Type="http://schemas.openxmlformats.org/officeDocument/2006/relationships/header" Target="header85.xml"/><Relationship Id="rId178" Type="http://schemas.openxmlformats.org/officeDocument/2006/relationships/footer" Target="footer85.xml"/><Relationship Id="rId179" Type="http://schemas.openxmlformats.org/officeDocument/2006/relationships/header" Target="header86.xml"/><Relationship Id="rId180" Type="http://schemas.openxmlformats.org/officeDocument/2006/relationships/footer" Target="footer86.xml"/><Relationship Id="rId181" Type="http://schemas.openxmlformats.org/officeDocument/2006/relationships/header" Target="header87.xml"/><Relationship Id="rId182" Type="http://schemas.openxmlformats.org/officeDocument/2006/relationships/footer" Target="footer87.xml"/><Relationship Id="rId183" Type="http://schemas.openxmlformats.org/officeDocument/2006/relationships/footer" Target="footer88.xml"/><Relationship Id="rId184" Type="http://schemas.openxmlformats.org/officeDocument/2006/relationships/header" Target="header88.xml"/><Relationship Id="rId185" Type="http://schemas.openxmlformats.org/officeDocument/2006/relationships/header" Target="header89.xml"/><Relationship Id="rId186" Type="http://schemas.openxmlformats.org/officeDocument/2006/relationships/footer" Target="footer89.xml"/><Relationship Id="rId187" Type="http://schemas.openxmlformats.org/officeDocument/2006/relationships/header" Target="header90.xml"/><Relationship Id="rId188" Type="http://schemas.openxmlformats.org/officeDocument/2006/relationships/footer" Target="footer90.xml"/><Relationship Id="rId189" Type="http://schemas.openxmlformats.org/officeDocument/2006/relationships/header" Target="header91.xml"/><Relationship Id="rId190" Type="http://schemas.openxmlformats.org/officeDocument/2006/relationships/footer" Target="footer91.xml"/><Relationship Id="rId191" Type="http://schemas.openxmlformats.org/officeDocument/2006/relationships/footer" Target="footer92.xml"/><Relationship Id="rId192" Type="http://schemas.openxmlformats.org/officeDocument/2006/relationships/header" Target="header92.xml"/><Relationship Id="rId193" Type="http://schemas.openxmlformats.org/officeDocument/2006/relationships/header" Target="header93.xml"/><Relationship Id="rId194" Type="http://schemas.openxmlformats.org/officeDocument/2006/relationships/footer" Target="footer93.xml"/><Relationship Id="rId195" Type="http://schemas.openxmlformats.org/officeDocument/2006/relationships/header" Target="header94.xml"/><Relationship Id="rId196" Type="http://schemas.openxmlformats.org/officeDocument/2006/relationships/footer" Target="footer94.xml"/><Relationship Id="rId197" Type="http://schemas.openxmlformats.org/officeDocument/2006/relationships/header" Target="header95.xml"/><Relationship Id="rId198" Type="http://schemas.openxmlformats.org/officeDocument/2006/relationships/footer" Target="footer95.xml"/><Relationship Id="rId199" Type="http://schemas.openxmlformats.org/officeDocument/2006/relationships/footer" Target="footer96.xml"/><Relationship Id="rId200" Type="http://schemas.openxmlformats.org/officeDocument/2006/relationships/header" Target="header96.xml"/><Relationship Id="rId201" Type="http://schemas.openxmlformats.org/officeDocument/2006/relationships/header" Target="header97.xml"/><Relationship Id="rId202" Type="http://schemas.openxmlformats.org/officeDocument/2006/relationships/footer" Target="footer97.xml"/><Relationship Id="rId203" Type="http://schemas.openxmlformats.org/officeDocument/2006/relationships/header" Target="header98.xml"/><Relationship Id="rId204" Type="http://schemas.openxmlformats.org/officeDocument/2006/relationships/footer" Target="footer98.xml"/><Relationship Id="rId205" Type="http://schemas.openxmlformats.org/officeDocument/2006/relationships/header" Target="header99.xml"/><Relationship Id="rId206" Type="http://schemas.openxmlformats.org/officeDocument/2006/relationships/footer" Target="footer99.xml"/><Relationship Id="rId207" Type="http://schemas.openxmlformats.org/officeDocument/2006/relationships/footer" Target="footer100.xml"/><Relationship Id="rId208" Type="http://schemas.openxmlformats.org/officeDocument/2006/relationships/header" Target="header100.xml"/><Relationship Id="rId209" Type="http://schemas.openxmlformats.org/officeDocument/2006/relationships/header" Target="header101.xml"/><Relationship Id="rId210" Type="http://schemas.openxmlformats.org/officeDocument/2006/relationships/footer" Target="footer101.xml"/><Relationship Id="rId211" Type="http://schemas.openxmlformats.org/officeDocument/2006/relationships/header" Target="header102.xml"/><Relationship Id="rId212" Type="http://schemas.openxmlformats.org/officeDocument/2006/relationships/footer" Target="footer102.xml"/><Relationship Id="rId213" Type="http://schemas.openxmlformats.org/officeDocument/2006/relationships/header" Target="header103.xml"/><Relationship Id="rId214" Type="http://schemas.openxmlformats.org/officeDocument/2006/relationships/footer" Target="footer103.xml"/><Relationship Id="rId215" Type="http://schemas.openxmlformats.org/officeDocument/2006/relationships/footer" Target="footer104.xml"/><Relationship Id="rId216" Type="http://schemas.openxmlformats.org/officeDocument/2006/relationships/header" Target="header104.xml"/><Relationship Id="rId217" Type="http://schemas.openxmlformats.org/officeDocument/2006/relationships/header" Target="header105.xml"/><Relationship Id="rId218" Type="http://schemas.openxmlformats.org/officeDocument/2006/relationships/footer" Target="footer105.xml"/><Relationship Id="rId219" Type="http://schemas.openxmlformats.org/officeDocument/2006/relationships/header" Target="header106.xml"/><Relationship Id="rId220" Type="http://schemas.openxmlformats.org/officeDocument/2006/relationships/footer" Target="footer106.xml"/><Relationship Id="rId221" Type="http://schemas.openxmlformats.org/officeDocument/2006/relationships/header" Target="header107.xml"/><Relationship Id="rId222" Type="http://schemas.openxmlformats.org/officeDocument/2006/relationships/footer" Target="footer107.xml"/><Relationship Id="rId223" Type="http://schemas.openxmlformats.org/officeDocument/2006/relationships/footer" Target="footer108.xml"/><Relationship Id="rId224" Type="http://schemas.openxmlformats.org/officeDocument/2006/relationships/header" Target="header108.xml"/><Relationship Id="rId225" Type="http://schemas.openxmlformats.org/officeDocument/2006/relationships/header" Target="header109.xml"/><Relationship Id="rId226" Type="http://schemas.openxmlformats.org/officeDocument/2006/relationships/footer" Target="footer109.xml"/><Relationship Id="rId227" Type="http://schemas.openxmlformats.org/officeDocument/2006/relationships/header" Target="header110.xml"/><Relationship Id="rId228" Type="http://schemas.openxmlformats.org/officeDocument/2006/relationships/footer" Target="footer110.xml"/><Relationship Id="rId229" Type="http://schemas.openxmlformats.org/officeDocument/2006/relationships/header" Target="header111.xml"/><Relationship Id="rId230" Type="http://schemas.openxmlformats.org/officeDocument/2006/relationships/footer" Target="footer111.xml"/><Relationship Id="rId231" Type="http://schemas.openxmlformats.org/officeDocument/2006/relationships/footer" Target="footer112.xml"/><Relationship Id="rId232" Type="http://schemas.openxmlformats.org/officeDocument/2006/relationships/header" Target="header112.xml"/><Relationship Id="rId233" Type="http://schemas.openxmlformats.org/officeDocument/2006/relationships/header" Target="header113.xml"/><Relationship Id="rId234" Type="http://schemas.openxmlformats.org/officeDocument/2006/relationships/footer" Target="footer113.xml"/><Relationship Id="rId235" Type="http://schemas.openxmlformats.org/officeDocument/2006/relationships/header" Target="header114.xml"/><Relationship Id="rId236" Type="http://schemas.openxmlformats.org/officeDocument/2006/relationships/footer" Target="footer114.xml"/><Relationship Id="rId237" Type="http://schemas.openxmlformats.org/officeDocument/2006/relationships/footer" Target="footer115.xml"/><Relationship Id="rId238" Type="http://schemas.openxmlformats.org/officeDocument/2006/relationships/header" Target="header115.xml"/><Relationship Id="rId239" Type="http://schemas.openxmlformats.org/officeDocument/2006/relationships/header" Target="header116.xml"/><Relationship Id="rId240" Type="http://schemas.openxmlformats.org/officeDocument/2006/relationships/footer" Target="footer116.xml"/><Relationship Id="rId241" Type="http://schemas.openxmlformats.org/officeDocument/2006/relationships/header" Target="header117.xml"/><Relationship Id="rId242" Type="http://schemas.openxmlformats.org/officeDocument/2006/relationships/footer" Target="footer117.xml"/><Relationship Id="rId243" Type="http://schemas.openxmlformats.org/officeDocument/2006/relationships/footer" Target="footer118.xml"/><Relationship Id="rId244" Type="http://schemas.openxmlformats.org/officeDocument/2006/relationships/header" Target="header118.xml"/><Relationship Id="rId245" Type="http://schemas.openxmlformats.org/officeDocument/2006/relationships/header" Target="header119.xml"/><Relationship Id="rId246" Type="http://schemas.openxmlformats.org/officeDocument/2006/relationships/footer" Target="footer119.xml"/><Relationship Id="rId247" Type="http://schemas.openxmlformats.org/officeDocument/2006/relationships/header" Target="header120.xml"/><Relationship Id="rId248" Type="http://schemas.openxmlformats.org/officeDocument/2006/relationships/footer" Target="footer120.xml"/><Relationship Id="rId249" Type="http://schemas.openxmlformats.org/officeDocument/2006/relationships/footer" Target="footer121.xml"/><Relationship Id="rId250" Type="http://schemas.openxmlformats.org/officeDocument/2006/relationships/header" Target="header121.xml"/><Relationship Id="rId251" Type="http://schemas.openxmlformats.org/officeDocument/2006/relationships/header" Target="header122.xml"/><Relationship Id="rId252" Type="http://schemas.openxmlformats.org/officeDocument/2006/relationships/footer" Target="footer122.xml"/><Relationship Id="rId253" Type="http://schemas.openxmlformats.org/officeDocument/2006/relationships/header" Target="header123.xml"/><Relationship Id="rId254" Type="http://schemas.openxmlformats.org/officeDocument/2006/relationships/footer" Target="footer123.xml"/><Relationship Id="rId255" Type="http://schemas.openxmlformats.org/officeDocument/2006/relationships/header" Target="header124.xml"/><Relationship Id="rId256" Type="http://schemas.openxmlformats.org/officeDocument/2006/relationships/footer" Target="footer124.xml"/><Relationship Id="rId257" Type="http://schemas.openxmlformats.org/officeDocument/2006/relationships/footer" Target="footer125.xml"/><Relationship Id="rId258" Type="http://schemas.openxmlformats.org/officeDocument/2006/relationships/header" Target="header125.xml"/><Relationship Id="rId259" Type="http://schemas.openxmlformats.org/officeDocument/2006/relationships/header" Target="header126.xml"/><Relationship Id="rId260" Type="http://schemas.openxmlformats.org/officeDocument/2006/relationships/footer" Target="footer126.xml"/><Relationship Id="rId261" Type="http://schemas.openxmlformats.org/officeDocument/2006/relationships/header" Target="header127.xml"/><Relationship Id="rId262" Type="http://schemas.openxmlformats.org/officeDocument/2006/relationships/footer" Target="footer127.xml"/><Relationship Id="rId263" Type="http://schemas.openxmlformats.org/officeDocument/2006/relationships/footer" Target="footer128.xml"/><Relationship Id="rId264" Type="http://schemas.openxmlformats.org/officeDocument/2006/relationships/header" Target="header128.xml"/><Relationship Id="rId265" Type="http://schemas.openxmlformats.org/officeDocument/2006/relationships/header" Target="header129.xml"/><Relationship Id="rId266" Type="http://schemas.openxmlformats.org/officeDocument/2006/relationships/footer" Target="footer129.xml"/><Relationship Id="rId267" Type="http://schemas.openxmlformats.org/officeDocument/2006/relationships/header" Target="header130.xml"/><Relationship Id="rId268" Type="http://schemas.openxmlformats.org/officeDocument/2006/relationships/footer" Target="footer130.xml"/><Relationship Id="rId269" Type="http://schemas.openxmlformats.org/officeDocument/2006/relationships/footer" Target="footer131.xml"/><Relationship Id="rId270" Type="http://schemas.openxmlformats.org/officeDocument/2006/relationships/header" Target="header131.xml"/><Relationship Id="rId271" Type="http://schemas.openxmlformats.org/officeDocument/2006/relationships/header" Target="header132.xml"/><Relationship Id="rId272" Type="http://schemas.openxmlformats.org/officeDocument/2006/relationships/footer" Target="footer132.xml"/><Relationship Id="rId273" Type="http://schemas.openxmlformats.org/officeDocument/2006/relationships/header" Target="header133.xml"/><Relationship Id="rId274" Type="http://schemas.openxmlformats.org/officeDocument/2006/relationships/footer" Target="footer133.xml"/><Relationship Id="rId275" Type="http://schemas.openxmlformats.org/officeDocument/2006/relationships/footer" Target="footer134.xml"/><Relationship Id="rId276" Type="http://schemas.openxmlformats.org/officeDocument/2006/relationships/header" Target="header134.xml"/><Relationship Id="rId277" Type="http://schemas.openxmlformats.org/officeDocument/2006/relationships/header" Target="header135.xml"/><Relationship Id="rId278" Type="http://schemas.openxmlformats.org/officeDocument/2006/relationships/footer" Target="footer135.xml"/><Relationship Id="rId279" Type="http://schemas.openxmlformats.org/officeDocument/2006/relationships/header" Target="header136.xml"/><Relationship Id="rId280" Type="http://schemas.openxmlformats.org/officeDocument/2006/relationships/footer" Target="footer136.xml"/><Relationship Id="rId281" Type="http://schemas.openxmlformats.org/officeDocument/2006/relationships/header" Target="header137.xml"/><Relationship Id="rId282" Type="http://schemas.openxmlformats.org/officeDocument/2006/relationships/footer" Target="footer137.xml"/><Relationship Id="rId283" Type="http://schemas.openxmlformats.org/officeDocument/2006/relationships/footer" Target="footer138.xml"/><Relationship Id="rId284" Type="http://schemas.openxmlformats.org/officeDocument/2006/relationships/header" Target="header138.xml"/><Relationship Id="rId285" Type="http://schemas.openxmlformats.org/officeDocument/2006/relationships/header" Target="header139.xml"/><Relationship Id="rId286" Type="http://schemas.openxmlformats.org/officeDocument/2006/relationships/footer" Target="footer139.xml"/><Relationship Id="rId287" Type="http://schemas.openxmlformats.org/officeDocument/2006/relationships/header" Target="header140.xml"/><Relationship Id="rId288" Type="http://schemas.openxmlformats.org/officeDocument/2006/relationships/footer" Target="footer140.xml"/><Relationship Id="rId289" Type="http://schemas.openxmlformats.org/officeDocument/2006/relationships/header" Target="header141.xml"/><Relationship Id="rId290" Type="http://schemas.openxmlformats.org/officeDocument/2006/relationships/footer" Target="footer141.xml"/><Relationship Id="rId291" Type="http://schemas.openxmlformats.org/officeDocument/2006/relationships/footer" Target="footer142.xml"/><Relationship Id="rId292" Type="http://schemas.openxmlformats.org/officeDocument/2006/relationships/header" Target="header142.xml"/><Relationship Id="rId293" Type="http://schemas.openxmlformats.org/officeDocument/2006/relationships/header" Target="header143.xml"/><Relationship Id="rId294" Type="http://schemas.openxmlformats.org/officeDocument/2006/relationships/footer" Target="footer143.xml"/><Relationship Id="rId295" Type="http://schemas.openxmlformats.org/officeDocument/2006/relationships/header" Target="header144.xml"/><Relationship Id="rId296" Type="http://schemas.openxmlformats.org/officeDocument/2006/relationships/footer" Target="footer144.xml"/><Relationship Id="rId297" Type="http://schemas.openxmlformats.org/officeDocument/2006/relationships/header" Target="header145.xml"/><Relationship Id="rId298" Type="http://schemas.openxmlformats.org/officeDocument/2006/relationships/footer" Target="footer145.xml"/><Relationship Id="rId299" Type="http://schemas.openxmlformats.org/officeDocument/2006/relationships/footer" Target="footer146.xml"/><Relationship Id="rId300" Type="http://schemas.openxmlformats.org/officeDocument/2006/relationships/header" Target="header146.xml"/><Relationship Id="rId301" Type="http://schemas.openxmlformats.org/officeDocument/2006/relationships/header" Target="header147.xml"/><Relationship Id="rId302" Type="http://schemas.openxmlformats.org/officeDocument/2006/relationships/footer" Target="footer147.xml"/><Relationship Id="rId303" Type="http://schemas.openxmlformats.org/officeDocument/2006/relationships/header" Target="header148.xml"/><Relationship Id="rId304" Type="http://schemas.openxmlformats.org/officeDocument/2006/relationships/footer" Target="footer148.xml"/><Relationship Id="rId305" Type="http://schemas.openxmlformats.org/officeDocument/2006/relationships/header" Target="header149.xml"/><Relationship Id="rId306" Type="http://schemas.openxmlformats.org/officeDocument/2006/relationships/footer" Target="footer149.xml"/><Relationship Id="rId307" Type="http://schemas.openxmlformats.org/officeDocument/2006/relationships/footer" Target="footer150.xml"/><Relationship Id="rId308" Type="http://schemas.openxmlformats.org/officeDocument/2006/relationships/header" Target="header150.xml"/><Relationship Id="rId309" Type="http://schemas.openxmlformats.org/officeDocument/2006/relationships/header" Target="header151.xml"/><Relationship Id="rId310" Type="http://schemas.openxmlformats.org/officeDocument/2006/relationships/footer" Target="footer151.xml"/><Relationship Id="rId311" Type="http://schemas.openxmlformats.org/officeDocument/2006/relationships/header" Target="header152.xml"/><Relationship Id="rId312" Type="http://schemas.openxmlformats.org/officeDocument/2006/relationships/footer" Target="footer152.xml"/><Relationship Id="rId313" Type="http://schemas.openxmlformats.org/officeDocument/2006/relationships/header" Target="header153.xml"/><Relationship Id="rId314" Type="http://schemas.openxmlformats.org/officeDocument/2006/relationships/footer" Target="footer153.xml"/><Relationship Id="rId315" Type="http://schemas.openxmlformats.org/officeDocument/2006/relationships/footer" Target="footer154.xml"/><Relationship Id="rId316" Type="http://schemas.openxmlformats.org/officeDocument/2006/relationships/header" Target="header154.xml"/><Relationship Id="rId317" Type="http://schemas.openxmlformats.org/officeDocument/2006/relationships/header" Target="header155.xml"/><Relationship Id="rId318" Type="http://schemas.openxmlformats.org/officeDocument/2006/relationships/footer" Target="footer155.xml"/><Relationship Id="rId319" Type="http://schemas.openxmlformats.org/officeDocument/2006/relationships/header" Target="header156.xml"/><Relationship Id="rId320" Type="http://schemas.openxmlformats.org/officeDocument/2006/relationships/footer" Target="footer156.xml"/><Relationship Id="rId321" Type="http://schemas.openxmlformats.org/officeDocument/2006/relationships/header" Target="header157.xml"/><Relationship Id="rId322" Type="http://schemas.openxmlformats.org/officeDocument/2006/relationships/footer" Target="footer157.xml"/><Relationship Id="rId323" Type="http://schemas.openxmlformats.org/officeDocument/2006/relationships/footer" Target="footer158.xml"/><Relationship Id="rId324" Type="http://schemas.openxmlformats.org/officeDocument/2006/relationships/header" Target="header158.xml"/><Relationship Id="rId325" Type="http://schemas.openxmlformats.org/officeDocument/2006/relationships/header" Target="header159.xml"/><Relationship Id="rId326" Type="http://schemas.openxmlformats.org/officeDocument/2006/relationships/footer" Target="footer159.xml"/><Relationship Id="rId327" Type="http://schemas.openxmlformats.org/officeDocument/2006/relationships/header" Target="header160.xml"/><Relationship Id="rId328" Type="http://schemas.openxmlformats.org/officeDocument/2006/relationships/footer" Target="footer160.xml"/><Relationship Id="rId329" Type="http://schemas.openxmlformats.org/officeDocument/2006/relationships/header" Target="header161.xml"/><Relationship Id="rId330" Type="http://schemas.openxmlformats.org/officeDocument/2006/relationships/footer" Target="footer161.xml"/><Relationship Id="rId331" Type="http://schemas.openxmlformats.org/officeDocument/2006/relationships/footer" Target="footer162.xml"/><Relationship Id="rId332" Type="http://schemas.openxmlformats.org/officeDocument/2006/relationships/header" Target="header162.xml"/><Relationship Id="rId333" Type="http://schemas.openxmlformats.org/officeDocument/2006/relationships/header" Target="header163.xml"/><Relationship Id="rId334" Type="http://schemas.openxmlformats.org/officeDocument/2006/relationships/footer" Target="footer16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