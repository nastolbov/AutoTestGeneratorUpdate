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Исходный код информационной системы</w:t>
      </w:r>
    </w:p>
    <w:p>
      <w:pPr>
        <w:jc w:val="center"/>
      </w:pPr>
      <w:r>
        <w:t>Генератор автотестов web-приложения из XML-модели</w:t>
      </w:r>
    </w:p>
    <w:p>
      <w:pPr>
        <w:pStyle w:val="Heading1"/>
      </w:pPr>
      <w:r>
        <w:t>Содержание</w:t>
      </w:r>
    </w:p>
    <w:p>
      <w:r>
        <w:t>1. src/main/java/ru/autotestgen/ui/App.java</w:t>
      </w:r>
    </w:p>
    <w:p>
      <w:r>
        <w:t>2. src/main/java/ru/autotestgen/ui/Launcher.java</w:t>
      </w:r>
    </w:p>
    <w:p>
      <w:r>
        <w:t>3. src/main/java/ru/autotestgen/ui/MainController.java</w:t>
      </w:r>
    </w:p>
    <w:p>
      <w:r>
        <w:t>4. src/main/resources/fxml/main.fxml</w:t>
      </w:r>
    </w:p>
    <w:p>
      <w:r>
        <w:t>5. src/main/java/ru/autotestgen/parser/EntityParser.java</w:t>
      </w:r>
    </w:p>
    <w:p>
      <w:r>
        <w:t>6. src/main/java/ru/autotestgen/parser/PropertyGroupParser.java</w:t>
      </w:r>
    </w:p>
    <w:p>
      <w:r>
        <w:t>7. src/main/java/ru/autotestgen/parser/SearchParser.java</w:t>
      </w:r>
    </w:p>
    <w:p>
      <w:r>
        <w:t>8. src/main/java/ru/autotestgen/parser/StaxUtils.java</w:t>
      </w:r>
    </w:p>
    <w:p>
      <w:r>
        <w:t>9. src/main/java/ru/autotestgen/parser/XmlModelParser.java</w:t>
      </w:r>
    </w:p>
    <w:p>
      <w:r>
        <w:t>10. src/main/java/ru/autotestgen/parser/XmlNamespaces.java</w:t>
      </w:r>
    </w:p>
    <w:p>
      <w:r>
        <w:t>11. src/main/java/ru/autotestgen/model/AppModel.java</w:t>
      </w:r>
    </w:p>
    <w:p>
      <w:r>
        <w:t>12. src/main/java/ru/autotestgen/model/Association.java</w:t>
      </w:r>
    </w:p>
    <w:p>
      <w:r>
        <w:t>13. src/main/java/ru/autotestgen/model/AttrType.java</w:t>
      </w:r>
    </w:p>
    <w:p>
      <w:r>
        <w:t>14. src/main/java/ru/autotestgen/model/EntityClassifier.java</w:t>
      </w:r>
    </w:p>
    <w:p>
      <w:r>
        <w:t>15. src/main/java/ru/autotestgen/model/EntityKind.java</w:t>
      </w:r>
    </w:p>
    <w:p>
      <w:r>
        <w:t>16. src/main/java/ru/autotestgen/model/EntityObject.java</w:t>
      </w:r>
    </w:p>
    <w:p>
      <w:r>
        <w:t>17. src/main/java/ru/autotestgen/model/Modifier.java</w:t>
      </w:r>
    </w:p>
    <w:p>
      <w:r>
        <w:t>18. src/main/java/ru/autotestgen/model/ModifyType.java</w:t>
      </w:r>
    </w:p>
    <w:p>
      <w:r>
        <w:t>19. src/main/java/ru/autotestgen/model/Operation.java</w:t>
      </w:r>
    </w:p>
    <w:p>
      <w:r>
        <w:t>20. src/main/java/ru/autotestgen/model/OperationParam.java</w:t>
      </w:r>
    </w:p>
    <w:p>
      <w:r>
        <w:t>21. src/main/java/ru/autotestgen/model/Property.java</w:t>
      </w:r>
    </w:p>
    <w:p>
      <w:r>
        <w:t>22. src/main/java/ru/autotestgen/model/PropertyGroup.java</w:t>
      </w:r>
    </w:p>
    <w:p>
      <w:r>
        <w:t>23. src/main/java/ru/autotestgen/model/Search.java</w:t>
      </w:r>
    </w:p>
    <w:p>
      <w:r>
        <w:t>24. src/main/java/ru/autotestgen/model/SearchParam.java</w:t>
      </w:r>
    </w:p>
    <w:p>
      <w:r>
        <w:t>25. src/main/java/ru/autotestgen/model/SearchResult.java</w:t>
      </w:r>
    </w:p>
    <w:p>
      <w:r>
        <w:t>26. src/main/java/ru/autotestgen/model/SearchResultProperty.java</w:t>
      </w:r>
    </w:p>
    <w:p>
      <w:r>
        <w:t>27. src/main/java/ru/autotestgen/model/TestCaseResult.java</w:t>
      </w:r>
    </w:p>
    <w:p>
      <w:r>
        <w:t>28. src/main/java/ru/autotestgen/model/TestRunResult.java</w:t>
      </w:r>
    </w:p>
    <w:p>
      <w:r>
        <w:t>29. src/main/java/ru/autotestgen/generator/PageObjectWriter.java</w:t>
      </w:r>
    </w:p>
    <w:p>
      <w:r>
        <w:t>30. src/main/java/ru/autotestgen/generator/RunReportWriter.java</w:t>
      </w:r>
    </w:p>
    <w:p>
      <w:r>
        <w:t>31. src/main/java/ru/autotestgen/generator/TestClassWriter.java</w:t>
      </w:r>
    </w:p>
    <w:p>
      <w:r>
        <w:t>32. src/main/java/ru/autotestgen/generator/TestConfig.java</w:t>
      </w:r>
    </w:p>
    <w:p>
      <w:r>
        <w:t>33. src/main/java/ru/autotestgen/generator/TestDataFactory.java</w:t>
      </w:r>
    </w:p>
    <w:p>
      <w:r>
        <w:t>34. src/main/java/ru/autotestgen/generator/TestGenerator.java</w:t>
      </w:r>
    </w:p>
    <w:p>
      <w:r>
        <w:t>35. src/main/java/ru/autotestgen/generator/TestRunner.java</w:t>
      </w:r>
    </w:p>
    <w:p>
      <w:r>
        <w:t>36. src/main/java/ru/autotestgen/data/DatabaseConnection.java</w:t>
      </w:r>
    </w:p>
    <w:p>
      <w:r>
        <w:t>37. src/main/java/ru/autotestgen/data/ReportDao.java</w:t>
      </w:r>
    </w:p>
    <w:p>
      <w:r>
        <w:t>38. src/main/java/ru/autotestgen/data/SchemaInitializer.java</w:t>
      </w:r>
    </w:p>
    <w:p>
      <w:r>
        <w:t>39. src/main/java/ru/autotestgen/data/TestCaseDao.java</w:t>
      </w:r>
    </w:p>
    <w:p>
      <w:r>
        <w:t>40. src/main/java/ru/autotestgen/data/TestRunDao.java</w:t>
      </w:r>
    </w:p>
    <w:p>
      <w:r>
        <w:t>41. src/main/java/ru/autotestgen/common/JavaFileWriter.java</w:t>
      </w:r>
    </w:p>
    <w:p>
      <w:r>
        <w:t>42. src/main/java/ru/autotestgen/common/ParserException.java</w:t>
      </w:r>
    </w:p>
    <w:p>
      <w:r>
        <w:t>43. src/main/java/ru/autotestgen/common/Transliterator.java</w:t>
      </w:r>
    </w:p>
    <w:p>
      <w:r>
        <w:br w:type="page"/>
      </w:r>
    </w:p>
    <w:p>
      <w:pPr>
        <w:pStyle w:val="Heading1"/>
      </w:pPr>
      <w:r>
        <w:t>Пакет ru.autotestgen.ui — графический интерфейс (JavaFX)</w:t>
      </w:r>
    </w:p>
    <w:p>
      <w:pPr>
        <w:pStyle w:val="Heading2"/>
      </w:pPr>
      <w:r>
        <w:t>Файл: src/main/java/ru/autotestgen/ui/App.java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ru.autotestgen.ui;</w:t>
        <w:br/>
        <w:t/>
        <w:br/>
        <w:t>import javafx.application.Application;</w:t>
        <w:br/>
        <w:t>import javafx.fxml.FXMLLoader;</w:t>
        <w:br/>
        <w:t>import javafx.scene.Parent;</w:t>
        <w:br/>
        <w:t>import javafx.scene.Scene;</w:t>
        <w:br/>
        <w:t>import javafx.stage.Stage;</w:t>
        <w:br/>
        <w:t/>
        <w:br/>
        <w:t>public class App extends Application {</w:t>
        <w:br/>
        <w:t/>
        <w:br/>
        <w:t xml:space="preserve">    @Override</w:t>
        <w:br/>
        <w:t xml:space="preserve">    public void start(Stage primaryStage) throws Exception {</w:t>
        <w:br/>
        <w:t xml:space="preserve">        FXMLLoader loader = new FXMLLoader(getClass().getResource("/fxml/main.fxml"));</w:t>
        <w:br/>
        <w:t xml:space="preserve">        Parent root = loader.load();</w:t>
        <w:br/>
        <w:t xml:space="preserve">        Scene scene = new Scene(root, 1000, 700);</w:t>
        <w:br/>
        <w:t xml:space="preserve">        primaryStage.setTitle("AutoTestGenerator - Генерация автотестов из XML-модели");</w:t>
        <w:br/>
        <w:t xml:space="preserve">        primaryStage.setScene(scene);</w:t>
        <w:br/>
        <w:t xml:space="preserve">        primaryStage.show();</w:t>
        <w:br/>
        <w:t xml:space="preserve">    }</w:t>
        <w:br/>
        <w:t/>
        <w:br/>
        <w:t xml:space="preserve">    public static void main(String[] args) {</w:t>
        <w:br/>
        <w:t xml:space="preserve">        launch(args);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src/main/java/ru/autotestgen/ui/Launcher.java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ru.autotestgen.ui;</w:t>
        <w:br/>
        <w:t/>
        <w:br/>
        <w:t>/**</w:t>
        <w:br/>
        <w:t xml:space="preserve"> * Точка входа для упакованного приложения (jpackage).</w:t>
        <w:br/>
        <w:t xml:space="preserve"> * Не наследует Application — иначе запуск из classpath падает с ошибкой</w:t>
        <w:br/>
        <w:t xml:space="preserve"> * «JavaFX runtime components are missing». Просто передаёт управление App.</w:t>
        <w:br/>
        <w:t xml:space="preserve"> */</w:t>
        <w:br/>
        <w:t>public class Launcher {</w:t>
        <w:br/>
        <w:t xml:space="preserve">    public static void main(String[] args) {</w:t>
        <w:br/>
        <w:t xml:space="preserve">        App.main(args);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src/main/java/ru/autotestgen/ui/MainController.java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ru.autotestgen.ui;</w:t>
        <w:br/>
        <w:t/>
        <w:br/>
        <w:t>import javafx.application.Platform;</w:t>
        <w:br/>
        <w:t>import javafx.collections.FXCollections;</w:t>
        <w:br/>
        <w:t>import javafx.collections.ObservableList;</w:t>
        <w:br/>
        <w:t>import javafx.concurrent.Task;</w:t>
        <w:br/>
        <w:t>import javafx.fxml.FXML;</w:t>
        <w:br/>
        <w:t>import javafx.scene.control.*;</w:t>
        <w:br/>
        <w:t>import javafx.scene.control.TableCell;</w:t>
        <w:br/>
        <w:t>import javafx.scene.control.cell.PropertyValueFactory;</w:t>
        <w:br/>
        <w:t>import javafx.scene.layout.*;</w:t>
        <w:br/>
        <w:t>import javafx.stage.DirectoryChooser;</w:t>
        <w:br/>
        <w:t>import javafx.stage.FileChooser;</w:t>
        <w:br/>
        <w:t>import ru.autotestgen.generator.*;</w:t>
        <w:br/>
        <w:t>import ru.autotestgen.model.AppModel;</w:t>
        <w:br/>
        <w:t>import ru.autotestgen.model.EntityClassifier;</w:t>
        <w:br/>
        <w:t>import ru.autotestgen.model.EntityKind;</w:t>
        <w:br/>
        <w:t>import ru.autotestgen.model.EntityObject;</w:t>
        <w:br/>
        <w:t>import ru.autotestgen.model.TestCaseResult;</w:t>
        <w:br/>
        <w:t>import ru.autotestgen.model.TestRunResult;</w:t>
        <w:br/>
        <w:t>import ru.autotestgen.common.ParserException;</w:t>
        <w:br/>
        <w:t>import ru.autotestgen.common.Transliterator;</w:t>
        <w:br/>
        <w:t>import ru.autotestgen.data.ReportDao;</w:t>
        <w:br/>
        <w:t>import ru.autotestgen.parser.XmlModelParser;</w:t>
        <w:br/>
        <w:t/>
        <w:br/>
        <w:t>import java.io.File;</w:t>
        <w:br/>
        <w:t>import java.nio.file.Path;</w:t>
        <w:br/>
        <w:t>import java.util.ArrayList;</w:t>
        <w:br/>
        <w:t>import java.util.List;</w:t>
        <w:br/>
        <w:t>import java.util.Optional;</w:t>
        <w:br/>
        <w:t/>
        <w:br/>
        <w:t>public class MainController {</w:t>
        <w:br/>
        <w:t/>
        <w:br/>
        <w:t xml:space="preserve">    // Поля ввода</w:t>
        <w:br/>
        <w:t xml:space="preserve">    @FXML private TextField xmlPathField;</w:t>
        <w:br/>
        <w:t xml:space="preserve">    @FXML private TextField urlField;</w:t>
        <w:br/>
        <w:t xml:space="preserve">    @FXML private TextField loginField;</w:t>
        <w:br/>
        <w:t xml:space="preserve">    @FXML private PasswordField passwordField;</w:t>
        <w:br/>
        <w:t xml:space="preserve">    @FXML private TextField outputDirField;</w:t>
        <w:br/>
        <w:t/>
        <w:br/>
        <w:t xml:space="preserve">    @FXML private CheckBox fastModeCheck;</w:t>
        <w:br/>
        <w:t/>
        <w:br/>
        <w:t xml:space="preserve">    private final ComboBox&lt;String&gt; siteTypeCombo = new ComboBox&lt;&gt;();</w:t>
        <w:br/>
        <w:t xml:space="preserve">    private final TextField subsystemField = new TextField();</w:t>
        <w:br/>
        <w:t/>
        <w:br/>
        <w:t xml:space="preserve">    // Кнопки</w:t>
        <w:br/>
        <w:t xml:space="preserve">    @FXML private Button btnSelectXml;</w:t>
        <w:br/>
        <w:t xml:space="preserve">    @FXML private Button btnSelectOutputDir;</w:t>
        <w:br/>
        <w:t xml:space="preserve">    @FXML private Button btnParse;</w:t>
        <w:br/>
        <w:t xml:space="preserve">    @FXML private Button btnGenerate;</w:t>
        <w:br/>
        <w:t xml:space="preserve">    @FXML private Button btnRunTests;</w:t>
        <w:br/>
        <w:t xml:space="preserve">    @FXML private Button btnRunSelected;</w:t>
        <w:br/>
        <w:t xml:space="preserve">    @FXML private Button btnShowHistory;</w:t>
        <w:br/>
        <w:t/>
        <w:br/>
        <w:t xml:space="preserve">    /** Категории видов тестов: {подпись, шаблон имени метода для Surefire}. Одна строка на тестовый метод. */</w:t>
        <w:br/>
        <w:t xml:space="preserve">    private static final String[][] TEST_CATEGORIES = {</w:t>
        <w:br/>
        <w:t xml:space="preserve">        {"Поля формы",                       "testFieldsPresent"},</w:t>
        <w:br/>
        <w:t xml:space="preserve">        {"Создание",                         "testCreate"},</w:t>
        <w:br/>
        <w:t xml:space="preserve">        {"Изменение",                        "testUpdate"},</w:t>
        <w:br/>
        <w:t xml:space="preserve">        {"Удаление",                         "testDelete"},</w:t>
        <w:br/>
        <w:t xml:space="preserve">        {"Лог. удаление",                    "testLogicalEdit"},</w:t>
        <w:br/>
        <w:t xml:space="preserve">        {"Архивирование",                    "testArchive"},</w:t>
        <w:br/>
        <w:t xml:space="preserve">        {"Валидация (все обязательные)",     "testRequiredFieldValidation"},</w:t>
        <w:br/>
        <w:t xml:space="preserve">        {"Валидация (частичная)",            "testPartialRequiredFieldValidation"},</w:t>
        <w:br/>
        <w:t xml:space="preserve">        {"Поиск (все варианты)",             "testSearch*"},</w:t>
        <w:br/>
        <w:t xml:space="preserve">        {"Гриды (все варианты)",             "testGrid*"},</w:t>
        <w:br/>
        <w:t xml:space="preserve">    };</w:t>
        <w:br/>
        <w:t/>
        <w:br/>
        <w:t xml:space="preserve">    // Entity tree (что будет протестировано / что нет)</w:t>
        <w:br/>
        <w:t xml:space="preserve">    @FXML private TreeView&lt;EntityNode&gt; entityTreeView;</w:t>
        <w:br/>
        <w:t/>
        <w:br/>
        <w:t xml:space="preserve">    // Таблица результатов</w:t>
        <w:br/>
        <w:t xml:space="preserve">    @FXML private TableView&lt;TestCaseRow&gt; resultsTable;</w:t>
        <w:br/>
        <w:t xml:space="preserve">    @FXML private TableColumn&lt;TestCaseRow, String&gt; colClass;</w:t>
        <w:br/>
        <w:t xml:space="preserve">    @FXML private TableColumn&lt;TestCaseRow, String&gt; colMethod;</w:t>
        <w:br/>
        <w:t xml:space="preserve">    @FXML private TableColumn&lt;TestCaseRow, String&gt; colStatus;</w:t>
        <w:br/>
        <w:t xml:space="preserve">    @FXML private TableColumn&lt;TestCaseRow, String&gt; colDuration;</w:t>
        <w:br/>
        <w:t xml:space="preserve">    @FXML private TableColumn&lt;TestCaseRow, String&gt; colMessage;</w:t>
        <w:br/>
        <w:t/>
        <w:br/>
        <w:t xml:space="preserve">    // Статус</w:t>
        <w:br/>
        <w:t xml:space="preserve">    @FXML private Label statusLabel;</w:t>
        <w:br/>
        <w:t xml:space="preserve">    @FXML private ProgressBar progressBar;</w:t>
        <w:br/>
        <w:t xml:space="preserve">    @FXML private TextArea logArea;</w:t>
        <w:br/>
        <w:t/>
        <w:br/>
        <w:t xml:space="preserve">    // Итоговые метки</w:t>
        <w:br/>
        <w:t xml:space="preserve">    @FXML private Label totalLabel;</w:t>
        <w:br/>
        <w:t xml:space="preserve">    @FXML private Label passedLabel;</w:t>
        <w:br/>
        <w:t xml:space="preserve">    @FXML private Label failedLabel;</w:t>
        <w:br/>
        <w:t/>
        <w:br/>
        <w:t xml:space="preserve">    private AppModel currentModel;</w:t>
        <w:br/>
        <w:t xml:space="preserve">    private final ReportDao reportDao = new ReportDao();</w:t>
        <w:br/>
        <w:t/>
        <w:br/>
        <w:t xml:space="preserve">    @FXML</w:t>
        <w:br/>
        <w:t xml:space="preserve">    public void initialize() {</w:t>
        <w:br/>
        <w:t xml:space="preserve">        // Настройка колонок таблицы</w:t>
        <w:br/>
        <w:t xml:space="preserve">        colClass.setCellValueFactory(new PropertyValueFactory&lt;&gt;("className"));</w:t>
        <w:br/>
        <w:t xml:space="preserve">        colMethod.setCellValueFactory(new PropertyValueFactory&lt;&gt;("methodName"));</w:t>
        <w:br/>
        <w:t xml:space="preserve">        colStatus.setCellValueFactory(new PropertyValueFactory&lt;&gt;("status"));</w:t>
        <w:br/>
        <w:t xml:space="preserve">        colDuration.setCellValueFactory(new PropertyValueFactory&lt;&gt;("duration"));</w:t>
        <w:br/>
        <w:t xml:space="preserve">        colMessage.setCellValueFactory(new PropertyValueFactory&lt;&gt;("message"));</w:t>
        <w:br/>
        <w:t/>
        <w:br/>
        <w:t xml:space="preserve">        btnGenerate.setDisable(true);</w:t>
        <w:br/>
        <w:t xml:space="preserve">        btnRunTests.setDisable(true);</w:t>
        <w:br/>
        <w:t xml:space="preserve">        btnRunSelected.setDisable(true);</w:t>
        <w:br/>
        <w:t xml:space="preserve">        progressBar.setVisible(false);</w:t>
        <w:br/>
        <w:t/>
        <w:br/>
        <w:t xml:space="preserve">        // Уровень тестов всегда FULL (максимальный) — выбор уровня убран из UI.</w:t>
        <w:br/>
        <w:t/>
        <w:br/>
        <w:t xml:space="preserve">        // Выбор типа сайта</w:t>
        <w:br/>
        <w:t xml:space="preserve">        siteTypeCombo.getItems().addAll("E3Core (ExtJS)", "Обычный HTML-сайт", "Свой (Custom)");</w:t>
        <w:br/>
        <w:t xml:space="preserve">        siteTypeCombo.getSelectionModel().selectFirst();</w:t>
        <w:br/>
        <w:t/>
        <w:br/>
        <w:t xml:space="preserve">        // Значения по умолчанию</w:t>
        <w:br/>
        <w:t xml:space="preserve">        urlField.setText("https://rrpo.cmirit.ru/E3Core");</w:t>
        <w:br/>
        <w:t xml:space="preserve">        loginField.setText("test");</w:t>
        <w:br/>
        <w:t xml:space="preserve">        passwordField.setText("b394e86609");</w:t>
        <w:br/>
        <w:t xml:space="preserve">        outputDirField.setText(System.getProperty("user.dir") + "/generated-tests");</w:t>
        <w:br/>
        <w:t xml:space="preserve">        subsystemField.setText("Гаражно-строительные кооперативы");</w:t>
        <w:br/>
        <w:t/>
        <w:br/>
        <w:t xml:space="preserve">        log("Система готова к работе.");</w:t>
        <w:br/>
        <w:t xml:space="preserve">    }</w:t>
        <w:br/>
        <w:t/>
        <w:br/>
        <w:t xml:space="preserve">    @FXML</w:t>
        <w:br/>
        <w:t xml:space="preserve">    private void onSelectXml() {</w:t>
        <w:br/>
        <w:t xml:space="preserve">        FileChooser fc = new FileChooser();</w:t>
        <w:br/>
        <w:t xml:space="preserve">        fc.setTitle("Выберите XML-файл метаданных");</w:t>
        <w:br/>
        <w:t xml:space="preserve">        fc.getExtensionFilters().add(new FileChooser.ExtensionFilter("XML файлы", "*.xml"));</w:t>
        <w:br/>
        <w:t xml:space="preserve">        File file = fc.showOpenDialog(xmlPathField.getScene().getWindow());</w:t>
        <w:br/>
        <w:t xml:space="preserve">        if (file != null) {</w:t>
        <w:br/>
        <w:t xml:space="preserve">            xmlPathField.setText(file.getAbsolutePath());</w:t>
        <w:br/>
        <w:t xml:space="preserve">        }</w:t>
        <w:br/>
        <w:t xml:space="preserve">    }</w:t>
        <w:br/>
        <w:t/>
        <w:br/>
        <w:t xml:space="preserve">    @FXML</w:t>
        <w:br/>
        <w:t xml:space="preserve">    private void onSelectOutputDir() {</w:t>
        <w:br/>
        <w:t xml:space="preserve">        DirectoryChooser dc = new DirectoryChooser();</w:t>
        <w:br/>
        <w:t xml:space="preserve">        dc.setTitle("Выберите каталог для генерации тестов");</w:t>
        <w:br/>
        <w:t xml:space="preserve">        File dir = dc.showDialog(outputDirField.getScene().getWindow());</w:t>
        <w:br/>
        <w:t xml:space="preserve">        if (dir != null) {</w:t>
        <w:br/>
        <w:t xml:space="preserve">            outputDirField.setText(dir.getAbsolutePath());</w:t>
        <w:br/>
        <w:t xml:space="preserve">        }</w:t>
        <w:br/>
        <w:t xml:space="preserve">    }</w:t>
        <w:br/>
        <w:t/>
        <w:br/>
        <w:t xml:space="preserve">    @FXML</w:t>
        <w:br/>
        <w:t xml:space="preserve">    private void onParse() {</w:t>
        <w:br/>
        <w:t xml:space="preserve">        String xmlPath = xmlPathField.getText();</w:t>
        <w:br/>
        <w:t xml:space="preserve">        if (xmlPath == null || xmlPath.isEmpty()) {</w:t>
        <w:br/>
        <w:t xml:space="preserve">            showAlert("Ошибка", "Укажите путь к XML-файлу.");</w:t>
        <w:br/>
        <w:t xml:space="preserve">            return;</w:t>
        <w:br/>
        <w:t xml:space="preserve">        }</w:t>
        <w:br/>
        <w:t/>
        <w:br/>
        <w:t xml:space="preserve">        File xmlFile = new File(xmlPath);</w:t>
        <w:br/>
        <w:t xml:space="preserve">        if (!xmlFile.exists()) {</w:t>
        <w:br/>
        <w:t xml:space="preserve">            showAlert("Ошибка", "Файл не найден: " + xmlPath);</w:t>
        <w:br/>
        <w:t xml:space="preserve">            return;</w:t>
        <w:br/>
        <w:t xml:space="preserve">        }</w:t>
        <w:br/>
        <w:t/>
        <w:br/>
        <w:t xml:space="preserve">        try {</w:t>
        <w:br/>
        <w:t xml:space="preserve">            XmlModelParser parser = new XmlModelParser();</w:t>
        <w:br/>
        <w:t xml:space="preserve">            currentModel = parser.parse(xmlFile);</w:t>
        <w:br/>
        <w:t/>
        <w:br/>
        <w:t xml:space="preserve">            // Построить дерево сущностей: видно, по каким будут тесты, по каким нет.</w:t>
        <w:br/>
        <w:t xml:space="preserve">            // Группировка зеркалит TestGenerator: PRIMARY → отдельный тест-класс (с вложенными</w:t>
        <w:br/>
        <w:t xml:space="preserve">            // CHILD-детьми), REFERENCE_DICTIONARY/FK → пропуск (тесты не генерируются).</w:t>
        <w:br/>
        <w:t xml:space="preserve">            buildEntityTree();</w:t>
        <w:br/>
        <w:t/>
        <w:br/>
        <w:t xml:space="preserve">            // Берём имя подсистемы из CategoryName ("Logical View::&lt;имя&gt;"), если оно задано.</w:t>
        <w:br/>
        <w:t xml:space="preserve">            String xmlSubsystem = currentModel.getSubsystemNameFromCategory();</w:t>
        <w:br/>
        <w:t xml:space="preserve">            if (!xmlSubsystem.isEmpty()) {</w:t>
        <w:br/>
        <w:t xml:space="preserve">                subsystemField.setText(xmlSubsystem);</w:t>
        <w:br/>
        <w:t xml:space="preserve">                log("Подсистема из XML: " + xmlSubsystem);</w:t>
        <w:br/>
        <w:t xml:space="preserve">            }</w:t>
        <w:br/>
        <w:t/>
        <w:br/>
        <w:t xml:space="preserve">            log("XML разобран успешно. Найдено сущностей: " + currentModel.getEntities().size()</w:t>
        <w:br/>
        <w:t xml:space="preserve">                    + ", поисков: " + currentModel.getSearches().size());</w:t>
        <w:br/>
        <w:t xml:space="preserve">            statusLabel.setText("XML разобран: " + currentModel.getEntities().size() + " сущностей");</w:t>
        <w:br/>
        <w:t xml:space="preserve">            btnGenerate.setDisable(false);</w:t>
        <w:br/>
        <w:t/>
        <w:br/>
        <w:t xml:space="preserve">        } catch (ParserException e) {</w:t>
        <w:br/>
        <w:t xml:space="preserve">            showAlert("Ошибка парсинга", e.getMessage());</w:t>
        <w:br/>
        <w:t xml:space="preserve">            log("Ошибка парсинга: " + e.getMessage());</w:t>
        <w:br/>
        <w:t xml:space="preserve">        }</w:t>
        <w:br/>
        <w:t xml:space="preserve">    }</w:t>
        <w:br/>
        <w:t/>
        <w:br/>
        <w:t xml:space="preserve">    /** Узел дерева сущностей: подпись + стиль (цвет) + tooltip (причина классификации). */</w:t>
        <w:br/>
        <w:t xml:space="preserve">    private static final class EntityNode {</w:t>
        <w:br/>
        <w:t xml:space="preserve">        final String text;</w:t>
        <w:br/>
        <w:t xml:space="preserve">        final String style;     // стиль ячейки (цвет/жирность); пусто = по умолчанию</w:t>
        <w:br/>
        <w:t xml:space="preserve">        final String tooltip;   // подсказка (причина классификации); null = без подсказки</w:t>
        <w:br/>
        <w:t xml:space="preserve">        EntityNode(String text, String style, String tooltip) {</w:t>
        <w:br/>
        <w:t xml:space="preserve">            this.text = text;</w:t>
        <w:br/>
        <w:t xml:space="preserve">            this.style = style;</w:t>
        <w:br/>
        <w:t xml:space="preserve">            this.tooltip = tooltip;</w:t>
        <w:br/>
        <w:t xml:space="preserve">        }</w:t>
        <w:br/>
        <w:t xml:space="preserve">        @Override public String toString() { return text; }</w:t>
        <w:br/>
        <w:t xml:space="preserve">    }</w:t>
        <w:br/>
        <w:t/>
        <w:br/>
        <w:t xml:space="preserve">    // Цвета групп: зелёный = отдельный тест-класс, янтарный = тест в составе родителя,</w:t>
        <w:br/>
        <w:t xml:space="preserve">    // серый = тесты не генерируются. Заголовки групп — жирные.</w:t>
        <w:br/>
        <w:t xml:space="preserve">    private static final String STYLE_GROUP   = "-fx-font-weight: bold;";</w:t>
        <w:br/>
        <w:t xml:space="preserve">    private static final String STYLE_PRIMARY = "-fx-text-fill: #2e7d32; -fx-font-weight: bold;";</w:t>
        <w:br/>
        <w:t xml:space="preserve">    private static final String STYLE_CHILD   = "-fx-text-fill: #f57f17;";</w:t>
        <w:br/>
        <w:t xml:space="preserve">    private static final String STYLE_SKIP    = "-fx-text-fill: #9e9e9e;";</w:t>
        <w:br/>
        <w:t/>
        <w:br/>
        <w:t xml:space="preserve">    /** Строит дерево из currentModel: группа «будут протестированы» (PRIMARY с вложенными CHILD)</w:t>
        <w:br/>
        <w:t xml:space="preserve">     *  и группа «тесты не генерируются» (справочники / FK-пикеры). Источник — EntityClassifier,</w:t>
        <w:br/>
        <w:t xml:space="preserve">     *  та же логика, по которой TestGenerator реально создаёт/пропускает тесты. */</w:t>
        <w:br/>
        <w:t xml:space="preserve">    private void buildEntityTree() {</w:t>
        <w:br/>
        <w:t xml:space="preserve">        TreeItem&lt;EntityNode&gt; root = new TreeItem&lt;&gt;(new EntityNode("root", "", null));</w:t>
        <w:br/>
        <w:t/>
        <w:br/>
        <w:t xml:space="preserve">        TreeItem&lt;EntityNode&gt; tested = new TreeItem&lt;&gt;(</w:t>
        <w:br/>
        <w:t xml:space="preserve">                new EntityNode("✓ Будут протестированы", STYLE_GROUP, null));</w:t>
        <w:br/>
        <w:t xml:space="preserve">        TreeItem&lt;EntityNode&gt; skipped = new TreeItem&lt;&gt;(</w:t>
        <w:br/>
        <w:t xml:space="preserve">                new EntityNode("✗ Тесты не генерируются", STYLE_GROUP, null));</w:t>
        <w:br/>
        <w:t/>
        <w:br/>
        <w:t xml:space="preserve">        // 1) Классифицируем все сущности, заводим узлы для PRIMARY (по GUID, чтобы подвешивать детей).</w:t>
        <w:br/>
        <w:t xml:space="preserve">        java.util.Map&lt;String, TreeItem&lt;EntityNode&gt;&gt; primaryByGuid = new java.util.LinkedHashMap&lt;&gt;();</w:t>
        <w:br/>
        <w:t xml:space="preserve">        java.util.List&lt;EntityObject&gt; children = new java.util.ArrayList&lt;&gt;();</w:t>
        <w:br/>
        <w:t xml:space="preserve">        int primaryCount = 0, childCount = 0, skipCount = 0;</w:t>
        <w:br/>
        <w:t/>
        <w:br/>
        <w:t xml:space="preserve">        // GUID контейнеров «Справочник …», для которых генерируется отдельный CRUD-класс</w:t>
        <w:br/>
        <w:t xml:space="preserve">        // (по их дочерней сущности-узлу с операциями). Такой контейнер — пункт меню, а не «без тестов».</w:t>
        <w:br/>
        <w:t xml:space="preserve">        java.util.Set&lt;String&gt; dictHostGuids = new java.util.HashSet&lt;&gt;();</w:t>
        <w:br/>
        <w:t xml:space="preserve">        for (EntityObject e : currentModel.getEntities()) {</w:t>
        <w:br/>
        <w:t xml:space="preserve">            if (EntityClassifier.isTreeDictionaryCrud(e, currentModel)) {</w:t>
        <w:br/>
        <w:t xml:space="preserve">                EntityObject p = EntityClassifier.classify(e, currentModel).parentEntity;</w:t>
        <w:br/>
        <w:t xml:space="preserve">                if (p != null &amp;&amp; p.getGuid() != null) dictHostGuids.add(p.getGuid());</w:t>
        <w:br/>
        <w:t xml:space="preserve">            }</w:t>
        <w:br/>
        <w:t xml:space="preserve">            EntityObject lh = EntityClassifier.listContainerMenuHost(e, currentModel);</w:t>
        <w:br/>
        <w:t xml:space="preserve">            if (lh != null &amp;&amp; lh.getGuid() != null) dictHostGuids.add(lh.getGuid());</w:t>
        <w:br/>
        <w:t xml:space="preserve">        }</w:t>
        <w:br/>
        <w:t/>
        <w:br/>
        <w:t xml:space="preserve">        for (EntityObject entity : currentModel.getEntities()) {</w:t>
        <w:br/>
        <w:t xml:space="preserve">            EntityClassifier.Classification cls = EntityClassifier.classify(entity, currentModel);</w:t>
        <w:br/>
        <w:t xml:space="preserve">            if (cls.kind == EntityKind.PRIMARY) {</w:t>
        <w:br/>
        <w:t xml:space="preserve">                // Контейнер-список (например «Мероприятия») отдельным классом не тестируется — его CRUD</w:t>
        <w:br/>
        <w:t xml:space="preserve">                // покрывает карточка-сущность («Мероприятие»), поэтому в дереве его не показываем.</w:t>
        <w:br/>
        <w:t xml:space="preserve">                if (entity.getGuid() != null &amp;&amp; dictHostGuids.contains(entity.getGuid())) {</w:t>
        <w:br/>
        <w:t xml:space="preserve">                    continue;</w:t>
        <w:br/>
        <w:t xml:space="preserve">                }</w:t>
        <w:br/>
        <w:t xml:space="preserve">                TreeItem&lt;EntityNode&gt; item = new TreeItem&lt;&gt;(</w:t>
        <w:br/>
        <w:t xml:space="preserve">                        new EntityNode(label(entity), STYLE_PRIMARY, "PRIMARY — отдельный тест-класс. " + cls.reason));</w:t>
        <w:br/>
        <w:t xml:space="preserve">                if (entity.getGuid() != null) primaryByGuid.put(entity.getGuid(), item);</w:t>
        <w:br/>
        <w:t xml:space="preserve">                tested.getChildren().add(item);</w:t>
        <w:br/>
        <w:t xml:space="preserve">                primaryCount++;</w:t>
        <w:br/>
        <w:t xml:space="preserve">            } else if (cls.kind == EntityKind.CHILD) {</w:t>
        <w:br/>
        <w:t xml:space="preserve">                children.add(entity);</w:t>
        <w:br/>
        <w:t xml:space="preserve">            } else {</w:t>
        <w:br/>
        <w:t xml:space="preserve">                // Контейнер «Справочник …», чей справочник-CHILD тестируется отдельным классом,</w:t>
        <w:br/>
        <w:t xml:space="preserve">                // не показываем как «без тестов» — тест для него есть (назван по контейнеру).</w:t>
        <w:br/>
        <w:t xml:space="preserve">                if (entity.getGuid() != null &amp;&amp; dictHostGuids.contains(entity.getGuid())) {</w:t>
        <w:br/>
        <w:t xml:space="preserve">                    continue;</w:t>
        <w:br/>
        <w:t xml:space="preserve">                }</w:t>
        <w:br/>
        <w:t xml:space="preserve">                skipped.getChildren().add(new TreeItem&lt;&gt;(</w:t>
        <w:br/>
        <w:t xml:space="preserve">                        new EntityNode(label(entity), STYLE_SKIP, "Тесты не генерируются. " + cls.reason)));</w:t>
        <w:br/>
        <w:t xml:space="preserve">                skipCount++;</w:t>
        <w:br/>
        <w:t xml:space="preserve">            }</w:t>
        <w:br/>
        <w:t xml:space="preserve">        }</w:t>
        <w:br/>
        <w:t/>
        <w:br/>
        <w:t xml:space="preserve">        // 2) Подвешиваем CHILD под их родителя (grid-вкладка / узел дерева). Если родитель не</w:t>
        <w:br/>
        <w:t xml:space="preserve">        //    PRIMARY/не найден — показываем ребёнка отдельным узлом в группе «будут протестированы».</w:t>
        <w:br/>
        <w:t xml:space="preserve">        for (EntityObject child : children) {</w:t>
        <w:br/>
        <w:t xml:space="preserve">            EntityClassifier.Classification cls = EntityClassifier.classify(child, currentModel);</w:t>
        <w:br/>
        <w:t xml:space="preserve">            // Справочник-в-дереве: отдельный CRUD тест-класс (create/update/delete своей записи).</w:t>
        <w:br/>
        <w:t xml:space="preserve">            if (EntityClassifier.isTreeDictionaryCrud(child, currentModel)) {</w:t>
        <w:br/>
        <w:t xml:space="preserve">                tested.getChildren().add(new TreeItem&lt;&gt;(new EntityNode(</w:t>
        <w:br/>
        <w:t xml:space="preserve">                        label(child) + " (через дерево, CRUD)", STYLE_PRIMARY,</w:t>
        <w:br/>
        <w:t xml:space="preserve">                        "Отдельный тест-класс. Добавление ПКМ по контейнеру «" + cls.parentEntity.getName()</w:t>
        <w:br/>
        <w:t xml:space="preserve">                                + "» → «Добавить» (карточка с «Готово»), затем изменение/удаление своей записи. " + cls.reason)));</w:t>
        <w:br/>
        <w:t xml:space="preserve">                primaryCount++;</w:t>
        <w:br/>
        <w:t xml:space="preserve">                continue;</w:t>
        <w:br/>
        <w:t xml:space="preserve">            }</w:t>
        <w:br/>
        <w:t xml:space="preserve">            // Карточка под списком-контейнером («Мероприятие» под «Мероприятия») — обычный способ 1.</w:t>
        <w:br/>
        <w:t xml:space="preserve">            EntityObject listHost = EntityClassifier.listContainerMenuHost(child, currentModel);</w:t>
        <w:br/>
        <w:t xml:space="preserve">            if (listHost != null) {</w:t>
        <w:br/>
        <w:t xml:space="preserve">                tested.getChildren().add(new TreeItem&lt;&gt;(new EntityNode(</w:t>
        <w:br/>
        <w:t xml:space="preserve">                        label(child) + " (способ 1, меню «" + listHost.getName() + "»)", STYLE_PRIMARY,</w:t>
        <w:br/>
        <w:t xml:space="preserve">                        "Отдельный тест-класс (способ 1): Добавить/Найти через пункт меню «" + listHost.getName()</w:t>
        <w:br/>
        <w:t xml:space="preserve">                                + "». " + cls.reason)));</w:t>
        <w:br/>
        <w:t xml:space="preserve">                primaryCount++;</w:t>
        <w:br/>
        <w:t xml:space="preserve">                continue;</w:t>
        <w:br/>
        <w:t xml:space="preserve">            }</w:t>
        <w:br/>
        <w:t xml:space="preserve">            String kindNote = cls.parentGrid != null ? " (вкладка)" : " (узел дерева)";</w:t>
        <w:br/>
        <w:t xml:space="preserve">            TreeItem&lt;EntityNode&gt; childItem = new TreeItem&lt;&gt;(</w:t>
        <w:br/>
        <w:t xml:space="preserve">                    new EntityNode(label(child) + kindNote, STYLE_CHILD,</w:t>
        <w:br/>
        <w:t xml:space="preserve">                            "CHILD — тест в составе родителя. " + cls.reason));</w:t>
        <w:br/>
        <w:t xml:space="preserve">            TreeItem&lt;EntityNode&gt; parent = (cls.parentEntity != null &amp;&amp; cls.parentEntity.getGuid() != null)</w:t>
        <w:br/>
        <w:t xml:space="preserve">                    ? primaryByGuid.get(cls.parentEntity.getGuid()) : null;</w:t>
        <w:br/>
        <w:t xml:space="preserve">            (parent != null ? parent : tested).getChildren().add(childItem);</w:t>
        <w:br/>
        <w:t xml:space="preserve">            childCount++;</w:t>
        <w:br/>
        <w:t xml:space="preserve">        }</w:t>
        <w:br/>
        <w:t/>
        <w:br/>
        <w:t xml:space="preserve">        if (!tested.getChildren().isEmpty()) root.getChildren().add(tested);</w:t>
        <w:br/>
        <w:t xml:space="preserve">        if (!skipped.getChildren().isEmpty()) root.getChildren().add(skipped);</w:t>
        <w:br/>
        <w:t xml:space="preserve">        tested.setExpanded(true);</w:t>
        <w:br/>
        <w:t xml:space="preserve">        skipped.setExpanded(true);</w:t>
        <w:br/>
        <w:t xml:space="preserve">        for (TreeItem&lt;EntityNode&gt; p : primaryByGuid.values()) p.setExpanded(true);</w:t>
        <w:br/>
        <w:t/>
        <w:br/>
        <w:t xml:space="preserve">        entityTreeView.setRoot(root);</w:t>
        <w:br/>
        <w:t xml:space="preserve">        entityTreeView.setShowRoot(false);</w:t>
        <w:br/>
        <w:t xml:space="preserve">        entityTreeView.setCellFactory(tv -&gt; new TreeCell&lt;EntityNode&gt;() {</w:t>
        <w:br/>
        <w:t xml:space="preserve">            @Override protected void updateItem(EntityNode node, boolean empty) {</w:t>
        <w:br/>
        <w:t xml:space="preserve">                super.updateItem(node, empty);</w:t>
        <w:br/>
        <w:t xml:space="preserve">                if (empty || node == null) {</w:t>
        <w:br/>
        <w:t xml:space="preserve">                    setText(null);</w:t>
        <w:br/>
        <w:t xml:space="preserve">                    setStyle("");</w:t>
        <w:br/>
        <w:t xml:space="preserve">                    setTooltip(null);</w:t>
        <w:br/>
        <w:t xml:space="preserve">                } else {</w:t>
        <w:br/>
        <w:t xml:space="preserve">                    setText(node.text);</w:t>
        <w:br/>
        <w:t xml:space="preserve">                    setStyle(node.style);</w:t>
        <w:br/>
        <w:t xml:space="preserve">                    setTooltip(node.tooltip == null ? null : new Tooltip(node.tooltip));</w:t>
        <w:br/>
        <w:t xml:space="preserve">                }</w:t>
        <w:br/>
        <w:t xml:space="preserve">            }</w:t>
        <w:br/>
        <w:t xml:space="preserve">        });</w:t>
        <w:br/>
        <w:t/>
        <w:br/>
        <w:t xml:space="preserve">        log("Дерево сущностей: PRIMARY=" + primaryCount + ", CHILD=" + childCount</w:t>
        <w:br/>
        <w:t xml:space="preserve">                + ", без тестов=" + skipCount);</w:t>
        <w:br/>
        <w:t xml:space="preserve">    }</w:t>
        <w:br/>
        <w:t/>
        <w:br/>
        <w:t xml:space="preserve">    /** Подпись сущности в дереве: имя + [CRUD] + (N полей) — как было в плоском списке. */</w:t>
        <w:br/>
        <w:t xml:space="preserve">    private static String label(EntityObject entity) {</w:t>
        <w:br/>
        <w:t xml:space="preserve">        String info = entity.getName();</w:t>
        <w:br/>
        <w:t xml:space="preserve">        if (entity.hasCrudOperations()) info += " [CRUD]";</w:t>
        <w:br/>
        <w:t xml:space="preserve">        int propCount = (int) entity.getPropertyGroups().stream()</w:t>
        <w:br/>
        <w:t xml:space="preserve">                .flatMap(pg -&gt; pg.getProperties().stream())</w:t>
        <w:br/>
        <w:t xml:space="preserve">                .filter(p -&gt; p.isFlagDisplay())</w:t>
        <w:br/>
        <w:t xml:space="preserve">                .count();</w:t>
        <w:br/>
        <w:t xml:space="preserve">        info += " (" + propCount + " полей)";</w:t>
        <w:br/>
        <w:t xml:space="preserve">        return info;</w:t>
        <w:br/>
        <w:t xml:space="preserve">    }</w:t>
        <w:br/>
        <w:t/>
        <w:br/>
        <w:t xml:space="preserve">    @FXML</w:t>
        <w:br/>
        <w:t xml:space="preserve">    private void onGenerate() {</w:t>
        <w:br/>
        <w:t xml:space="preserve">        if (currentModel == null) {</w:t>
        <w:br/>
        <w:t xml:space="preserve">            showAlert("Ошибка", "Сначала разберите XML-файл.");</w:t>
        <w:br/>
        <w:t xml:space="preserve">            return;</w:t>
        <w:br/>
        <w:t xml:space="preserve">        }</w:t>
        <w:br/>
        <w:t/>
        <w:br/>
        <w:t xml:space="preserve">        String outputPath = outputDirField.getText();</w:t>
        <w:br/>
        <w:t xml:space="preserve">        if (outputPath == null || outputPath.isEmpty()) {</w:t>
        <w:br/>
        <w:t xml:space="preserve">            showAlert("Ошибка", "Укажите каталог для генерации.");</w:t>
        <w:br/>
        <w:t xml:space="preserve">            return;</w:t>
        <w:br/>
        <w:t xml:space="preserve">        }</w:t>
        <w:br/>
        <w:t/>
        <w:br/>
        <w:t xml:space="preserve">        String url = urlField.getText();</w:t>
        <w:br/>
        <w:t xml:space="preserve">        if (url == null || url.isEmpty()) {</w:t>
        <w:br/>
        <w:t xml:space="preserve">            showAlert("Ошибка", "Укажите URL тестируемого сайта.");</w:t>
        <w:br/>
        <w:t xml:space="preserve">            return;</w:t>
        <w:br/>
        <w:t xml:space="preserve">        }</w:t>
        <w:br/>
        <w:t/>
        <w:br/>
        <w:t xml:space="preserve">        try {</w:t>
        <w:br/>
        <w:t xml:space="preserve">            TestConfig config = new TestConfig();</w:t>
        <w:br/>
        <w:t xml:space="preserve">            config.setBaseUrl(url);</w:t>
        <w:br/>
        <w:t xml:space="preserve">            config.setLogin(loginField.getText());</w:t>
        <w:br/>
        <w:t xml:space="preserve">            config.setPassword(passwordField.getText());</w:t>
        <w:br/>
        <w:t xml:space="preserve">            config.setOutputDir(Path.of(outputPath));</w:t>
        <w:br/>
        <w:t xml:space="preserve">            // Имя исходного XML — под него генератор создаёт отдельную подпапку, чтобы результаты</w:t>
        <w:br/>
        <w:t xml:space="preserve">            // разных XML не смешивались. Повторная генерация того же XML пересоздаёт его подпапку.</w:t>
        <w:br/>
        <w:t xml:space="preserve">            config.setSourceXmlName(getXmlFileName());</w:t>
        <w:br/>
        <w:t xml:space="preserve">            // Тип сайта</w:t>
        <w:br/>
        <w:t xml:space="preserve">            int siteIdx = siteTypeCombo.getSelectionModel().getSelectedIndex();</w:t>
        <w:br/>
        <w:t xml:space="preserve">            config.setSiteType(siteIdx == 0 ? "e3core" : siteIdx == 1 ? "generic" : "custom");</w:t>
        <w:br/>
        <w:t xml:space="preserve">            config.setSubsystemName(subsystemField.getText());</w:t>
        <w:br/>
        <w:t xml:space="preserve">            // Уровень тестов всегда максимальный (FULL).</w:t>
        <w:br/>
        <w:t xml:space="preserve">            config.setTestLevel("full");</w:t>
        <w:br/>
        <w:t xml:space="preserve">            // SubsystemsSmokeTest не требуется — оставляем значение по умолчанию (false).</w:t>
        <w:br/>
        <w:t/>
        <w:br/>
        <w:t xml:space="preserve">            TestGenerator generator = new TestGenerator(config);</w:t>
        <w:br/>
        <w:t xml:space="preserve">            generator.generate(currentModel);</w:t>
        <w:br/>
        <w:t/>
        <w:br/>
        <w:t xml:space="preserve">            java.nio.file.Path projectDir = TestGenerator.resolveProjectDir(Path.of(outputPath), getXmlFileName());</w:t>
        <w:br/>
        <w:t xml:space="preserve">            log("Уровень тестов: " + config.getTestLevel().toUpperCase());</w:t>
        <w:br/>
        <w:t xml:space="preserve">            log("Сгенерировано тестовых классов: " + currentModel.getEntities().size());</w:t>
        <w:br/>
        <w:t xml:space="preserve">            log("Тесты сгенерированы в: " + projectDir);</w:t>
        <w:br/>
        <w:t xml:space="preserve">            statusLabel.setText("Тесты сгенерированы");</w:t>
        <w:br/>
        <w:t xml:space="preserve">            btnRunTests.setDisable(false);</w:t>
        <w:br/>
        <w:t xml:space="preserve">            btnRunSelected.setDisable(false);</w:t>
        <w:br/>
        <w:t/>
        <w:br/>
        <w:t xml:space="preserve">        } catch (Exception e) {</w:t>
        <w:br/>
        <w:t xml:space="preserve">            showAlert("Ошибка генерации", e.getMessage());</w:t>
        <w:br/>
        <w:t xml:space="preserve">            log("Ошибка генерации: " + e.getMessage());</w:t>
        <w:br/>
        <w:t xml:space="preserve">        }</w:t>
        <w:br/>
        <w:t xml:space="preserve">    }</w:t>
        <w:br/>
        <w:t/>
        <w:br/>
        <w:t xml:space="preserve">    @FXML</w:t>
        <w:br/>
        <w:t xml:space="preserve">    private void onRunTests() {</w:t>
        <w:br/>
        <w:t xml:space="preserve">        launchRun(null);</w:t>
        <w:br/>
        <w:t xml:space="preserve">    }</w:t>
        <w:br/>
        <w:t/>
        <w:br/>
        <w:t xml:space="preserve">    /**</w:t>
        <w:br/>
        <w:t xml:space="preserve">     * Открывает диалог выбора сущностей и видов тестов и запускает только выбранное подмножество.</w:t>
        <w:br/>
        <w:t xml:space="preserve">     * Если ни один вид тестов не выбран — запускаются все тесты выбранных сущностей.</w:t>
        <w:br/>
        <w:t xml:space="preserve">     */</w:t>
        <w:br/>
        <w:t xml:space="preserve">    @FXML</w:t>
        <w:br/>
        <w:t xml:space="preserve">    private void onRunSelected() {</w:t>
        <w:br/>
        <w:t xml:space="preserve">        if (currentModel == null || currentModel.getEntities().isEmpty()) {</w:t>
        <w:br/>
        <w:t xml:space="preserve">            showAlert("Ошибка", "Сначала разберите XML и сгенерируйте тесты.");</w:t>
        <w:br/>
        <w:t xml:space="preserve">            return;</w:t>
        <w:br/>
        <w:t xml:space="preserve">        }</w:t>
        <w:br/>
        <w:t/>
        <w:br/>
        <w:t xml:space="preserve">        Dialog&lt;ButtonType&gt; dlg = new Dialog&lt;&gt;();</w:t>
        <w:br/>
        <w:t xml:space="preserve">        dlg.setTitle("Выбор тестов для запуска");</w:t>
        <w:br/>
        <w:t xml:space="preserve">        dlg.setHeaderText("Отметьте сущности и виды тестов.\n"</w:t>
        <w:br/>
        <w:t xml:space="preserve">                + "Если ни один вид не отмечен — запускаются все тесты выбранных сущностей.");</w:t>
        <w:br/>
        <w:t xml:space="preserve">        ButtonType runBtn = new ButtonType("Запустить", ButtonBar.ButtonData.OK_DONE);</w:t>
        <w:br/>
        <w:t xml:space="preserve">        dlg.getDialogPane().getButtonTypes().addAll(runBtn, ButtonType.CANCEL);</w:t>
        <w:br/>
        <w:t/>
        <w:br/>
        <w:t xml:space="preserve">        // Флажки сущностей</w:t>
        <w:br/>
        <w:t xml:space="preserve">        List&lt;CheckBox&gt; entityChecks = new ArrayList&lt;&gt;();</w:t>
        <w:br/>
        <w:t xml:space="preserve">        VBox entityBox = new VBox(4);</w:t>
        <w:br/>
        <w:t xml:space="preserve">        for (EntityObject entity : currentModel.getEntities()) {</w:t>
        <w:br/>
        <w:t xml:space="preserve">            CheckBox cb = new CheckBox(entity.getName());</w:t>
        <w:br/>
        <w:t xml:space="preserve">            cb.setUserData(Transliterator.toClassName(entity.getName()) + "Test");</w:t>
        <w:br/>
        <w:t xml:space="preserve">            entityChecks.add(cb);</w:t>
        <w:br/>
        <w:t xml:space="preserve">            entityBox.getChildren().add(cb);</w:t>
        <w:br/>
        <w:t xml:space="preserve">        }</w:t>
        <w:br/>
        <w:t xml:space="preserve">        CheckBox allEntities = new CheckBox("— выбрать все сущности —");</w:t>
        <w:br/>
        <w:t xml:space="preserve">        allEntities.setOnAction(e -&gt; entityChecks.forEach(c -&gt; c.setSelected(allEntities.isSelected())));</w:t>
        <w:br/>
        <w:t/>
        <w:br/>
        <w:t xml:space="preserve">        // Флажки видов тестов</w:t>
        <w:br/>
        <w:t xml:space="preserve">        List&lt;CheckBox&gt; typeChecks = new ArrayList&lt;&gt;();</w:t>
        <w:br/>
        <w:t xml:space="preserve">        VBox typeBox = new VBox(4);</w:t>
        <w:br/>
        <w:t xml:space="preserve">        for (String[] cat : TEST_CATEGORIES) {</w:t>
        <w:br/>
        <w:t xml:space="preserve">            CheckBox cb = new CheckBox(cat[0]);</w:t>
        <w:br/>
        <w:t xml:space="preserve">            cb.setUserData(cat[1]);</w:t>
        <w:br/>
        <w:t xml:space="preserve">            typeChecks.add(cb);</w:t>
        <w:br/>
        <w:t xml:space="preserve">            typeBox.getChildren().add(cb);</w:t>
        <w:br/>
        <w:t xml:space="preserve">        }</w:t>
        <w:br/>
        <w:t/>
        <w:br/>
        <w:t xml:space="preserve">        // Превью итогового фильтра -Dtest в реальном времени.</w:t>
        <w:br/>
        <w:t xml:space="preserve">        TextArea preview = new TextArea();</w:t>
        <w:br/>
        <w:t xml:space="preserve">        preview.setEditable(false);</w:t>
        <w:br/>
        <w:t xml:space="preserve">        preview.setWrapText(true);</w:t>
        <w:br/>
        <w:t xml:space="preserve">        preview.setPrefRowCount(4);</w:t>
        <w:br/>
        <w:t xml:space="preserve">        preview.setStyle("-fx-font-family: monospace; -fx-font-size: 11;");</w:t>
        <w:br/>
        <w:t xml:space="preserve">        Label previewLabel = new Label("Превью фильтра Surefire (-Dtest=):");</w:t>
        <w:br/>
        <w:t xml:space="preserve">        Runnable refreshPreview = () -&gt; preview.setText(buildTestFilter(entityChecks, typeChecks));</w:t>
        <w:br/>
        <w:t xml:space="preserve">        for (CheckBox cb : entityChecks) cb.selectedProperty().addListener((o, a, b) -&gt; refreshPreview.run());</w:t>
        <w:br/>
        <w:t xml:space="preserve">        for (CheckBox cb : typeChecks)   cb.selectedProperty().addListener((o, a, b) -&gt; refreshPreview.run());</w:t>
        <w:br/>
        <w:t xml:space="preserve">        allEntities.selectedProperty().addListener((o, a, b) -&gt; refreshPreview.run());</w:t>
        <w:br/>
        <w:t xml:space="preserve">        refreshPreview.run();</w:t>
        <w:br/>
        <w:t/>
        <w:br/>
        <w:t xml:space="preserve">        ScrollPane entityScroll = new ScrollPane(entityBox);</w:t>
        <w:br/>
        <w:t xml:space="preserve">        entityScroll.setPrefHeight(320);</w:t>
        <w:br/>
        <w:t xml:space="preserve">        entityScroll.setFitToWidth(true);</w:t>
        <w:br/>
        <w:t xml:space="preserve">        VBox left = new VBox(6, new Label("Сущности:"), allEntities, entityScroll);</w:t>
        <w:br/>
        <w:t xml:space="preserve">        left.setPrefWidth(320);</w:t>
        <w:br/>
        <w:t xml:space="preserve">        VBox right = new VBox(6, new Label("Виды тестов:"), typeBox);</w:t>
        <w:br/>
        <w:t xml:space="preserve">        HBox lists = new HBox(20, left, right);</w:t>
        <w:br/>
        <w:t xml:space="preserve">        VBox content = new VBox(10, lists, previewLabel, preview);</w:t>
        <w:br/>
        <w:t xml:space="preserve">        content.setStyle("-fx-padding: 10;");</w:t>
        <w:br/>
        <w:t xml:space="preserve">        dlg.getDialogPane().setContent(content);</w:t>
        <w:br/>
        <w:t/>
        <w:br/>
        <w:t xml:space="preserve">        Optional&lt;ButtonType&gt; res = dlg.showAndWait();</w:t>
        <w:br/>
        <w:t xml:space="preserve">        if (res.isEmpty() || res.get() != runBtn) {</w:t>
        <w:br/>
        <w:t xml:space="preserve">            return;</w:t>
        <w:br/>
        <w:t xml:space="preserve">        }</w:t>
        <w:br/>
        <w:t/>
        <w:br/>
        <w:t xml:space="preserve">        String filter = buildTestFilter(entityChecks, typeChecks);</w:t>
        <w:br/>
        <w:t xml:space="preserve">        if (filter.isEmpty()) {</w:t>
        <w:br/>
        <w:t xml:space="preserve">            showAlert("Ошибка", "Не выбрана ни одна сущность.");</w:t>
        <w:br/>
        <w:t xml:space="preserve">            return;</w:t>
        <w:br/>
        <w:t xml:space="preserve">        }</w:t>
        <w:br/>
        <w:t xml:space="preserve">        log("Запуск выбранных тестов: -Dtest=" + filter);</w:t>
        <w:br/>
        <w:t xml:space="preserve">        launchRun(filter);</w:t>
        <w:br/>
        <w:t xml:space="preserve">    }</w:t>
        <w:br/>
        <w:t/>
        <w:br/>
        <w:t xml:space="preserve">    private static String buildTestFilter(List&lt;CheckBox&gt; entityChecks, List&lt;CheckBox&gt; typeChecks) {</w:t>
        <w:br/>
        <w:t xml:space="preserve">        List&lt;String&gt; classes = entityChecks.stream()</w:t>
        <w:br/>
        <w:t xml:space="preserve">                .filter(CheckBox::isSelected)</w:t>
        <w:br/>
        <w:t xml:space="preserve">                .map(c -&gt; (String) c.getUserData())</w:t>
        <w:br/>
        <w:t xml:space="preserve">                .toList();</w:t>
        <w:br/>
        <w:t xml:space="preserve">        if (classes.isEmpty()) return "";</w:t>
        <w:br/>
        <w:t xml:space="preserve">        List&lt;String&gt; methodPatterns = typeChecks.stream()</w:t>
        <w:br/>
        <w:t xml:space="preserve">                .filter(CheckBox::isSelected)</w:t>
        <w:br/>
        <w:t xml:space="preserve">                .map(c -&gt; (String) c.getUserData())</w:t>
        <w:br/>
        <w:t xml:space="preserve">                .toList();</w:t>
        <w:br/>
        <w:t xml:space="preserve">        String methodSuffix = methodPatterns.isEmpty() ? "" : "#" + String.join("+", methodPatterns);</w:t>
        <w:br/>
        <w:t xml:space="preserve">        StringBuilder filter = new StringBuilder();</w:t>
        <w:br/>
        <w:t xml:space="preserve">        for (String cls : classes) {</w:t>
        <w:br/>
        <w:t xml:space="preserve">            if (filter.length() &gt; 0) filter.append(",");</w:t>
        <w:br/>
        <w:t xml:space="preserve">            filter.append(cls).append(methodSuffix);</w:t>
        <w:br/>
        <w:t xml:space="preserve">        }</w:t>
        <w:br/>
        <w:t xml:space="preserve">        return filter.toString();</w:t>
        <w:br/>
        <w:t xml:space="preserve">    }</w:t>
        <w:br/>
        <w:t/>
        <w:br/>
        <w:t xml:space="preserve">    /**</w:t>
        <w:br/>
        <w:t xml:space="preserve">     * Запускает сгенерированные тесты. {@code testFilter} null/пустой — запуск всех;</w:t>
        <w:br/>
        <w:t xml:space="preserve">     * иначе значение передаётся Surefire как {@code -Dtest=&lt;filter&gt;}.</w:t>
        <w:br/>
        <w:t xml:space="preserve">     */</w:t>
        <w:br/>
        <w:t xml:space="preserve">    private void launchRun(String testFilter) {</w:t>
        <w:br/>
        <w:t xml:space="preserve">        String outputPath = outputDirField.getText();</w:t>
        <w:br/>
        <w:t xml:space="preserve">        if (outputPath == null || outputPath.isEmpty()) {</w:t>
        <w:br/>
        <w:t xml:space="preserve">            showAlert("Ошибка", "Укажите каталог с тестами.");</w:t>
        <w:br/>
        <w:t xml:space="preserve">            return;</w:t>
        <w:br/>
        <w:t xml:space="preserve">        }</w:t>
        <w:br/>
        <w:t xml:space="preserve">        // Прогон — в подпапке текущего XML (туда же сгенерировались тесты).</w:t>
        <w:br/>
        <w:t xml:space="preserve">        final String projectPath = TestGenerator.resolveProjectDir(Path.of(outputPath), getXmlFileName()).toString();</w:t>
        <w:br/>
        <w:t/>
        <w:br/>
        <w:t xml:space="preserve">        progressBar.setVisible(true);</w:t>
        <w:br/>
        <w:t xml:space="preserve">        progressBar.setProgress(-1);</w:t>
        <w:br/>
        <w:t xml:space="preserve">        btnRunTests.setDisable(true);</w:t>
        <w:br/>
        <w:t xml:space="preserve">        btnRunSelected.setDisable(true);</w:t>
        <w:br/>
        <w:t xml:space="preserve">        statusLabel.setText("Запуск тестов...");</w:t>
        <w:br/>
        <w:t xml:space="preserve">        log(testFilter == null || testFilter.isBlank()</w:t>
        <w:br/>
        <w:t xml:space="preserve">                ? "Запуск всех тестов..." : "Запуск выбранных тестов...");</w:t>
        <w:br/>
        <w:t/>
        <w:br/>
        <w:t xml:space="preserve">        Task&lt;TestRunResult&gt; task = new Task&lt;&gt;() {</w:t>
        <w:br/>
        <w:t xml:space="preserve">            @Override</w:t>
        <w:br/>
        <w:t xml:space="preserve">            protected TestRunResult call() throws Exception {</w:t>
        <w:br/>
        <w:t xml:space="preserve">                TestRunner runner = new TestRunner();</w:t>
        <w:br/>
        <w:t xml:space="preserve">                boolean fast = fastModeCheck != null &amp;&amp; fastModeCheck.isSelected();</w:t>
        <w:br/>
        <w:t xml:space="preserve">                return runner.run(Path.of(projectPath), getXmlFileName(), urlField.getText(),</w:t>
        <w:br/>
        <w:t xml:space="preserve">                        null, testFilter, fast);</w:t>
        <w:br/>
        <w:t xml:space="preserve">            }</w:t>
        <w:br/>
        <w:t xml:space="preserve">        };</w:t>
        <w:br/>
        <w:t/>
        <w:br/>
        <w:t xml:space="preserve">        task.setOnSucceeded(event -&gt; {</w:t>
        <w:br/>
        <w:t xml:space="preserve">            TestRunResult result = task.getValue();</w:t>
        <w:br/>
        <w:t xml:space="preserve">            displayResults(result);</w:t>
        <w:br/>
        <w:t xml:space="preserve">            reportDao.saveRun(result);</w:t>
        <w:br/>
        <w:t xml:space="preserve">            progressBar.setVisible(false);</w:t>
        <w:br/>
        <w:t xml:space="preserve">            btnRunTests.setDisable(false);</w:t>
        <w:br/>
        <w:t xml:space="preserve">            btnRunSelected.setDisable(false);</w:t>
        <w:br/>
        <w:t xml:space="preserve">            statusLabel.setText("Тесты завершены");</w:t>
        <w:br/>
        <w:t xml:space="preserve">            log("Тесты завершены. Всего: " + result.getTotalTests()</w:t>
        <w:br/>
        <w:t xml:space="preserve">                    + ", Успешно: " + result.getPassed()</w:t>
        <w:br/>
        <w:t xml:space="preserve">                    + ", Ошибки: " + result.getFailed());</w:t>
        <w:br/>
        <w:t xml:space="preserve">            log("HTML-отчёт (v5, с фотолетописью): " + projectPath + "/target/run-report.html");</w:t>
        <w:br/>
        <w:t xml:space="preserve">            log("HTML-отчёт (стандартный surefire): " + projectPath + "/target/site/surefire-report.html");</w:t>
        <w:br/>
        <w:t xml:space="preserve">            log("CSV-отчёт: " + projectPath + "/target/run-report.csv");</w:t>
        <w:br/>
        <w:t xml:space="preserve">            log("Скриншоты: " + projectPath + "/target/screenshots/");</w:t>
        <w:br/>
        <w:t xml:space="preserve">            if (result.getMavenOutput() != null &amp;&amp; !result.getMavenOutput().isEmpty()) {</w:t>
        <w:br/>
        <w:t xml:space="preserve">                log("=== Вывод Maven ===");</w:t>
        <w:br/>
        <w:t xml:space="preserve">                // Показываем последние 100 строк</w:t>
        <w:br/>
        <w:t xml:space="preserve">                String[] lines = result.getMavenOutput().split("\n");</w:t>
        <w:br/>
        <w:t xml:space="preserve">                int start = Math.max(0, lines.length - 100);</w:t>
        <w:br/>
        <w:t xml:space="preserve">                for (int i = start; i &lt; lines.length; i++) {</w:t>
        <w:br/>
        <w:t xml:space="preserve">                    log(lines[i]);</w:t>
        <w:br/>
        <w:t xml:space="preserve">                }</w:t>
        <w:br/>
        <w:t xml:space="preserve">                log("=== Конец вывода Maven ===");</w:t>
        <w:br/>
        <w:t xml:space="preserve">            }</w:t>
        <w:br/>
        <w:t xml:space="preserve">        });</w:t>
        <w:br/>
        <w:t/>
        <w:br/>
        <w:t xml:space="preserve">        task.setOnFailed(event -&gt; {</w:t>
        <w:br/>
        <w:t xml:space="preserve">            progressBar.setVisible(false);</w:t>
        <w:br/>
        <w:t xml:space="preserve">            btnRunTests.setDisable(false);</w:t>
        <w:br/>
        <w:t xml:space="preserve">            btnRunSelected.setDisable(false);</w:t>
        <w:br/>
        <w:t xml:space="preserve">            statusLabel.setText("Ошибка запуска тестов");</w:t>
        <w:br/>
        <w:t xml:space="preserve">            log("Ошибка: " + task.getException().getMessage());</w:t>
        <w:br/>
        <w:t xml:space="preserve">            showAlert("Ошибка", task.getException().getMessage());</w:t>
        <w:br/>
        <w:t xml:space="preserve">        });</w:t>
        <w:br/>
        <w:t/>
        <w:br/>
        <w:t xml:space="preserve">        new Thread(task).start();</w:t>
        <w:br/>
        <w:t xml:space="preserve">    }</w:t>
        <w:br/>
        <w:t/>
        <w:br/>
        <w:t xml:space="preserve">    @FXML</w:t>
        <w:br/>
        <w:t xml:space="preserve">    private void onShowHistory() {</w:t>
        <w:br/>
        <w:t xml:space="preserve">        var runs = reportDao.getAllRuns();</w:t>
        <w:br/>
        <w:t xml:space="preserve">        if (runs.isEmpty()) {</w:t>
        <w:br/>
        <w:t xml:space="preserve">            log("История прогонов пуста.");</w:t>
        <w:br/>
        <w:t xml:space="preserve">            return;</w:t>
        <w:br/>
        <w:t xml:space="preserve">        }</w:t>
        <w:br/>
        <w:t/>
        <w:br/>
        <w:t xml:space="preserve">        StringBuilder sb = new StringBuilder("=== История прогонов ===\n");</w:t>
        <w:br/>
        <w:t xml:space="preserve">        for (TestRunResult run : runs) {</w:t>
        <w:br/>
        <w:t xml:space="preserve">            sb.append(String.format("[%s] XML: %s | URL: %s | Всего: %d | OK: %d | Ошибки: %d | Время: %d мс\n",</w:t>
        <w:br/>
        <w:t xml:space="preserve">                    run.getRunTimestamp(), run.getXmlFileName(), run.getBaseUrl(),</w:t>
        <w:br/>
        <w:t xml:space="preserve">                    run.getTotalTests(), run.getPassed(), run.getFailed(), run.getDurationMs()));</w:t>
        <w:br/>
        <w:t xml:space="preserve">        }</w:t>
        <w:br/>
        <w:t xml:space="preserve">        log(sb.toString());</w:t>
        <w:br/>
        <w:t/>
        <w:br/>
        <w:t xml:space="preserve">        // Также показываем в таблице детали последнего прогона</w:t>
        <w:br/>
        <w:t xml:space="preserve">        if (!runs.isEmpty()) {</w:t>
        <w:br/>
        <w:t xml:space="preserve">            displayResults(runs.get(0));</w:t>
        <w:br/>
        <w:t xml:space="preserve">        }</w:t>
        <w:br/>
        <w:t xml:space="preserve">    }</w:t>
        <w:br/>
        <w:t/>
        <w:br/>
        <w:t xml:space="preserve">    private void displayResults(TestRunResult result) {</w:t>
        <w:br/>
        <w:t xml:space="preserve">        ObservableList&lt;TestCaseRow&gt; rows = FXCollections.observableArrayList();</w:t>
        <w:br/>
        <w:t xml:space="preserve">        for (TestCaseResult tcr : result.getResults()) {</w:t>
        <w:br/>
        <w:t xml:space="preserve">            String message;</w:t>
        <w:br/>
        <w:t xml:space="preserve">            if (tcr.getFailureMessage() != null &amp;&amp; !tcr.getFailureMessage().isEmpty()) {</w:t>
        <w:br/>
        <w:t xml:space="preserve">                message = tcr.getFailureMessage();</w:t>
        <w:br/>
        <w:t xml:space="preserve">            } else if (tcr.isPassed() &amp;&amp; !tcr.isSkipped()) {</w:t>
        <w:br/>
        <w:t xml:space="preserve">                message = "✓ Проверено: " + tcr.getMethodName();</w:t>
        <w:br/>
        <w:t xml:space="preserve">            } else {</w:t>
        <w:br/>
        <w:t xml:space="preserve">                message = "";</w:t>
        <w:br/>
        <w:t xml:space="preserve">            }</w:t>
        <w:br/>
        <w:t xml:space="preserve">            rows.add(new TestCaseRow(</w:t>
        <w:br/>
        <w:t xml:space="preserve">                    tcr.getClassName(),</w:t>
        <w:br/>
        <w:t xml:space="preserve">                    tcr.getMethodName(),</w:t>
        <w:br/>
        <w:t xml:space="preserve">                    tcr.isSkipped() ? "SKIP" : (tcr.isPassed() ? "OK" : "FAIL"),</w:t>
        <w:br/>
        <w:t xml:space="preserve">                    tcr.getDurationMs() + " мс",</w:t>
        <w:br/>
        <w:t xml:space="preserve">                    message</w:t>
        <w:br/>
        <w:t xml:space="preserve">            ));</w:t>
        <w:br/>
        <w:t xml:space="preserve">        }</w:t>
        <w:br/>
        <w:t xml:space="preserve">        resultsTable.setItems(rows);</w:t>
        <w:br/>
        <w:t/>
        <w:br/>
        <w:t xml:space="preserve">        colStatus.setCellFactory(column -&gt; new TableCell&lt;TestCaseRow, String&gt;() {</w:t>
        <w:br/>
        <w:t xml:space="preserve">            @Override</w:t>
        <w:br/>
        <w:t xml:space="preserve">            protected void updateItem(String item, boolean empty) {</w:t>
        <w:br/>
        <w:t xml:space="preserve">                super.updateItem(item, empty);</w:t>
        <w:br/>
        <w:t xml:space="preserve">                setText(item);</w:t>
        <w:br/>
        <w:t xml:space="preserve">                if (empty || item == null) {</w:t>
        <w:br/>
        <w:t xml:space="preserve">                    setStyle("");</w:t>
        <w:br/>
        <w:t xml:space="preserve">                } else if ("OK".equals(item)) {</w:t>
        <w:br/>
        <w:t xml:space="preserve">                    setStyle("-fx-background-color: #c8e6c9; -fx-text-fill: #2e7d32; -fx-font-weight: bold;");</w:t>
        <w:br/>
        <w:t xml:space="preserve">                } else if ("SKIP".equals(item)) {</w:t>
        <w:br/>
        <w:t xml:space="preserve">                    setStyle("-fx-background-color: #fff9c4; -fx-text-fill: #f57f17; -fx-font-weight: bold;");</w:t>
        <w:br/>
        <w:t xml:space="preserve">                } else if ("FAIL".equals(item)) {</w:t>
        <w:br/>
        <w:t xml:space="preserve">                    setStyle("-fx-background-color: #ffcdd2; -fx-text-fill: #c62828; -fx-font-weight: bold;");</w:t>
        <w:br/>
        <w:t xml:space="preserve">                } else {</w:t>
        <w:br/>
        <w:t xml:space="preserve">                    setStyle("");</w:t>
        <w:br/>
        <w:t xml:space="preserve">                }</w:t>
        <w:br/>
        <w:t xml:space="preserve">            }</w:t>
        <w:br/>
        <w:t xml:space="preserve">        });</w:t>
        <w:br/>
        <w:t/>
        <w:br/>
        <w:t xml:space="preserve">        totalLabel.setText("Всего: " + result.getTotalTests());</w:t>
        <w:br/>
        <w:t xml:space="preserve">        passedLabel.setText("Успешно: " + result.getPassed() + " | Пропущено: " + result.getSkipped());</w:t>
        <w:br/>
        <w:t xml:space="preserve">        failedLabel.setText("Ошибки: " + result.getFailed());</w:t>
        <w:br/>
        <w:t xml:space="preserve">    }</w:t>
        <w:br/>
        <w:t/>
        <w:br/>
        <w:t xml:space="preserve">    private String getXmlFileName() {</w:t>
        <w:br/>
        <w:t xml:space="preserve">        String path = xmlPathField.getText();</w:t>
        <w:br/>
        <w:t xml:space="preserve">        if (path == null || path.isEmpty()) return "unknown.xml";</w:t>
        <w:br/>
        <w:t xml:space="preserve">        return new File(path).getName();</w:t>
        <w:br/>
        <w:t xml:space="preserve">    }</w:t>
        <w:br/>
        <w:t/>
        <w:br/>
        <w:t xml:space="preserve">    private void log(String message) {</w:t>
        <w:br/>
        <w:t xml:space="preserve">        Platform.runLater(() -&gt; {</w:t>
        <w:br/>
        <w:t xml:space="preserve">            if (logArea != null) {</w:t>
        <w:br/>
        <w:t xml:space="preserve">                logArea.appendText(message + "\n");</w:t>
        <w:br/>
        <w:t xml:space="preserve">            }</w:t>
        <w:br/>
        <w:t xml:space="preserve">        });</w:t>
        <w:br/>
        <w:t xml:space="preserve">    }</w:t>
        <w:br/>
        <w:t/>
        <w:br/>
        <w:t xml:space="preserve">    private void showAlert(String title, String content) {</w:t>
        <w:br/>
        <w:t xml:space="preserve">        Platform.runLater(() -&gt; {</w:t>
        <w:br/>
        <w:t xml:space="preserve">            Alert alert = new Alert(Alert.AlertType.ERROR);</w:t>
        <w:br/>
        <w:t xml:space="preserve">            alert.setTitle(title);</w:t>
        <w:br/>
        <w:t xml:space="preserve">            alert.setHeaderText(null);</w:t>
        <w:br/>
        <w:t xml:space="preserve">            alert.setContentText(content);</w:t>
        <w:br/>
        <w:t xml:space="preserve">            alert.showAndWait();</w:t>
        <w:br/>
        <w:t xml:space="preserve">        });</w:t>
        <w:br/>
        <w:t xml:space="preserve">    }</w:t>
        <w:br/>
        <w:t/>
        <w:br/>
        <w:t xml:space="preserve">    /**</w:t>
        <w:br/>
        <w:t xml:space="preserve">     * Модель строки таблицы результатов.</w:t>
        <w:br/>
        <w:t xml:space="preserve">     */</w:t>
        <w:br/>
        <w:t xml:space="preserve">    public static class TestCaseRow {</w:t>
        <w:br/>
        <w:t xml:space="preserve">        private final String className;</w:t>
        <w:br/>
        <w:t xml:space="preserve">        private final String methodName;</w:t>
        <w:br/>
        <w:t xml:space="preserve">        private final String status;</w:t>
        <w:br/>
        <w:t xml:space="preserve">        private final String duration;</w:t>
        <w:br/>
        <w:t xml:space="preserve">        private final String message;</w:t>
        <w:br/>
        <w:t/>
        <w:br/>
        <w:t xml:space="preserve">        public TestCaseRow(String className, String methodName, String status, String duration, String message) {</w:t>
        <w:br/>
        <w:t xml:space="preserve">            this.className = className;</w:t>
        <w:br/>
        <w:t xml:space="preserve">            this.methodName = methodName;</w:t>
        <w:br/>
        <w:t xml:space="preserve">            this.status = status;</w:t>
        <w:br/>
        <w:t xml:space="preserve">            this.duration = duration;</w:t>
        <w:br/>
        <w:t xml:space="preserve">            this.message = message;</w:t>
        <w:br/>
        <w:t xml:space="preserve">        }</w:t>
        <w:br/>
        <w:t/>
        <w:br/>
        <w:t xml:space="preserve">        public String getClassName() { return className; }</w:t>
        <w:br/>
        <w:t xml:space="preserve">        public String getMethodName() { return methodName; }</w:t>
        <w:br/>
        <w:t xml:space="preserve">        public String getStatus() { return status; }</w:t>
        <w:br/>
        <w:t xml:space="preserve">        public String getDuration() { return duration; }</w:t>
        <w:br/>
        <w:t xml:space="preserve">        public String getMessage() { return message; }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src/main/resources/fxml/main.fxml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&lt;?xml version="1.0" encoding="UTF-8"?&gt;</w:t>
        <w:br/>
        <w:t/>
        <w:br/>
        <w:t>&lt;?import javafx.geometry.Insets?&gt;</w:t>
        <w:br/>
        <w:t>&lt;?import javafx.scene.control.*?&gt;</w:t>
        <w:br/>
        <w:t>&lt;?import javafx.scene.layout.*?&gt;</w:t>
        <w:br/>
        <w:t/>
        <w:br/>
        <w:t>&lt;BorderPane xmlns:fx="http://javafx.com/fxml"</w:t>
        <w:br/>
        <w:t xml:space="preserve">            fx:controller="ru.autotestgen.ui.MainController"</w:t>
        <w:br/>
        <w:t xml:space="preserve">            prefWidth="1000" prefHeight="700"&gt;</w:t>
        <w:br/>
        <w:t/>
        <w:br/>
        <w:t xml:space="preserve">    &lt;!-- Top: Input Parameters --&gt;</w:t>
        <w:br/>
        <w:t xml:space="preserve">    &lt;top&gt;</w:t>
        <w:br/>
        <w:t xml:space="preserve">        &lt;VBox spacing="10" style="-fx-padding: 15; -fx-background-color: #f5f5f5;"&gt;</w:t>
        <w:br/>
        <w:t xml:space="preserve">            &lt;Label text="Генератор автотестов из XML-модели" style="-fx-font-size: 16; -fx-font-weight: bold;"/&gt;</w:t>
        <w:br/>
        <w:t/>
        <w:br/>
        <w:t xml:space="preserve">            &lt;HBox spacing="10" alignment="CENTER_LEFT"&gt;</w:t>
        <w:br/>
        <w:t xml:space="preserve">                &lt;Label text="XML-файл:" prefWidth="120"/&gt;</w:t>
        <w:br/>
        <w:t xml:space="preserve">                &lt;TextField fx:id="xmlPathField" HBox.hgrow="ALWAYS" promptText="Путь к XML-файлу метаданных"/&gt;</w:t>
        <w:br/>
        <w:t xml:space="preserve">                &lt;Button fx:id="btnSelectXml" text="Обзор..." onAction="#onSelectXml"/&gt;</w:t>
        <w:br/>
        <w:t xml:space="preserve">                &lt;Button fx:id="btnParse" text="Разобрать XML" onAction="#onParse" style="-fx-background-color: #4CAF50; -fx-text-fill: white;"/&gt;</w:t>
        <w:br/>
        <w:t xml:space="preserve">            &lt;/HBox&gt;</w:t>
        <w:br/>
        <w:t/>
        <w:br/>
        <w:t xml:space="preserve">            &lt;HBox spacing="10" alignment="CENTER_LEFT"&gt;</w:t>
        <w:br/>
        <w:t xml:space="preserve">                &lt;Label text="URL сайта:" prefWidth="120"/&gt;</w:t>
        <w:br/>
        <w:t xml:space="preserve">                &lt;TextField fx:id="urlField" prefWidth="300" promptText="http://example.com"/&gt;</w:t>
        <w:br/>
        <w:t xml:space="preserve">                &lt;Label text="Логин:"/&gt;</w:t>
        <w:br/>
        <w:t xml:space="preserve">                &lt;TextField fx:id="loginField" prefWidth="120" promptText="login"/&gt;</w:t>
        <w:br/>
        <w:t xml:space="preserve">                &lt;Label text="Пароль:"/&gt;</w:t>
        <w:br/>
        <w:t xml:space="preserve">                &lt;PasswordField fx:id="passwordField" prefWidth="120" promptText="password"/&gt;</w:t>
        <w:br/>
        <w:t xml:space="preserve">            &lt;/HBox&gt;</w:t>
        <w:br/>
        <w:t/>
        <w:br/>
        <w:t xml:space="preserve">            &lt;HBox spacing="10" alignment="CENTER_LEFT"&gt;</w:t>
        <w:br/>
        <w:t xml:space="preserve">                &lt;Label text="Каталог вывода:" prefWidth="120"/&gt;</w:t>
        <w:br/>
        <w:t xml:space="preserve">                &lt;TextField fx:id="outputDirField" HBox.hgrow="ALWAYS" promptText="Каталог для генерации тестового проекта"/&gt;</w:t>
        <w:br/>
        <w:t xml:space="preserve">                &lt;Button fx:id="btnSelectOutputDir" text="Обзор..." onAction="#onSelectOutputDir"/&gt;</w:t>
        <w:br/>
        <w:t xml:space="preserve">            &lt;/HBox&gt;</w:t>
        <w:br/>
        <w:t/>
        <w:br/>
        <w:t xml:space="preserve">            &lt;FlowPane hgap="10" vgap="8" alignment="CENTER_LEFT"&gt;</w:t>
        <w:br/>
        <w:t xml:space="preserve">                &lt;Button fx:id="btnGenerate" text="Сгенерировать тесты" onAction="#onGenerate"</w:t>
        <w:br/>
        <w:t xml:space="preserve">                        style="-fx-background-color: #2196F3; -fx-text-fill: white;"/&gt;</w:t>
        <w:br/>
        <w:t xml:space="preserve">                &lt;Button fx:id="btnRunTests" text="Запустить тесты" onAction="#onRunTests"</w:t>
        <w:br/>
        <w:t xml:space="preserve">                        style="-fx-background-color: #FF9800; -fx-text-fill: white;"/&gt;</w:t>
        <w:br/>
        <w:t xml:space="preserve">                &lt;Button fx:id="btnRunSelected" text="Выбрать тесты..." onAction="#onRunSelected"</w:t>
        <w:br/>
        <w:t xml:space="preserve">                        style="-fx-background-color: #FF9800; -fx-text-fill: white;"/&gt;</w:t>
        <w:br/>
        <w:t xml:space="preserve">                &lt;CheckBox fx:id="fastModeCheck" text="Быстрый режим (headless)"/&gt;</w:t>
        <w:br/>
        <w:t xml:space="preserve">                &lt;Button fx:id="btnShowHistory" text="История прогонов" onAction="#onShowHistory"/&gt;</w:t>
        <w:br/>
        <w:t xml:space="preserve">                &lt;ProgressBar fx:id="progressBar" prefWidth="150"/&gt;</w:t>
        <w:br/>
        <w:t xml:space="preserve">                &lt;Label fx:id="statusLabel" text="Готово"/&gt;</w:t>
        <w:br/>
        <w:t xml:space="preserve">            &lt;/FlowPane&gt;</w:t>
        <w:br/>
        <w:t xml:space="preserve">        &lt;/VBox&gt;</w:t>
        <w:br/>
        <w:t xml:space="preserve">    &lt;/top&gt;</w:t>
        <w:br/>
        <w:t/>
        <w:br/>
        <w:t xml:space="preserve">    &lt;!-- Center: Split - Entity List + Results --&gt;</w:t>
        <w:br/>
        <w:t xml:space="preserve">    &lt;center&gt;</w:t>
        <w:br/>
        <w:t xml:space="preserve">        &lt;SplitPane dividerPositions="0.25" orientation="HORIZONTAL"&gt;</w:t>
        <w:br/>
        <w:t xml:space="preserve">            &lt;!-- Left: Entity tree (что будет протестировано / что нет) --&gt;</w:t>
        <w:br/>
        <w:t xml:space="preserve">            &lt;VBox spacing="5" style="-fx-padding: 10;"&gt;</w:t>
        <w:br/>
        <w:t xml:space="preserve">                &lt;Label text="Сущности модели (что будет протестировано):" style="-fx-font-weight: bold;"/&gt;</w:t>
        <w:br/>
        <w:t xml:space="preserve">                &lt;TreeView fx:id="entityTreeView" VBox.vgrow="ALWAYS"/&gt;</w:t>
        <w:br/>
        <w:t xml:space="preserve">                &lt;Label text="● зелёный — отдельный тест   ● янтарный — тест в составе родителя   ● серый — без тестов"</w:t>
        <w:br/>
        <w:t xml:space="preserve">                       style="-fx-font-size: 10; -fx-text-fill: #555;" wrapText="true"/&gt;</w:t>
        <w:br/>
        <w:t xml:space="preserve">            &lt;/VBox&gt;</w:t>
        <w:br/>
        <w:t/>
        <w:br/>
        <w:t xml:space="preserve">            &lt;!-- Right: Results + Log --&gt;</w:t>
        <w:br/>
        <w:t xml:space="preserve">            &lt;SplitPane dividerPositions="0.55" orientation="VERTICAL"&gt;</w:t>
        <w:br/>
        <w:t xml:space="preserve">                &lt;!-- Top: Results table --&gt;</w:t>
        <w:br/>
        <w:t xml:space="preserve">                &lt;VBox spacing="5" style="-fx-padding: 10;"&gt;</w:t>
        <w:br/>
        <w:t xml:space="preserve">                    &lt;HBox spacing="15"&gt;</w:t>
        <w:br/>
        <w:t xml:space="preserve">                        &lt;Label text="Результаты тестов:" style="-fx-font-weight: bold;"/&gt;</w:t>
        <w:br/>
        <w:t xml:space="preserve">                        &lt;Label fx:id="totalLabel" text="Всего: 0"/&gt;</w:t>
        <w:br/>
        <w:t xml:space="preserve">                        &lt;Label fx:id="passedLabel" text="Успешно: 0" style="-fx-text-fill: green;"/&gt;</w:t>
        <w:br/>
        <w:t xml:space="preserve">                        &lt;Label fx:id="failedLabel" text="Ошибки: 0" style="-fx-text-fill: red;"/&gt;</w:t>
        <w:br/>
        <w:t xml:space="preserve">                    &lt;/HBox&gt;</w:t>
        <w:br/>
        <w:t xml:space="preserve">                    &lt;TableView fx:id="resultsTable" VBox.vgrow="ALWAYS"&gt;</w:t>
        <w:br/>
        <w:t xml:space="preserve">                        &lt;columns&gt;</w:t>
        <w:br/>
        <w:t xml:space="preserve">                            &lt;TableColumn fx:id="colClass" text="Класс" prefWidth="180"/&gt;</w:t>
        <w:br/>
        <w:t xml:space="preserve">                            &lt;TableColumn fx:id="colMethod" text="Метод" prefWidth="180"/&gt;</w:t>
        <w:br/>
        <w:t xml:space="preserve">                            &lt;TableColumn fx:id="colStatus" text="Статус" prefWidth="60"/&gt;</w:t>
        <w:br/>
        <w:t xml:space="preserve">                            &lt;TableColumn fx:id="colDuration" text="Время" prefWidth="80"/&gt;</w:t>
        <w:br/>
        <w:t xml:space="preserve">                            &lt;TableColumn fx:id="colMessage" text="Сообщение" prefWidth="250"/&gt;</w:t>
        <w:br/>
        <w:t xml:space="preserve">                        &lt;/columns&gt;</w:t>
        <w:br/>
        <w:t xml:space="preserve">                    &lt;/TableView&gt;</w:t>
        <w:br/>
        <w:t xml:space="preserve">                &lt;/VBox&gt;</w:t>
        <w:br/>
        <w:t/>
        <w:br/>
        <w:t xml:space="preserve">                &lt;!-- Bottom: Log --&gt;</w:t>
        <w:br/>
        <w:t xml:space="preserve">                &lt;VBox spacing="5" style="-fx-padding: 10;"&gt;</w:t>
        <w:br/>
        <w:t xml:space="preserve">                    &lt;Label text="Лог:" style="-fx-font-weight: bold;"/&gt;</w:t>
        <w:br/>
        <w:t xml:space="preserve">                    &lt;TextArea fx:id="logArea" VBox.vgrow="ALWAYS" editable="false"</w:t>
        <w:br/>
        <w:t xml:space="preserve">                              style="-fx-font-family: monospace; -fx-font-size: 12;"/&gt;</w:t>
        <w:br/>
        <w:t xml:space="preserve">                &lt;/VBox&gt;</w:t>
        <w:br/>
        <w:t xml:space="preserve">            &lt;/SplitPane&gt;</w:t>
        <w:br/>
        <w:t xml:space="preserve">        &lt;/SplitPane&gt;</w:t>
        <w:br/>
        <w:t xml:space="preserve">    &lt;/center&gt;</w:t>
        <w:br/>
        <w:t>&lt;/BorderPane&gt;</w:t>
        <w:br/>
        <w:t/>
      </w:r>
    </w:p>
    <w:p>
      <w:r>
        <w:br w:type="page"/>
      </w:r>
    </w:p>
    <w:p>
      <w:pPr>
        <w:pStyle w:val="Heading1"/>
      </w:pPr>
      <w:r>
        <w:t>Пакет ru.autotestgen.parser — разбор XML-метамодели (StAX)</w:t>
      </w:r>
    </w:p>
    <w:p>
      <w:pPr>
        <w:pStyle w:val="Heading2"/>
      </w:pPr>
      <w:r>
        <w:t>Файл: src/main/java/ru/autotestgen/parser/EntityParser.java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ru.autotestgen.parser;</w:t>
        <w:br/>
        <w:t/>
        <w:br/>
        <w:t>import ru.autotestgen.model.Association;</w:t>
        <w:br/>
        <w:t>import ru.autotestgen.model.EntityObject;</w:t>
        <w:br/>
        <w:t/>
        <w:br/>
        <w:t>import javax.xml.stream.XMLStreamConstants;</w:t>
        <w:br/>
        <w:t>import javax.xml.stream.XMLStreamException;</w:t>
        <w:br/>
        <w:t>import javax.xml.stream.XMLStreamReader;</w:t>
        <w:br/>
        <w:t/>
        <w:br/>
        <w:t>import static ru.autotestgen.parser.StaxUtils.attr;</w:t>
        <w:br/>
        <w:t>import static ru.autotestgen.parser.XmlNamespaces.NS_E;</w:t>
        <w:br/>
        <w:t>import static ru.autotestgen.parser.XmlNamespaces.NS_E3;</w:t>
        <w:br/>
        <w:t/>
        <w:br/>
        <w:t>/**</w:t>
        <w:br/>
        <w:t xml:space="preserve"> * Parses one {@code &lt;Object&gt;} XML block into an {@link EntityObject},</w:t>
        <w:br/>
        <w:t xml:space="preserve"> * delegating nested {@code &lt;Properties&gt;} blocks to {@link PropertyGroupParser}</w:t>
        <w:br/>
        <w:t xml:space="preserve"> * and {@code &lt;AssociationObjectA&gt;} blocks to {@link #parseAssociation}.</w:t>
        <w:br/>
        <w:t xml:space="preserve"> */</w:t>
        <w:br/>
        <w:t>public class EntityParser {</w:t>
        <w:br/>
        <w:t/>
        <w:br/>
        <w:t xml:space="preserve">    private final PropertyGroupParser pgParser;</w:t>
        <w:br/>
        <w:t/>
        <w:br/>
        <w:t xml:space="preserve">    public EntityParser() {</w:t>
        <w:br/>
        <w:t xml:space="preserve">        this(new PropertyGroupParser());</w:t>
        <w:br/>
        <w:t xml:space="preserve">    }</w:t>
        <w:br/>
        <w:t/>
        <w:br/>
        <w:t xml:space="preserve">    public EntityParser(PropertyGroupParser pgParser) {</w:t>
        <w:br/>
        <w:t xml:space="preserve">        this.pgParser = pgParser;</w:t>
        <w:br/>
        <w:t xml:space="preserve">    }</w:t>
        <w:br/>
        <w:t/>
        <w:br/>
        <w:t xml:space="preserve">    public EntityObject parseObject(XMLStreamReader reader) throws XMLStreamException {</w:t>
        <w:br/>
        <w:t xml:space="preserve">        EntityObject entity = new EntityObject();</w:t>
        <w:br/>
        <w:t xml:space="preserve">        entity.setGuid(attr(reader, "GUID"));</w:t>
        <w:br/>
        <w:t xml:space="preserve">        entity.setName(attr(reader, "name"));</w:t>
        <w:br/>
        <w:t xml:space="preserve">        entity.setKeyName(attr(reader, "keyName"));</w:t>
        <w:br/>
        <w:t xml:space="preserve">        entity.setFeatureName(attr(reader, "featureName"));</w:t>
        <w:br/>
        <w:t xml:space="preserve">        entity.setNameValueMethod(attr(reader, "nameValueMethod"));</w:t>
        <w:br/>
        <w:t/>
        <w:br/>
        <w:t xml:space="preserve">        int depth = 1;</w:t>
        <w:br/>
        <w:t xml:space="preserve">        while (reader.hasNext() &amp;&amp; depth &gt; 0) {</w:t>
        <w:br/>
        <w:t xml:space="preserve">            int event = reader.next();</w:t>
        <w:br/>
        <w:t xml:space="preserve">            if (event == XMLStreamConstants.START_ELEMENT) {</w:t>
        <w:br/>
        <w:t xml:space="preserve">                depth++;</w:t>
        <w:br/>
        <w:t xml:space="preserve">                String ns = reader.getNamespaceURI();</w:t>
        <w:br/>
        <w:t xml:space="preserve">                String local = reader.getLocalName();</w:t>
        <w:br/>
        <w:t/>
        <w:br/>
        <w:t xml:space="preserve">                if ("AssociationObjectA".equals(local) &amp;&amp; NS_E.equals(ns)) {</w:t>
        <w:br/>
        <w:t xml:space="preserve">                    entity.getAssociations().add(parseAssociation(reader));</w:t>
        <w:br/>
        <w:t xml:space="preserve">                    depth--;</w:t>
        <w:br/>
        <w:t xml:space="preserve">                } else if ("Properties".equals(local) &amp;&amp; NS_E.equals(ns)) {</w:t>
        <w:br/>
        <w:t xml:space="preserve">                    entity.getPropertyGroups().add(pgParser.parsePropertyGroup(reader));</w:t>
        <w:br/>
        <w:t xml:space="preserve">                    depth--;</w:t>
        <w:br/>
        <w:t xml:space="preserve">                }</w:t>
        <w:br/>
        <w:t xml:space="preserve">            } else if (event == XMLStreamConstants.END_ELEMENT) {</w:t>
        <w:br/>
        <w:t xml:space="preserve">                depth--;</w:t>
        <w:br/>
        <w:t xml:space="preserve">            }</w:t>
        <w:br/>
        <w:t xml:space="preserve">        }</w:t>
        <w:br/>
        <w:t xml:space="preserve">        return entity;</w:t>
        <w:br/>
        <w:t xml:space="preserve">    }</w:t>
        <w:br/>
        <w:t/>
        <w:br/>
        <w:t xml:space="preserve">    private Association parseAssociation(XMLStreamReader reader) throws XMLStreamException {</w:t>
        <w:br/>
        <w:t xml:space="preserve">        Association assoc = new Association();</w:t>
        <w:br/>
        <w:t xml:space="preserve">        assoc.setGuid(attr(reader, "GUID"));</w:t>
        <w:br/>
        <w:t xml:space="preserve">        assoc.setRoleA(attr(reader, "role_A"));</w:t>
        <w:br/>
        <w:t xml:space="preserve">        assoc.setRoleB(attr(reader, "role_B"));</w:t>
        <w:br/>
        <w:t xml:space="preserve">        assoc.setRoleACaption(attr(reader, "role_A_caption"));</w:t>
        <w:br/>
        <w:t xml:space="preserve">        assoc.setFeatureName(attr(reader, "featureName"));</w:t>
        <w:br/>
        <w:t xml:space="preserve">        assoc.setAssociationId(attr(reader, "associationID"));</w:t>
        <w:br/>
        <w:t xml:space="preserve">        assoc.setFlagDisplay("1".equals(attr(reader, "flag_display")));</w:t>
        <w:br/>
        <w:t xml:space="preserve">        assoc.setAddFromTree("1".equals(attr(reader, "addFromTree")));</w:t>
        <w:br/>
        <w:t/>
        <w:br/>
        <w:t xml:space="preserve">        int depth = 1;</w:t>
        <w:br/>
        <w:t xml:space="preserve">        while (reader.hasNext() &amp;&amp; depth &gt; 0) {</w:t>
        <w:br/>
        <w:t xml:space="preserve">            int event = reader.next();</w:t>
        <w:br/>
        <w:t xml:space="preserve">            if (event == XMLStreamConstants.START_ELEMENT) {</w:t>
        <w:br/>
        <w:t xml:space="preserve">                depth++;</w:t>
        <w:br/>
        <w:t xml:space="preserve">                String local = reader.getLocalName();</w:t>
        <w:br/>
        <w:t xml:space="preserve">                String ns = reader.getNamespaceURI();</w:t>
        <w:br/>
        <w:t/>
        <w:br/>
        <w:t xml:space="preserve">                if ("Qualifier".equals(local) &amp;&amp; NS_E3.equals(ns)) {</w:t>
        <w:br/>
        <w:t xml:space="preserve">                    assoc.setSearchGuid(attr(reader, "searchGUID"));</w:t>
        <w:br/>
        <w:t xml:space="preserve">                } else if ("AssociateItem".equals(local) &amp;&amp; NS_E3.equals(ns)) {</w:t>
        <w:br/>
        <w:t xml:space="preserve">                    assoc.setAssociateItemGuid(attr(reader, "GUID"));</w:t>
        <w:br/>
        <w:t xml:space="preserve">                    assoc.setAssociateItemName(attr(reader, "name"));</w:t>
        <w:br/>
        <w:t xml:space="preserve">                }</w:t>
        <w:br/>
        <w:t xml:space="preserve">            } else if (event == XMLStreamConstants.END_ELEMENT) {</w:t>
        <w:br/>
        <w:t xml:space="preserve">                depth--;</w:t>
        <w:br/>
        <w:t xml:space="preserve">            }</w:t>
        <w:br/>
        <w:t xml:space="preserve">        }</w:t>
        <w:br/>
        <w:t xml:space="preserve">        return assoc;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src/main/java/ru/autotestgen/parser/PropertyGroupParser.java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ru.autotestgen.parser;</w:t>
        <w:br/>
        <w:t/>
        <w:br/>
        <w:t>import ru.autotestgen.model.*;</w:t>
        <w:br/>
        <w:t/>
        <w:br/>
        <w:t>import javax.xml.stream.XMLStreamConstants;</w:t>
        <w:br/>
        <w:t>import javax.xml.stream.XMLStreamException;</w:t>
        <w:br/>
        <w:t>import javax.xml.stream.XMLStreamReader;</w:t>
        <w:br/>
        <w:t/>
        <w:br/>
        <w:t>import static ru.autotestgen.parser.StaxUtils.attr;</w:t>
        <w:br/>
        <w:t>import static ru.autotestgen.parser.StaxUtils.parseInt;</w:t>
        <w:br/>
        <w:t>import static ru.autotestgen.parser.StaxUtils.skipToEnd;</w:t>
        <w:br/>
        <w:t>import static ru.autotestgen.parser.XmlNamespaces.NS_E;</w:t>
        <w:br/>
        <w:t>import static ru.autotestgen.parser.XmlNamespaces.NS_E3;</w:t>
        <w:br/>
        <w:t/>
        <w:br/>
        <w:t>/**</w:t>
        <w:br/>
        <w:t xml:space="preserve"> * Parses one {@code &lt;Properties&gt;} XML block into a {@link PropertyGroup},</w:t>
        <w:br/>
        <w:t xml:space="preserve"> * including nested {@link Property} entries and a (possibly absent) {@link Operation}.</w:t>
        <w:br/>
        <w:t xml:space="preserve"> */</w:t>
        <w:br/>
        <w:t>public class PropertyGroupParser {</w:t>
        <w:br/>
        <w:t/>
        <w:br/>
        <w:t xml:space="preserve">    public PropertyGroup parsePropertyGroup(XMLStreamReader reader) throws XMLStreamException {</w:t>
        <w:br/>
        <w:t xml:space="preserve">        PropertyGroup group = new PropertyGroup();</w:t>
        <w:br/>
        <w:t xml:space="preserve">        group.setGuid(attr(reader, "GUID"));</w:t>
        <w:br/>
        <w:t xml:space="preserve">        group.setStereoType(attr(reader, "stereoType"));</w:t>
        <w:br/>
        <w:t xml:space="preserve">        group.setName(attr(reader, "name"));</w:t>
        <w:br/>
        <w:t xml:space="preserve">        group.setDmodule(attr(reader, "dmodule"));</w:t>
        <w:br/>
        <w:t xml:space="preserve">        group.setTypeLink(attr(reader, "type_link"));</w:t>
        <w:br/>
        <w:t xml:space="preserve">        group.setFlagDisplay("1".equals(attr(reader, "flag_display")));</w:t>
        <w:br/>
        <w:t xml:space="preserve">        group.setOrderNumber(parseInt(attr(reader, "order_number")));</w:t>
        <w:br/>
        <w:t/>
        <w:br/>
        <w:t xml:space="preserve">        int depth = 1;</w:t>
        <w:br/>
        <w:t xml:space="preserve">        while (reader.hasNext() &amp;&amp; depth &gt; 0) {</w:t>
        <w:br/>
        <w:t xml:space="preserve">            int event = reader.next();</w:t>
        <w:br/>
        <w:t xml:space="preserve">            if (event == XMLStreamConstants.START_ELEMENT) {</w:t>
        <w:br/>
        <w:t xml:space="preserve">                depth++;</w:t>
        <w:br/>
        <w:t xml:space="preserve">                String ns = reader.getNamespaceURI();</w:t>
        <w:br/>
        <w:t xml:space="preserve">                String local = reader.getLocalName();</w:t>
        <w:br/>
        <w:t/>
        <w:br/>
        <w:t xml:space="preserve">                if ("Property".equals(local) &amp;&amp; NS_E.equals(ns)) {</w:t>
        <w:br/>
        <w:t xml:space="preserve">                    group.getProperties().add(parseProperty(reader));</w:t>
        <w:br/>
        <w:t xml:space="preserve">                    depth--;</w:t>
        <w:br/>
        <w:t xml:space="preserve">                } else if ("Operation".equals(local) &amp;&amp; NS_E3.equals(ns)) {</w:t>
        <w:br/>
        <w:t xml:space="preserve">                    group.setOperation(parseOperation(reader));</w:t>
        <w:br/>
        <w:t xml:space="preserve">                    depth--;</w:t>
        <w:br/>
        <w:t xml:space="preserve">                }</w:t>
        <w:br/>
        <w:t xml:space="preserve">            } else if (event == XMLStreamConstants.END_ELEMENT) {</w:t>
        <w:br/>
        <w:t xml:space="preserve">                depth--;</w:t>
        <w:br/>
        <w:t xml:space="preserve">            }</w:t>
        <w:br/>
        <w:t xml:space="preserve">        }</w:t>
        <w:br/>
        <w:t xml:space="preserve">        return group;</w:t>
        <w:br/>
        <w:t xml:space="preserve">    }</w:t>
        <w:br/>
        <w:t/>
        <w:br/>
        <w:t xml:space="preserve">    private Property parseProperty(XMLStreamReader reader) throws XMLStreamException {</w:t>
        <w:br/>
        <w:t xml:space="preserve">        Property prop = new Property();</w:t>
        <w:br/>
        <w:t xml:space="preserve">        prop.setGuid(attr(reader, "GUID"));</w:t>
        <w:br/>
        <w:t xml:space="preserve">        prop.setName(attr(reader, "name"));</w:t>
        <w:br/>
        <w:t xml:space="preserve">        prop.setStereoType(attr(reader, "stereoType"));</w:t>
        <w:br/>
        <w:t xml:space="preserve">        prop.setDmodule(attr(reader, "dmodule"));</w:t>
        <w:br/>
        <w:t xml:space="preserve">        prop.setAttrName(attr(reader, "attrName"));</w:t>
        <w:br/>
        <w:t xml:space="preserve">        prop.setTableName(attr(reader, "table_name"));</w:t>
        <w:br/>
        <w:t xml:space="preserve">        prop.setAttrType(AttrType.fromXml(attr(reader, "attrType")));</w:t>
        <w:br/>
        <w:t xml:space="preserve">        prop.setRequired("1".equals(attr(reader, "necessarily")));</w:t>
        <w:br/>
        <w:t xml:space="preserve">        prop.setMask(attr(reader, "mask"));</w:t>
        <w:br/>
        <w:t xml:space="preserve">        prop.setOrderNumber(parseInt(attr(reader, "order_number")));</w:t>
        <w:br/>
        <w:t xml:space="preserve">        prop.setFlagDisplay("1".equals(attr(reader, "flag_display")));</w:t>
        <w:br/>
        <w:t xml:space="preserve">        prop.setDefValueSource(attr(reader, "defValueSource"));</w:t>
        <w:br/>
        <w:t xml:space="preserve">        prop.setComment(attr(reader, "comment"));</w:t>
        <w:br/>
        <w:t xml:space="preserve">        skipToEnd(reader);</w:t>
        <w:br/>
        <w:t xml:space="preserve">        return prop;</w:t>
        <w:br/>
        <w:t xml:space="preserve">    }</w:t>
        <w:br/>
        <w:t/>
        <w:br/>
        <w:t xml:space="preserve">    private Operation parseOperation(XMLStreamReader reader) throws XMLStreamException {</w:t>
        <w:br/>
        <w:t xml:space="preserve">        Operation op = new Operation();</w:t>
        <w:br/>
        <w:t xml:space="preserve">        op.setGuid(attr(reader, "GUID"));</w:t>
        <w:br/>
        <w:t xml:space="preserve">        op.setOperationMethod(attr(reader, "operationMethod"));</w:t>
        <w:br/>
        <w:t xml:space="preserve">        op.setOperationModule(attr(reader, "operationModule"));</w:t>
        <w:br/>
        <w:t/>
        <w:br/>
        <w:t xml:space="preserve">        int depth = 1;</w:t>
        <w:br/>
        <w:t xml:space="preserve">        while (reader.hasNext() &amp;&amp; depth &gt; 0) {</w:t>
        <w:br/>
        <w:t xml:space="preserve">            int event = reader.next();</w:t>
        <w:br/>
        <w:t xml:space="preserve">            if (event == XMLStreamConstants.START_ELEMENT) {</w:t>
        <w:br/>
        <w:t xml:space="preserve">                depth++;</w:t>
        <w:br/>
        <w:t xml:space="preserve">                String ns = reader.getNamespaceURI();</w:t>
        <w:br/>
        <w:t xml:space="preserve">                String local = reader.getLocalName();</w:t>
        <w:br/>
        <w:t/>
        <w:br/>
        <w:t xml:space="preserve">                if ("OperationParam".equals(local) &amp;&amp; NS_E3.equals(ns)) {</w:t>
        <w:br/>
        <w:t xml:space="preserve">                    OperationParam param = new OperationParam();</w:t>
        <w:br/>
        <w:t xml:space="preserve">                    param.setName(attr(reader, "name"));</w:t>
        <w:br/>
        <w:t xml:space="preserve">                    param.setParamType(attr(reader, "paramType"));</w:t>
        <w:br/>
        <w:t xml:space="preserve">                    param.setValueType(attr(reader, "valueType"));</w:t>
        <w:br/>
        <w:t xml:space="preserve">                    op.getParams().add(param);</w:t>
        <w:br/>
        <w:t xml:space="preserve">                } else if ("Modifier".equals(local) &amp;&amp; NS_E3.equals(ns)) {</w:t>
        <w:br/>
        <w:t xml:space="preserve">                    Modifier mod = new Modifier();</w:t>
        <w:br/>
        <w:t xml:space="preserve">                    mod.setTitle(attr(reader, "title"));</w:t>
        <w:br/>
        <w:t xml:space="preserve">                    mod.setModifyType(ModifyType.fromCode(attr(reader, "modifyType")));</w:t>
        <w:br/>
        <w:t xml:space="preserve">                    op.getModifiers().add(mod);</w:t>
        <w:br/>
        <w:t xml:space="preserve">                }</w:t>
        <w:br/>
        <w:t xml:space="preserve">            } else if (event == XMLStreamConstants.END_ELEMENT) {</w:t>
        <w:br/>
        <w:t xml:space="preserve">                depth--;</w:t>
        <w:br/>
        <w:t xml:space="preserve">            }</w:t>
        <w:br/>
        <w:t xml:space="preserve">        }</w:t>
        <w:br/>
        <w:t xml:space="preserve">        return op;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src/main/java/ru/autotestgen/parser/SearchParser.java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ru.autotestgen.parser;</w:t>
        <w:br/>
        <w:t/>
        <w:br/>
        <w:t>import ru.autotestgen.model.Search;</w:t>
        <w:br/>
        <w:t>import ru.autotestgen.model.SearchParam;</w:t>
        <w:br/>
        <w:t>import ru.autotestgen.model.SearchResult;</w:t>
        <w:br/>
        <w:t>import ru.autotestgen.model.SearchResultProperty;</w:t>
        <w:br/>
        <w:t/>
        <w:br/>
        <w:t>import javax.xml.stream.XMLStreamConstants;</w:t>
        <w:br/>
        <w:t>import javax.xml.stream.XMLStreamException;</w:t>
        <w:br/>
        <w:t>import javax.xml.stream.XMLStreamReader;</w:t>
        <w:br/>
        <w:t>import java.util.ArrayList;</w:t>
        <w:br/>
        <w:t>import java.util.List;</w:t>
        <w:br/>
        <w:t/>
        <w:br/>
        <w:t>import static ru.autotestgen.parser.StaxUtils.attr;</w:t>
        <w:br/>
        <w:t>import static ru.autotestgen.parser.StaxUtils.parseInt;</w:t>
        <w:br/>
        <w:t>import static ru.autotestgen.parser.XmlNamespaces.NS_E3;</w:t>
        <w:br/>
        <w:t/>
        <w:br/>
        <w:t>/**</w:t>
        <w:br/>
        <w:t xml:space="preserve"> * Разбирает XML-блок {@code &lt;Searches&gt;} в список объектов {@link Search}</w:t>
        <w:br/>
        <w:t xml:space="preserve"> * вместе с их параметрами и описанием грида результатов.</w:t>
        <w:br/>
        <w:t xml:space="preserve"> */</w:t>
        <w:br/>
        <w:t>public class SearchParser {</w:t>
        <w:br/>
        <w:t/>
        <w:br/>
        <w:t xml:space="preserve">    public List&lt;Search&gt; parseSearches(XMLStreamReader reader) throws XMLStreamException {</w:t>
        <w:br/>
        <w:t xml:space="preserve">        List&lt;Search&gt; searches = new ArrayList&lt;&gt;();</w:t>
        <w:br/>
        <w:t xml:space="preserve">        int depth = 1;</w:t>
        <w:br/>
        <w:t/>
        <w:br/>
        <w:t xml:space="preserve">        while (reader.hasNext() &amp;&amp; depth &gt; 0) {</w:t>
        <w:br/>
        <w:t xml:space="preserve">            int event = reader.next();</w:t>
        <w:br/>
        <w:t xml:space="preserve">            if (event == XMLStreamConstants.START_ELEMENT) {</w:t>
        <w:br/>
        <w:t xml:space="preserve">                depth++;</w:t>
        <w:br/>
        <w:t xml:space="preserve">                String ns = reader.getNamespaceURI();</w:t>
        <w:br/>
        <w:t xml:space="preserve">                String local = reader.getLocalName();</w:t>
        <w:br/>
        <w:t/>
        <w:br/>
        <w:t xml:space="preserve">                if ("Search".equals(local) &amp;&amp; NS_E3.equals(ns)) {</w:t>
        <w:br/>
        <w:t xml:space="preserve">                    searches.add(parseSingleSearch(reader));</w:t>
        <w:br/>
        <w:t xml:space="preserve">                    depth--;</w:t>
        <w:br/>
        <w:t xml:space="preserve">                }</w:t>
        <w:br/>
        <w:t xml:space="preserve">            } else if (event == XMLStreamConstants.END_ELEMENT) {</w:t>
        <w:br/>
        <w:t xml:space="preserve">                depth--;</w:t>
        <w:br/>
        <w:t xml:space="preserve">            }</w:t>
        <w:br/>
        <w:t xml:space="preserve">        }</w:t>
        <w:br/>
        <w:t xml:space="preserve">        return searches;</w:t>
        <w:br/>
        <w:t xml:space="preserve">    }</w:t>
        <w:br/>
        <w:t/>
        <w:br/>
        <w:t xml:space="preserve">    private Search parseSingleSearch(XMLStreamReader reader) throws XMLStreamException {</w:t>
        <w:br/>
        <w:t xml:space="preserve">        Search search = new Search();</w:t>
        <w:br/>
        <w:t xml:space="preserve">        search.setGuid(attr(reader, "GUID"));</w:t>
        <w:br/>
        <w:t xml:space="preserve">        search.setName(attr(reader, "name"));</w:t>
        <w:br/>
        <w:t xml:space="preserve">        search.setSearchObjectGuid(attr(reader, "searchObjectGUID"));</w:t>
        <w:br/>
        <w:t/>
        <w:br/>
        <w:t xml:space="preserve">        int depth = 1;</w:t>
        <w:br/>
        <w:t xml:space="preserve">        while (reader.hasNext() &amp;&amp; depth &gt; 0) {</w:t>
        <w:br/>
        <w:t xml:space="preserve">            int event = reader.next();</w:t>
        <w:br/>
        <w:t xml:space="preserve">            if (event == XMLStreamConstants.START_ELEMENT) {</w:t>
        <w:br/>
        <w:t xml:space="preserve">                depth++;</w:t>
        <w:br/>
        <w:t xml:space="preserve">                String ns = reader.getNamespaceURI();</w:t>
        <w:br/>
        <w:t xml:space="preserve">                String local = reader.getLocalName();</w:t>
        <w:br/>
        <w:t/>
        <w:br/>
        <w:t xml:space="preserve">                if ("SearchQuery".equals(local) &amp;&amp; NS_E3.equals(ns)) {</w:t>
        <w:br/>
        <w:t xml:space="preserve">                    search.setQuery(attr(reader, "query"));</w:t>
        <w:br/>
        <w:t xml:space="preserve">                } else if ("SearchParams".equals(local) &amp;&amp; NS_E3.equals(ns)) {</w:t>
        <w:br/>
        <w:t xml:space="preserve">                    search.setMinParamCount(parseInt(attr(reader, "minParamCount")));</w:t>
        <w:br/>
        <w:t xml:space="preserve">                } else if ("SearchParam".equals(local) &amp;&amp; NS_E3.equals(ns)) {</w:t>
        <w:br/>
        <w:t xml:space="preserve">                    SearchParam param = new SearchParam();</w:t>
        <w:br/>
        <w:t xml:space="preserve">                    param.setName(attr(reader, "name"));</w:t>
        <w:br/>
        <w:t xml:space="preserve">                    param.setTitle(attr(reader, "title"));</w:t>
        <w:br/>
        <w:t xml:space="preserve">                    param.setValueType(attr(reader, "valueType"));</w:t>
        <w:br/>
        <w:t xml:space="preserve">                    param.setMask(attr(reader, "mask"));</w:t>
        <w:br/>
        <w:t xml:space="preserve">                    param.setRequired("true".equals(attr(reader, "required")));</w:t>
        <w:br/>
        <w:t xml:space="preserve">                    param.setOrderNumber(parseInt(attr(reader, "orderNumber")));</w:t>
        <w:br/>
        <w:t xml:space="preserve">                    param.setSearchGuid(attr(reader, "searchGUID"));</w:t>
        <w:br/>
        <w:t xml:space="preserve">                    search.getParams().add(param);</w:t>
        <w:br/>
        <w:t xml:space="preserve">                } else if ("SearchResult".equals(local) &amp;&amp; NS_E3.equals(ns)) {</w:t>
        <w:br/>
        <w:t xml:space="preserve">                    SearchResult result = new SearchResult();</w:t>
        <w:br/>
        <w:t xml:space="preserve">                    result.setIdObjectName(attr(reader, "idObjectName"));</w:t>
        <w:br/>
        <w:t xml:space="preserve">                    search.setResult(result);</w:t>
        <w:br/>
        <w:t xml:space="preserve">                } else if ("SearchResultProperty".equals(local) &amp;&amp; NS_E3.equals(ns)) {</w:t>
        <w:br/>
        <w:t xml:space="preserve">                    SearchResultProperty prop = new SearchResultProperty();</w:t>
        <w:br/>
        <w:t xml:space="preserve">                    prop.setName(attr(reader, "name"));</w:t>
        <w:br/>
        <w:t xml:space="preserve">                    prop.setTitle(attr(reader, "title"));</w:t>
        <w:br/>
        <w:t xml:space="preserve">                    prop.setValueType(attr(reader, "valueType"));</w:t>
        <w:br/>
        <w:t xml:space="preserve">                    prop.setVisible("true".equals(attr(reader, "visible")));</w:t>
        <w:br/>
        <w:t xml:space="preserve">                    prop.setOrderNumber(parseInt(attr(reader, "orderNumber")));</w:t>
        <w:br/>
        <w:t xml:space="preserve">                    if (search.getResult() != null) {</w:t>
        <w:br/>
        <w:t xml:space="preserve">                        search.getResult().getProperties().add(prop);</w:t>
        <w:br/>
        <w:t xml:space="preserve">                    }</w:t>
        <w:br/>
        <w:t xml:space="preserve">                }</w:t>
        <w:br/>
        <w:t xml:space="preserve">            } else if (event == XMLStreamConstants.END_ELEMENT) {</w:t>
        <w:br/>
        <w:t xml:space="preserve">                depth--;</w:t>
        <w:br/>
        <w:t xml:space="preserve">            }</w:t>
        <w:br/>
        <w:t xml:space="preserve">        }</w:t>
        <w:br/>
        <w:t xml:space="preserve">        return search;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src/main/java/ru/autotestgen/parser/StaxUtils.java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ru.autotestgen.parser;</w:t>
        <w:br/>
        <w:t/>
        <w:br/>
        <w:t>import javax.xml.stream.XMLStreamConstants;</w:t>
        <w:br/>
        <w:t>import javax.xml.stream.XMLStreamException;</w:t>
        <w:br/>
        <w:t>import javax.xml.stream.XMLStreamReader;</w:t>
        <w:br/>
        <w:t/>
        <w:br/>
        <w:t>/**</w:t>
        <w:br/>
        <w:t xml:space="preserve"> * Статические вспомогательные методы для всех парсеров: доступ к атрибутам,</w:t>
        <w:br/>
        <w:t xml:space="preserve"> * безопасный разбор целых чисел и перемотка курсора до закрывающего элемента.</w:t>
        <w:br/>
        <w:t xml:space="preserve"> */</w:t>
        <w:br/>
        <w:t>public final class StaxUtils {</w:t>
        <w:br/>
        <w:t/>
        <w:br/>
        <w:t xml:space="preserve">    private StaxUtils() {}</w:t>
        <w:br/>
        <w:t/>
        <w:br/>
        <w:t xml:space="preserve">    public static String attr(XMLStreamReader reader, String name) {</w:t>
        <w:br/>
        <w:t xml:space="preserve">        String value = reader.getAttributeValue(null, name);</w:t>
        <w:br/>
        <w:t xml:space="preserve">        return value != null ? value : "";</w:t>
        <w:br/>
        <w:t xml:space="preserve">    }</w:t>
        <w:br/>
        <w:t/>
        <w:br/>
        <w:t xml:space="preserve">    public static int parseInt(String value) {</w:t>
        <w:br/>
        <w:t xml:space="preserve">        if (value == null || value.isEmpty()) return 0;</w:t>
        <w:br/>
        <w:t xml:space="preserve">        try {</w:t>
        <w:br/>
        <w:t xml:space="preserve">            return Integer.parseInt(value);</w:t>
        <w:br/>
        <w:t xml:space="preserve">        } catch (NumberFormatException e) {</w:t>
        <w:br/>
        <w:t xml:space="preserve">            return 0;</w:t>
        <w:br/>
        <w:t xml:space="preserve">        }</w:t>
        <w:br/>
        <w:t xml:space="preserve">    }</w:t>
        <w:br/>
        <w:t/>
        <w:br/>
        <w:t xml:space="preserve">    public static void skipToEnd(XMLStreamReader reader) throws XMLStreamException {</w:t>
        <w:br/>
        <w:t xml:space="preserve">        int depth = 1;</w:t>
        <w:br/>
        <w:t xml:space="preserve">        while (reader.hasNext() &amp;&amp; depth &gt; 0) {</w:t>
        <w:br/>
        <w:t xml:space="preserve">            int event = reader.next();</w:t>
        <w:br/>
        <w:t xml:space="preserve">            if (event == XMLStreamConstants.START_ELEMENT) depth++;</w:t>
        <w:br/>
        <w:t xml:space="preserve">            else if (event == XMLStreamConstants.END_ELEMENT) depth--;</w:t>
        <w:br/>
        <w:t xml:space="preserve">        }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src/main/java/ru/autotestgen/parser/XmlModelParser.java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ru.autotestgen.parser;</w:t>
        <w:br/>
        <w:t/>
        <w:br/>
        <w:t>import ru.autotestgen.common.ParserException;</w:t>
        <w:br/>
        <w:t>import ru.autotestgen.model.AppModel;</w:t>
        <w:br/>
        <w:t/>
        <w:br/>
        <w:t>import javax.xml.stream.XMLInputFactory;</w:t>
        <w:br/>
        <w:t>import javax.xml.stream.XMLStreamConstants;</w:t>
        <w:br/>
        <w:t>import javax.xml.stream.XMLStreamException;</w:t>
        <w:br/>
        <w:t>import javax.xml.stream.XMLStreamReader;</w:t>
        <w:br/>
        <w:t>import java.io.File;</w:t>
        <w:br/>
        <w:t>import java.io.FileInputStream;</w:t>
        <w:br/>
        <w:t>import java.io.IOException;</w:t>
        <w:br/>
        <w:t/>
        <w:br/>
        <w:t>import static ru.autotestgen.parser.StaxUtils.attr;</w:t>
        <w:br/>
        <w:t>import static ru.autotestgen.parser.XmlNamespaces.NS_E;</w:t>
        <w:br/>
        <w:t>import static ru.autotestgen.parser.XmlNamespaces.NS_E3;</w:t>
        <w:br/>
        <w:t/>
        <w:br/>
        <w:t>/**</w:t>
        <w:br/>
        <w:t xml:space="preserve"> * Фасад для разбора XML-метаданных E3Core в {@link AppModel}.</w:t>
        <w:br/>
        <w:t xml:space="preserve"> * Каждый элемент верхнего уровня передаётся профильному парсеру:</w:t>
        <w:br/>
        <w:t xml:space="preserve"> * {@code &lt;Object&gt;} → {@link EntityParser}, {@code &lt;Searches&gt;} → {@link SearchParser}.</w:t>
        <w:br/>
        <w:t xml:space="preserve"> */</w:t>
        <w:br/>
        <w:t>public class XmlModelParser {</w:t>
        <w:br/>
        <w:t/>
        <w:br/>
        <w:t xml:space="preserve">    private final EntityParser entityParser;</w:t>
        <w:br/>
        <w:t xml:space="preserve">    private final SearchParser searchParser;</w:t>
        <w:br/>
        <w:t/>
        <w:br/>
        <w:t xml:space="preserve">    public XmlModelParser() {</w:t>
        <w:br/>
        <w:t xml:space="preserve">        this(new EntityParser(), new SearchParser());</w:t>
        <w:br/>
        <w:t xml:space="preserve">    }</w:t>
        <w:br/>
        <w:t/>
        <w:br/>
        <w:t xml:space="preserve">    public XmlModelParser(EntityParser entityParser, SearchParser searchParser) {</w:t>
        <w:br/>
        <w:t xml:space="preserve">        this.entityParser = entityParser;</w:t>
        <w:br/>
        <w:t xml:space="preserve">        this.searchParser = searchParser;</w:t>
        <w:br/>
        <w:t xml:space="preserve">    }</w:t>
        <w:br/>
        <w:t/>
        <w:br/>
        <w:t xml:space="preserve">    public AppModel parse(File xmlFile) throws ParserException {</w:t>
        <w:br/>
        <w:t xml:space="preserve">        XMLInputFactory factory = XMLInputFactory.newInstance();</w:t>
        <w:br/>
        <w:t xml:space="preserve">        factory.setProperty(XMLInputFactory.IS_NAMESPACE_AWARE, true);</w:t>
        <w:br/>
        <w:t/>
        <w:br/>
        <w:t xml:space="preserve">        try (FileInputStream fis = new FileInputStream(xmlFile)) {</w:t>
        <w:br/>
        <w:t xml:space="preserve">            XMLStreamReader reader = factory.createXMLStreamReader(fis, "UTF-8");</w:t>
        <w:br/>
        <w:t xml:space="preserve">            AppModel model = new AppModel();</w:t>
        <w:br/>
        <w:t/>
        <w:br/>
        <w:t xml:space="preserve">            while (reader.hasNext()) {</w:t>
        <w:br/>
        <w:t xml:space="preserve">                int event = reader.next();</w:t>
        <w:br/>
        <w:t xml:space="preserve">                if (event == XMLStreamConstants.START_ELEMENT) {</w:t>
        <w:br/>
        <w:t xml:space="preserve">                    String ns = reader.getNamespaceURI();</w:t>
        <w:br/>
        <w:t xml:space="preserve">                    String local = reader.getLocalName();</w:t>
        <w:br/>
        <w:t/>
        <w:br/>
        <w:t xml:space="preserve">                    if ("Category".equals(local) &amp;&amp; NS_E3.equals(ns)) {</w:t>
        <w:br/>
        <w:t xml:space="preserve">                        model.setCategoryName(attr(reader, "CategoryName"));</w:t>
        <w:br/>
        <w:t xml:space="preserve">                        model.setGuid(attr(reader, "GUID"));</w:t>
        <w:br/>
        <w:t xml:space="preserve">                    } else if ("Object".equals(local) &amp;&amp; NS_E.equals(ns)) {</w:t>
        <w:br/>
        <w:t xml:space="preserve">                        model.getEntities().add(entityParser.parseObject(reader));</w:t>
        <w:br/>
        <w:t xml:space="preserve">                    } else if ("Searches".equals(local) &amp;&amp; NS_E3.equals(ns)) {</w:t>
        <w:br/>
        <w:t xml:space="preserve">                        model.setSearches(searchParser.parseSearches(reader));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reader.close();</w:t>
        <w:br/>
        <w:t xml:space="preserve">            return model;</w:t>
        <w:br/>
        <w:t xml:space="preserve">        } catch (IOException | XMLStreamException e) {</w:t>
        <w:br/>
        <w:t xml:space="preserve">            throw new ParserException("Failed to parse XML model: " + e.getMessage(), e);</w:t>
        <w:br/>
        <w:t xml:space="preserve">        }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src/main/java/ru/autotestgen/parser/XmlNamespaces.java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ru.autotestgen.parser;</w:t>
        <w:br/>
        <w:t/>
        <w:br/>
        <w:t>/**</w:t>
        <w:br/>
        <w:t xml:space="preserve"> * Константы XML-пространств имён формата метаданных E3Core.</w:t>
        <w:br/>
        <w:t xml:space="preserve"> */</w:t>
        <w:br/>
        <w:t>public final class XmlNamespaces {</w:t>
        <w:br/>
        <w:t/>
        <w:br/>
        <w:t xml:space="preserve">    public static final String NS_E = "uuid:EDDBACC6-A83C-4937-9748-B7333C7C9272";</w:t>
        <w:br/>
        <w:t xml:space="preserve">    public static final String NS_E3 = "uuid:EF6807BA-EBA2-42E5-9234-A24542B8791C";</w:t>
        <w:br/>
        <w:t xml:space="preserve">    public static final String NS_MD = "urn:ruitsol-ru:E3";</w:t>
        <w:br/>
        <w:t/>
        <w:br/>
        <w:t xml:space="preserve">    private XmlNamespaces() {}</w:t>
        <w:br/>
        <w:t>}</w:t>
        <w:br/>
        <w:t/>
      </w:r>
    </w:p>
    <w:p>
      <w:r>
        <w:br w:type="page"/>
      </w:r>
    </w:p>
    <w:p>
      <w:pPr>
        <w:pStyle w:val="Heading1"/>
      </w:pPr>
      <w:r>
        <w:t>Пакет ru.autotestgen.model — доменная модель и классификатор</w:t>
      </w:r>
    </w:p>
    <w:p>
      <w:pPr>
        <w:pStyle w:val="Heading2"/>
      </w:pPr>
      <w:r>
        <w:t>Файл: src/main/java/ru/autotestgen/model/AppModel.java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java.util.ArrayList;</w:t>
        <w:br/>
        <w:t>import java.util.List;</w:t>
        <w:br/>
        <w:t/>
        <w:br/>
        <w:t>public class AppModel {</w:t>
        <w:br/>
        <w:t xml:space="preserve">    private String categoryName;</w:t>
        <w:br/>
        <w:t xml:space="preserve">    private String guid;</w:t>
        <w:br/>
        <w:t xml:space="preserve">    private List&lt;EntityObject&gt; entities = new ArrayList&lt;&gt;();</w:t>
        <w:br/>
        <w:t xml:space="preserve">    private List&lt;Search&gt; searches = new ArrayList&lt;&gt;();</w:t>
        <w:br/>
        <w:t/>
        <w:br/>
        <w:t xml:space="preserve">    public String getCategoryName() { return categoryName; }</w:t>
        <w:br/>
        <w:t xml:space="preserve">    public void setCategoryName(String categoryName) { this.categoryName = categoryName; }</w:t>
        <w:br/>
        <w:t/>
        <w:br/>
        <w:t xml:space="preserve">    public String getGuid() { return guid; }</w:t>
        <w:br/>
        <w:t xml:space="preserve">    public void setGuid(String guid) { this.guid = guid; }</w:t>
        <w:br/>
        <w:t/>
        <w:br/>
        <w:t xml:space="preserve">    public List&lt;EntityObject&gt; getEntities() { return entities; }</w:t>
        <w:br/>
        <w:t xml:space="preserve">    public void setEntities(List&lt;EntityObject&gt; entities) { this.entities = entities; }</w:t>
        <w:br/>
        <w:t/>
        <w:br/>
        <w:t xml:space="preserve">    public List&lt;Search&gt; getSearches() { return searches; }</w:t>
        <w:br/>
        <w:t xml:space="preserve">    public void setSearches(List&lt;Search&gt; searches) { this.searches = searches; }</w:t>
        <w:br/>
        <w:t/>
        <w:br/>
        <w:t xml:space="preserve">    public EntityObject findEntityByGuid(String guid) {</w:t>
        <w:br/>
        <w:t xml:space="preserve">        return entities.stream()</w:t>
        <w:br/>
        <w:t xml:space="preserve">                .filter(e -&gt; e.getGuid().equals(guid))</w:t>
        <w:br/>
        <w:t xml:space="preserve">                .findFirst()</w:t>
        <w:br/>
        <w:t xml:space="preserve">                .orElse(null);</w:t>
        <w:br/>
        <w:t xml:space="preserve">    }</w:t>
        <w:br/>
        <w:t/>
        <w:br/>
        <w:t xml:space="preserve">    /**</w:t>
        <w:br/>
        <w:t xml:space="preserve">     * Возвращает последний сегмент CategoryName после "::" — как правило, имя подсистемы.</w:t>
        <w:br/>
        <w:t xml:space="preserve">     * Для "Logical View::Гаражно-строительные кооперативы" вернёт "Гаражно-строительные кооперативы".</w:t>
        <w:br/>
        <w:t xml:space="preserve">     * Возвращает пустую строку, если CategoryName не задан или не содержит "::".</w:t>
        <w:br/>
        <w:t xml:space="preserve">     */</w:t>
        <w:br/>
        <w:t xml:space="preserve">    public String getSubsystemNameFromCategory() {</w:t>
        <w:br/>
        <w:t xml:space="preserve">        if (categoryName == null || categoryName.isEmpty()) return "";</w:t>
        <w:br/>
        <w:t xml:space="preserve">        int sep = categoryName.lastIndexOf("::");</w:t>
        <w:br/>
        <w:t xml:space="preserve">        if (sep &lt; 0) return categoryName.trim();</w:t>
        <w:br/>
        <w:t xml:space="preserve">        return categoryName.substring(sep + 2).trim();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src/main/java/ru/autotestgen/model/Association.java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public class Association {</w:t>
        <w:br/>
        <w:t xml:space="preserve">    private String guid;</w:t>
        <w:br/>
        <w:t xml:space="preserve">    private String roleA;</w:t>
        <w:br/>
        <w:t xml:space="preserve">    private String roleB;</w:t>
        <w:br/>
        <w:t xml:space="preserve">    private String roleACaption;</w:t>
        <w:br/>
        <w:t xml:space="preserve">    private String featureName;</w:t>
        <w:br/>
        <w:t xml:space="preserve">    private String associationId;</w:t>
        <w:br/>
        <w:t xml:space="preserve">    private String associateItemName;</w:t>
        <w:br/>
        <w:t xml:space="preserve">    private String associateItemGuid;</w:t>
        <w:br/>
        <w:t xml:space="preserve">    private String searchGuid;</w:t>
        <w:br/>
        <w:t xml:space="preserve">    private boolean flagDisplay;</w:t>
        <w:br/>
        <w:t xml:space="preserve">    private boolean addFromTree;</w:t>
        <w:br/>
        <w:t/>
        <w:br/>
        <w:t xml:space="preserve">    public String getGuid() { return guid; }</w:t>
        <w:br/>
        <w:t xml:space="preserve">    public void setGuid(String guid) { this.guid = guid; }</w:t>
        <w:br/>
        <w:t/>
        <w:br/>
        <w:t xml:space="preserve">    public String getRoleA() { return roleA; }</w:t>
        <w:br/>
        <w:t xml:space="preserve">    public void setRoleA(String roleA) { this.roleA = roleA; }</w:t>
        <w:br/>
        <w:t/>
        <w:br/>
        <w:t xml:space="preserve">    public String getRoleB() { return roleB; }</w:t>
        <w:br/>
        <w:t xml:space="preserve">    public void setRoleB(String roleB) { this.roleB = roleB; }</w:t>
        <w:br/>
        <w:t/>
        <w:br/>
        <w:t xml:space="preserve">    public String getRoleACaption() { return roleACaption; }</w:t>
        <w:br/>
        <w:t xml:space="preserve">    public void setRoleACaption(String roleACaption) { this.roleACaption = roleACaption; }</w:t>
        <w:br/>
        <w:t/>
        <w:br/>
        <w:t xml:space="preserve">    public String getFeatureName() { return featureName; }</w:t>
        <w:br/>
        <w:t xml:space="preserve">    public void setFeatureName(String featureName) { this.featureName = featureName; }</w:t>
        <w:br/>
        <w:t/>
        <w:br/>
        <w:t xml:space="preserve">    public String getAssociationId() { return associationId; }</w:t>
        <w:br/>
        <w:t xml:space="preserve">    public void setAssociationId(String associationId) { this.associationId = associationId; }</w:t>
        <w:br/>
        <w:t/>
        <w:br/>
        <w:t xml:space="preserve">    public String getAssociateItemName() { return associateItemName; }</w:t>
        <w:br/>
        <w:t xml:space="preserve">    public void setAssociateItemName(String associateItemName) { this.associateItemName = associateItemName; }</w:t>
        <w:br/>
        <w:t/>
        <w:br/>
        <w:t xml:space="preserve">    public String getAssociateItemGuid() { return associateItemGuid; }</w:t>
        <w:br/>
        <w:t xml:space="preserve">    public void setAssociateItemGuid(String associateItemGuid) { this.associateItemGuid = associateItemGuid; }</w:t>
        <w:br/>
        <w:t/>
        <w:br/>
        <w:t xml:space="preserve">    public String getSearchGuid() { return searchGuid; }</w:t>
        <w:br/>
        <w:t xml:space="preserve">    public void setSearchGuid(String searchGuid) { this.searchGuid = searchGuid; }</w:t>
        <w:br/>
        <w:t/>
        <w:br/>
        <w:t xml:space="preserve">    public boolean isFlagDisplay() { return flagDisplay; }</w:t>
        <w:br/>
        <w:t xml:space="preserve">    public void setFlagDisplay(boolean flagDisplay) { this.flagDisplay = flagDisplay; }</w:t>
        <w:br/>
        <w:t/>
        <w:br/>
        <w:t xml:space="preserve">    public boolean isAddFromTree() { return addFromTree; }</w:t>
        <w:br/>
        <w:t xml:space="preserve">    public void setAddFromTree(boolean addFromTree) { this.addFromTree = addFromTree; }</w:t>
        <w:br/>
        <w:t>}</w:t>
        <w:br/>
        <w:t/>
      </w:r>
    </w:p>
    <w:p>
      <w:pPr>
        <w:pStyle w:val="Heading2"/>
      </w:pPr>
      <w:r>
        <w:t>Файл: src/main/java/ru/autotestgen/model/AttrType.java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public enum AttrType {</w:t>
        <w:br/>
        <w:t xml:space="preserve">    STRING, DECIMAL, DATE, DATETIME;</w:t>
        <w:br/>
        <w:t/>
        <w:br/>
        <w:t xml:space="preserve">    public static AttrType fromXml(String value) {</w:t>
        <w:br/>
        <w:t xml:space="preserve">        if (value == null || value.isEmpty()) return STRING;</w:t>
        <w:br/>
        <w:t xml:space="preserve">        return switch (value.toLowerCase()) {</w:t>
        <w:br/>
        <w:t xml:space="preserve">            case "decimal" -&gt; DECIMAL;</w:t>
        <w:br/>
        <w:t xml:space="preserve">            case "date" -&gt; DATE;</w:t>
        <w:br/>
        <w:t xml:space="preserve">            case "datetime" -&gt; DATETIME;</w:t>
        <w:br/>
        <w:t xml:space="preserve">            default -&gt; STRING;</w:t>
        <w:br/>
        <w:t xml:space="preserve">        };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src/main/java/ru/autotestgen/model/EntityClassifier.java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java.util.List;</w:t>
        <w:br/>
        <w:t>import java.util.Locale;</w:t>
        <w:br/>
        <w:t/>
        <w:br/>
        <w:t>/**</w:t>
        <w:br/>
        <w:t xml:space="preserve"> * Классифицирует сущности XML-модели на PRIMARY / CHILD / REFERENCE_DICTIONARY.</w:t>
        <w:br/>
        <w:t xml:space="preserve"> * Нужна, чтобы не генерировать отдельный тест-класс для справочников и дочерних</w:t>
        <w:br/>
        <w:t xml:space="preserve"> * сущностей, недоступных из меню, и показать в отчёте тип каждой сущности и причину.</w:t>
        <w:br/>
        <w:t xml:space="preserve"> */</w:t>
        <w:br/>
        <w:t>public final class EntityClassifier {</w:t>
        <w:br/>
        <w:t/>
        <w:br/>
        <w:t xml:space="preserve">    private EntityClassifier() {}</w:t>
        <w:br/>
        <w:t/>
        <w:br/>
        <w:t xml:space="preserve">    /** Результат классификации с человекочитаемой причиной для отчёта. */</w:t>
        <w:br/>
        <w:t xml:space="preserve">    public static final class Classification {</w:t>
        <w:br/>
        <w:t xml:space="preserve">        public final EntityKind kind;</w:t>
        <w:br/>
        <w:t xml:space="preserve">        public final String reason;</w:t>
        <w:br/>
        <w:t xml:space="preserve">        /** Для CHILD: родительская сущность, на чьей grid-вкладке размещён этот ребёнок. */</w:t>
        <w:br/>
        <w:t xml:space="preserve">        public final EntityObject parentEntity;</w:t>
        <w:br/>
        <w:t xml:space="preserve">        /** Для CHILD: PropertyGroup типа Grid внутри родителя. */</w:t>
        <w:br/>
        <w:t xml:space="preserve">        public final PropertyGroup parentGrid;</w:t>
        <w:br/>
        <w:t/>
        <w:br/>
        <w:t xml:space="preserve">        public Classification(EntityKind kind, String reason) {</w:t>
        <w:br/>
        <w:t xml:space="preserve">            this(kind, reason, null, null);</w:t>
        <w:br/>
        <w:t xml:space="preserve">        }</w:t>
        <w:br/>
        <w:t/>
        <w:br/>
        <w:t xml:space="preserve">        public Classification(EntityKind kind, String reason,</w:t>
        <w:br/>
        <w:t xml:space="preserve">                              EntityObject parentEntity, PropertyGroup parentGrid) {</w:t>
        <w:br/>
        <w:t xml:space="preserve">            this.kind = kind;</w:t>
        <w:br/>
        <w:t xml:space="preserve">            this.reason = reason;</w:t>
        <w:br/>
        <w:t xml:space="preserve">            this.parentEntity = parentEntity;</w:t>
        <w:br/>
        <w:t xml:space="preserve">            this.parentGrid = parentGrid;</w:t>
        <w:br/>
        <w:t xml:space="preserve">        }</w:t>
        <w:br/>
        <w:t xml:space="preserve">    }</w:t>
        <w:br/>
        <w:t/>
        <w:br/>
        <w:t xml:space="preserve">    /**</w:t>
        <w:br/>
        <w:t xml:space="preserve">     * Признаки CHILD: имя сущности совпадает с именем какого-нибудь Properties[stereoType="Grid"]</w:t>
        <w:br/>
        <w:t xml:space="preserve">     * внутри другой сущности, и у неё нет собственных CRUD-операций.</w:t>
        <w:br/>
        <w:t xml:space="preserve">     * Признаки REFERENCE_DICTIONARY: featureName начинается на "V_S_", или</w:t>
        <w:br/>
        <w:t xml:space="preserve">     *   у всех связанных Search список params пуст (классический pick-one справочник).</w:t>
        <w:br/>
        <w:t xml:space="preserve">     * Всё остальное — PRIMARY.</w:t>
        <w:br/>
        <w:t xml:space="preserve">     */</w:t>
        <w:br/>
        <w:t xml:space="preserve">    public static Classification classify(EntityObject entity, AppModel model) {</w:t>
        <w:br/>
        <w:t xml:space="preserve">        Classification childResult = findParentGrid(entity, model);</w:t>
        <w:br/>
        <w:t xml:space="preserve">        if (childResult != null) {</w:t>
        <w:br/>
        <w:t xml:space="preserve">            return childResult;</w:t>
        <w:br/>
        <w:t xml:space="preserve">        }</w:t>
        <w:br/>
        <w:t xml:space="preserve">        // Ребёнок-узел дерева: сущность со своим CRUD, которую родитель показывает узлом дерева</w:t>
        <w:br/>
        <w:t xml:space="preserve">        // (ассоциация с addFromTree="1"), а не пунктом главного меню. Как самостоятельная PRIMARY</w:t>
        <w:br/>
        <w:t xml:space="preserve">        // она недостижима, поэтому помечаем CHILD с parentGrid=null (узел дерева, не grid-вкладка).</w:t>
        <w:br/>
        <w:t xml:space="preserve">        EntityObject treeParent = findTreeParent(entity, model);</w:t>
        <w:br/>
        <w:t xml:space="preserve">        if (treeParent != null &amp;&amp; entity.hasCrudOperations()) {</w:t>
        <w:br/>
        <w:t xml:space="preserve">            return new Classification(EntityKind.CHILD,</w:t>
        <w:br/>
        <w:t xml:space="preserve">                    "tree node under '" + treeParent.getName() + "' (addFromTree=1)",</w:t>
        <w:br/>
        <w:t xml:space="preserve">                    treeParent, null);</w:t>
        <w:br/>
        <w:t xml:space="preserve">        }</w:t>
        <w:br/>
        <w:t xml:space="preserve">        String dictReason = isReferenceDictionary(entity, model);</w:t>
        <w:br/>
        <w:t xml:space="preserve">        if (dictReason != null) {</w:t>
        <w:br/>
        <w:t xml:space="preserve">            return new Classification(EntityKind.REFERENCE_DICTIONARY, dictReason);</w:t>
        <w:br/>
        <w:t xml:space="preserve">        }</w:t>
        <w:br/>
        <w:t xml:space="preserve">        String fkOnlyReason = isFkTargetOnly(entity, model);</w:t>
        <w:br/>
        <w:t xml:space="preserve">        if (fkOnlyReason != null) {</w:t>
        <w:br/>
        <w:t xml:space="preserve">            return new Classification(EntityKind.REFERENCE_DICTIONARY, fkOnlyReason);</w:t>
        <w:br/>
        <w:t xml:space="preserve">        }</w:t>
        <w:br/>
        <w:t xml:space="preserve">        return new Classification(EntityKind.PRIMARY, "has menu entry, CRUD and own searches");</w:t>
        <w:br/>
        <w:t xml:space="preserve">    }</w:t>
        <w:br/>
        <w:t/>
        <w:br/>
        <w:t xml:space="preserve">    /**</w:t>
        <w:br/>
        <w:t xml:space="preserve">     * Справочник/карточка-в-дереве с собственным CRUD (новый тип, подсистема «Афиша мероприятий»):</w:t>
        <w:br/>
        <w:t xml:space="preserve">     * сущность-узел дерева (addFromTree, без grid-вкладки) со своими операциями I/U/D, открываемая</w:t>
        <w:br/>
        <w:t xml:space="preserve">     * через контейнер-меню и добавляемая ПКМ по узлу-контейнеру → подменю → «Добавить» (карточка с</w:t>
        <w:br/>
        <w:t xml:space="preserve">     * «Готово»). Сюда попадают:</w:t>
        <w:br/>
        <w:t xml:space="preserve">     *   • справочники под пустым контейнером «Справочник …» (у контейнера нет своей формы);</w:t>
        <w:br/>
        <w:t xml:space="preserve">     *   • карточка «Мероприятие» под списком-контейнером «Мероприятия» — их формы смотрят на одну и ту</w:t>
        <w:br/>
        <w:t xml:space="preserve">     *     же таблицу (список = обёртка над карточкой).</w:t>
        <w:br/>
        <w:t xml:space="preserve">     * НЕ попадают под-коллекции вроде «Повестка совещания» внутри карточки «Совещание» — у них таблица</w:t>
        <w:br/>
        <w:t xml:space="preserve">     * отличается от родителя, и открываются они иначе (через карточку родителя), поэтому остаются на</w:t>
        <w:br/>
        <w:t xml:space="preserve">     * field-only пути writeTreeChildTest.</w:t>
        <w:br/>
        <w:t xml:space="preserve">     */</w:t>
        <w:br/>
        <w:t xml:space="preserve">    public static boolean isTreeDictionaryCrud(EntityObject entity, AppModel model) {</w:t>
        <w:br/>
        <w:t xml:space="preserve">        Classification cls = classify(entity, model);</w:t>
        <w:br/>
        <w:t xml:space="preserve">        if (cls.kind != EntityKind.CHILD || cls.parentEntity == null || cls.parentGrid != null) return false;</w:t>
        <w:br/>
        <w:t xml:space="preserve">        if (!entity.hasCrudOperations()) return false;</w:t>
        <w:br/>
        <w:t xml:space="preserve">        // Только ПУСТОЙ контейнер «Справочник …» (нет своей формы) — добавление через ПКМ по узлу дерева.</w:t>
        <w:br/>
        <w:t xml:space="preserve">        return cls.parentEntity.getPropertyGroups().isEmpty();</w:t>
        <w:br/>
        <w:t xml:space="preserve">    }</w:t>
        <w:br/>
        <w:t/>
        <w:br/>
        <w:t xml:space="preserve">    /**</w:t>
        <w:br/>
        <w:t xml:space="preserve">     * Случай «Мероприятие под Мероприятия»: карточка-сущность с CRUD под списком-контейнером, у которого</w:t>
        <w:br/>
        <w:t xml:space="preserve">     * ЕСТЬ своя форма на ТОЙ ЖЕ таблице. Это обычная type-1 сущность (две кнопки Добавить/Найти в меню),</w:t>
        <w:br/>
        <w:t xml:space="preserve">     * просто пункт меню — это контейнер-список. Возвращает контейнер (пункт меню) или null.</w:t>
        <w:br/>
        <w:t xml:space="preserve">     * Отличается от справочника (пустой контейнер → ПКМ) и от под-коллекции «Повестка» (другая таблица).</w:t>
        <w:br/>
        <w:t xml:space="preserve">     */</w:t>
        <w:br/>
        <w:t xml:space="preserve">    public static EntityObject listContainerMenuHost(EntityObject entity, AppModel model) {</w:t>
        <w:br/>
        <w:t xml:space="preserve">        Classification cls = classify(entity, model);</w:t>
        <w:br/>
        <w:t xml:space="preserve">        if (cls.kind != EntityKind.CHILD || cls.parentEntity == null || cls.parentGrid != null) return null;</w:t>
        <w:br/>
        <w:t xml:space="preserve">        if (!entity.hasCrudOperations()) return null;</w:t>
        <w:br/>
        <w:t xml:space="preserve">        EntityObject parent = cls.parentEntity;</w:t>
        <w:br/>
        <w:t xml:space="preserve">        if (parent.getPropertyGroups().isEmpty()) return null;        // пустой контейнер = справочник (ПКМ)</w:t>
        <w:br/>
        <w:t xml:space="preserve">        String pt = formViewTable(parent);</w:t>
        <w:br/>
        <w:t xml:space="preserve">        String et = formViewTable(entity);</w:t>
        <w:br/>
        <w:t xml:space="preserve">        return (pt != null &amp;&amp; et != null &amp;&amp; pt.equalsIgnoreCase(et)) ? parent : null;</w:t>
        <w:br/>
        <w:t xml:space="preserve">    }</w:t>
        <w:br/>
        <w:t/>
        <w:br/>
        <w:t xml:space="preserve">    /** Первое непустое table_name среди колонок формы (FormView) сущности. */</w:t>
        <w:br/>
        <w:t xml:space="preserve">    private static String formViewTable(EntityObject e) {</w:t>
        <w:br/>
        <w:t xml:space="preserve">        PropertyGroup fv = e.getFormView();</w:t>
        <w:br/>
        <w:t xml:space="preserve">        if (fv == null) return null;</w:t>
        <w:br/>
        <w:t xml:space="preserve">        for (Property p : fv.getProperties()) {</w:t>
        <w:br/>
        <w:t xml:space="preserve">            if (p.getTableName() != null &amp;&amp; !p.getTableName().isEmpty()) return p.getTableName();</w:t>
        <w:br/>
        <w:t xml:space="preserve">        }</w:t>
        <w:br/>
        <w:t xml:space="preserve">        return null;</w:t>
        <w:br/>
        <w:t xml:space="preserve">    }</w:t>
        <w:br/>
        <w:t/>
        <w:br/>
        <w:t xml:space="preserve">    private static Classification findParentGrid(EntityObject entity, AppModel model) {</w:t>
        <w:br/>
        <w:t xml:space="preserve">        if (entity.hasCrudOperations()) return null;</w:t>
        <w:br/>
        <w:t xml:space="preserve">        for (EntityObject other : model.getEntities()) {</w:t>
        <w:br/>
        <w:t xml:space="preserve">            if (other.getGuid() != null &amp;&amp; other.getGuid().equals(entity.getGuid())) continue;</w:t>
        <w:br/>
        <w:t xml:space="preserve">            for (PropertyGroup pg : other.getPropertyGroups()) {</w:t>
        <w:br/>
        <w:t xml:space="preserve">                if (!"Grid".equals(pg.getStereoType())) continue;</w:t>
        <w:br/>
        <w:t xml:space="preserve">                String gridName = pg.getName();</w:t>
        <w:br/>
        <w:t xml:space="preserve">                if (gridName == null || gridName.isEmpty()) continue;</w:t>
        <w:br/>
        <w:t xml:space="preserve">                if (gridName.equalsIgnoreCase(other.getName())) continue;</w:t>
        <w:br/>
        <w:t xml:space="preserve">                if (nameStemsMatch(entity.getName(), gridName)) {</w:t>
        <w:br/>
        <w:t xml:space="preserve">                    String reason = "tab/grid '" + gridName + "' inside '" + other.getName() + "'";</w:t>
        <w:br/>
        <w:t xml:space="preserve">                    return new Classification(EntityKind.CHILD, reason, other, pg);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t/>
        <w:br/>
        <w:t xml:space="preserve">    /**</w:t>
        <w:br/>
        <w:t xml:space="preserve">     * Возвращает сущность, которая показывает {@code entity} узлом левого дерева (ассоциация с</w:t>
        <w:br/>
        <w:t xml:space="preserve">     * addFromTree="1", указывающая на неё). Такие дети доступны через карточку родителя</w:t>
        <w:br/>
        <w:t xml:space="preserve">     * и раскрытие узла дерева, а не из главного меню.</w:t>
        <w:br/>
        <w:t xml:space="preserve">     */</w:t>
        <w:br/>
        <w:t xml:space="preserve">    static EntityObject findTreeParent(EntityObject entity, AppModel model) {</w:t>
        <w:br/>
        <w:t xml:space="preserve">        String guid = entity.getGuid();</w:t>
        <w:br/>
        <w:t xml:space="preserve">        if (guid == null) return null;</w:t>
        <w:br/>
        <w:t xml:space="preserve">        for (EntityObject other : model.getEntities()) {</w:t>
        <w:br/>
        <w:t xml:space="preserve">            if (other == entity) continue;</w:t>
        <w:br/>
        <w:t xml:space="preserve">            if (other.getGuid() != null &amp;&amp; other.getGuid().equals(guid)) continue;</w:t>
        <w:br/>
        <w:t xml:space="preserve">            for (Association a : other.getAssociations()) {</w:t>
        <w:br/>
        <w:t xml:space="preserve">                if (guid.equals(a.getAssociateItemGuid()) &amp;&amp; a.isAddFromTree()) {</w:t>
        <w:br/>
        <w:t xml:space="preserve">                    return other;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t/>
        <w:br/>
        <w:t xml:space="preserve">    /**</w:t>
        <w:br/>
        <w:t xml:space="preserve">     * Для встроенного списка-справочника (CRUD живёт на группе Grid, у сущности нет своей формы)</w:t>
        <w:br/>
        <w:t xml:space="preserve">     * находит «карточку»-двойника: другую сущность с формой и собственными CRUD-операциями, чьё имя</w:t>
        <w:br/>
        <w:t xml:space="preserve">     * совпадает по корням слов и которая использует ту же таблицу. Если такой двойник есть, строки</w:t>
        <w:br/>
        <w:t xml:space="preserve">     * списка реально создаются/редактируются через его модальную форму (например, список</w:t>
        <w:br/>
        <w:t xml:space="preserve">     * «Должностные лица» ↔ карточка «Должностное лицо»), поэтому сам список не должен генерировать</w:t>
        <w:br/>
        <w:t xml:space="preserve">     * дублирующий inline-CRUD-тест. Возвращает null для настоящих встроенных справочников, где</w:t>
        <w:br/>
        <w:t xml:space="preserve">     * единственная редактируемая поверхность — грид (двойник только для чтения), они сохраняют</w:t>
        <w:br/>
        <w:t xml:space="preserve">     * свои inline-CRUD-тесты.</w:t>
        <w:br/>
        <w:t xml:space="preserve">     */</w:t>
        <w:br/>
        <w:t xml:space="preserve">    public static EntityObject findModalTwin(EntityObject entity, AppModel model) {</w:t>
        <w:br/>
        <w:t xml:space="preserve">        if (entity.getFormView() != null) return null;       // у сущности уже есть своя модальная форма</w:t>
        <w:br/>
        <w:t xml:space="preserve">        if (!entity.hasCrudOperations()) return null;</w:t>
        <w:br/>
        <w:t xml:space="preserve">        String gridTable = gridColumnTable(entity);</w:t>
        <w:br/>
        <w:t xml:space="preserve">        for (EntityObject other : model.getEntities()) {</w:t>
        <w:br/>
        <w:t xml:space="preserve">            if (other == entity) continue;</w:t>
        <w:br/>
        <w:t xml:space="preserve">            if (other.getGuid() != null &amp;&amp; other.getGuid().equals(entity.getGuid())) continue;</w:t>
        <w:br/>
        <w:t xml:space="preserve">            PropertyGroup twinForm = other.getFormView();</w:t>
        <w:br/>
        <w:t xml:space="preserve">            if (twinForm == null) continue;                  // у двойника должна быть модальная форма ...</w:t>
        <w:br/>
        <w:t xml:space="preserve">            if (!other.hasCrudOperations()) continue;        // ... со своими CRUD-операциями</w:t>
        <w:br/>
        <w:t xml:space="preserve">            if (!nameStemsMatch(entity.getName(), other.getName())) continue;</w:t>
        <w:br/>
        <w:t xml:space="preserve">            if (gridTable != null) {</w:t>
        <w:br/>
        <w:t xml:space="preserve">                String twinTable = twinForm.getProperties().stream()</w:t>
        <w:br/>
        <w:t xml:space="preserve">                        .map(Property::getTableName)</w:t>
        <w:br/>
        <w:t xml:space="preserve">                        .filter(t -&gt; t != null &amp;&amp; !t.isEmpty())</w:t>
        <w:br/>
        <w:t xml:space="preserve">                        .findFirst().orElse(null);</w:t>
        <w:br/>
        <w:t xml:space="preserve">                if (twinTable != null &amp;&amp; !twinTable.equalsIgnoreCase(gridTable)) continue;</w:t>
        <w:br/>
        <w:t xml:space="preserve">            }</w:t>
        <w:br/>
        <w:t xml:space="preserve">            return other;</w:t>
        <w:br/>
        <w:t xml:space="preserve">        }</w:t>
        <w:br/>
        <w:t xml:space="preserve">        return null;</w:t>
        <w:br/>
        <w:t xml:space="preserve">    }</w:t>
        <w:br/>
        <w:t/>
        <w:br/>
        <w:t xml:space="preserve">    /** Первое непустое table_name среди колонок грида сущности (таблица, которую правит грид). */</w:t>
        <w:br/>
        <w:t xml:space="preserve">    private static String gridColumnTable(EntityObject entity) {</w:t>
        <w:br/>
        <w:t xml:space="preserve">        for (PropertyGroup pg : entity.getPropertyGroups()) {</w:t>
        <w:br/>
        <w:t xml:space="preserve">            if (!"Grid".equals(pg.getStereoType())) continue;</w:t>
        <w:br/>
        <w:t xml:space="preserve">            for (Property p : pg.getProperties()) {</w:t>
        <w:br/>
        <w:t xml:space="preserve">                if (p.getTableName() != null &amp;&amp; !p.getTableName().isEmpty()) {</w:t>
        <w:br/>
        <w:t xml:space="preserve">                    return p.getTableName();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t/>
        <w:br/>
        <w:t xml:space="preserve">    /**</w:t>
        <w:br/>
        <w:t xml:space="preserve">     * Сущность считается «целью FK-пикера» (а не реальной самостоятельной), если она</w:t>
        <w:br/>
        <w:t xml:space="preserve">     * присутствует в чужих ассоциациях как AssociateItem, но ни в одной из этих</w:t>
        <w:br/>
        <w:t xml:space="preserve">     * родительских сущностей нет PropertyGroup со stereoType="Grid", чьё имя</w:t>
        <w:br/>
        <w:t xml:space="preserve">     * по корням слов совпадает с именем нашей сущности. То есть никто не показывает</w:t>
        <w:br/>
        <w:t xml:space="preserve">     * её строки таблицей в табе карточки — её только подбирают как FK.</w:t>
        <w:br/>
        <w:t xml:space="preserve">     * Используется чтобы отсеять Адрес / Дом на улице — их нет в основном меню,</w:t>
        <w:br/>
        <w:t xml:space="preserve">     * они открываются только из карточки Должностного лица как picker.</w:t>
        <w:br/>
        <w:t xml:space="preserve">     */</w:t>
        <w:br/>
        <w:t xml:space="preserve">    private static String isFkTargetOnly(EntityObject entity, AppModel model) {</w:t>
        <w:br/>
        <w:t xml:space="preserve">        String guid = entity.getGuid();</w:t>
        <w:br/>
        <w:t xml:space="preserve">        if (guid == null) return null;</w:t>
        <w:br/>
        <w:t xml:space="preserve">        int fkRefs = 0;</w:t>
        <w:br/>
        <w:t xml:space="preserve">        int navRefs = 0;</w:t>
        <w:br/>
        <w:t xml:space="preserve">        String referrer = null;</w:t>
        <w:br/>
        <w:t xml:space="preserve">        for (EntityObject other : model.getEntities()) {</w:t>
        <w:br/>
        <w:t xml:space="preserve">            if (other == entity) continue;</w:t>
        <w:br/>
        <w:t xml:space="preserve">            if (other.getGuid() != null &amp;&amp; other.getGuid().equals(guid)) continue;</w:t>
        <w:br/>
        <w:t xml:space="preserve">            // Пропускаем ссылки от сущностей, которые сами являются детьми этой (обратный</w:t>
        <w:br/>
        <w:t xml:space="preserve">            // указатель на родителя не должен считаться «кто-то использует меня как FK»).</w:t>
        <w:br/>
        <w:t xml:space="preserve">            if (isChildOf(other, entity)) continue;</w:t>
        <w:br/>
        <w:t xml:space="preserve">            for (Association a : other.getAssociations()) {</w:t>
        <w:br/>
        <w:t xml:space="preserve">                if (!guid.equals(a.getAssociateItemGuid())) continue;</w:t>
        <w:br/>
        <w:t xml:space="preserve">                // addFromTree=1 или flag_display=1 значит, что родитель показывает эту сущность в UI</w:t>
        <w:br/>
        <w:t xml:space="preserve">                // (узел дерева или вкладка-грид) — это настоящий навигируемый ребёнок, а не FK-пикер.</w:t>
        <w:br/>
        <w:t xml:space="preserve">                if (a.isAddFromTree() || a.isFlagDisplay()) {</w:t>
        <w:br/>
        <w:t xml:space="preserve">                    navRefs++;</w:t>
        <w:br/>
        <w:t xml:space="preserve">                } else {</w:t>
        <w:br/>
        <w:t xml:space="preserve">                    fkRefs++;</w:t>
        <w:br/>
        <w:t xml:space="preserve">                    if (referrer == null) referrer = other.getName();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(fkRefs &gt; 0 &amp;&amp; navRefs == 0) {</w:t>
        <w:br/>
        <w:t xml:space="preserve">            return "FK picker target — referenced as AssociateItem from '" + referrer</w:t>
        <w:br/>
        <w:t xml:space="preserve">                    + "' (all incoming associations have addFromTree=0 &amp; flag_display=0)";</w:t>
        <w:br/>
        <w:t xml:space="preserve">        }</w:t>
        <w:br/>
        <w:t xml:space="preserve">        return null;</w:t>
        <w:br/>
        <w:t xml:space="preserve">    }</w:t>
        <w:br/>
        <w:t/>
        <w:br/>
        <w:t xml:space="preserve">    /** true, если `child` присутствует строкой грида внутри `parent` (по совпадению корней имён). */</w:t>
        <w:br/>
        <w:t xml:space="preserve">    private static boolean isChildOf(EntityObject child, EntityObject parent) {</w:t>
        <w:br/>
        <w:t xml:space="preserve">        for (PropertyGroup pg : parent.getPropertyGroups()) {</w:t>
        <w:br/>
        <w:t xml:space="preserve">            if (!"Grid".equals(pg.getStereoType())) continue;</w:t>
        <w:br/>
        <w:t xml:space="preserve">            String gridName = pg.getName();</w:t>
        <w:br/>
        <w:t xml:space="preserve">            if (gridName == null || gridName.isEmpty()) continue;</w:t>
        <w:br/>
        <w:t xml:space="preserve">            if (nameStemsMatch(child.getName(), gridName)) return true;</w:t>
        <w:br/>
        <w:t xml:space="preserve">        }</w:t>
        <w:br/>
        <w:t xml:space="preserve">        return false;</w:t>
        <w:br/>
        <w:t xml:space="preserve">    }</w:t>
        <w:br/>
        <w:t/>
        <w:br/>
        <w:t xml:space="preserve">    private static String isReferenceDictionary(EntityObject entity, AppModel model) {</w:t>
        <w:br/>
        <w:t xml:space="preserve">        String feature = entity.getFeatureName();</w:t>
        <w:br/>
        <w:t xml:space="preserve">        if (feature != null &amp;&amp; feature.toUpperCase(Locale.ROOT).startsWith("V_S_")) {</w:t>
        <w:br/>
        <w:t xml:space="preserve">            return "featureName starts with V_S_ (system dictionary prefix)";</w:t>
        <w:br/>
        <w:t xml:space="preserve">        }</w:t>
        <w:br/>
        <w:t xml:space="preserve">        List&lt;Search&gt; searches = model.getSearches().stream()</w:t>
        <w:br/>
        <w:t xml:space="preserve">                .filter(s -&gt; s.getSearchObjectGuid() != null</w:t>
        <w:br/>
        <w:t xml:space="preserve">                        &amp;&amp; s.getSearchObjectGuid().equals(entity.getGuid()))</w:t>
        <w:br/>
        <w:t xml:space="preserve">                .toList();</w:t>
        <w:br/>
        <w:t xml:space="preserve">        if (searches.isEmpty()) {</w:t>
        <w:br/>
        <w:t xml:space="preserve">            return null;</w:t>
        <w:br/>
        <w:t xml:space="preserve">        }</w:t>
        <w:br/>
        <w:t xml:space="preserve">        boolean allEmptyParams = searches.stream().allMatch(s -&gt; s.getParams().isEmpty());</w:t>
        <w:br/>
        <w:t xml:space="preserve">        boolean allTrivialResult = searches.stream().allMatch(EntityClassifier::isTrivialResult);</w:t>
        <w:br/>
        <w:t xml:space="preserve">        if (allEmptyParams &amp;&amp; allTrivialResult) {</w:t>
        <w:br/>
        <w:t xml:space="preserve">            return "all searches are pick-one (no params, result = SearchKey+SearchName)";</w:t>
        <w:br/>
        <w:t xml:space="preserve">        }</w:t>
        <w:br/>
        <w:t xml:space="preserve">        return null;</w:t>
        <w:br/>
        <w:t xml:space="preserve">    }</w:t>
        <w:br/>
        <w:t/>
        <w:br/>
        <w:t xml:space="preserve">    private static boolean isTrivialResult(Search s) {</w:t>
        <w:br/>
        <w:t xml:space="preserve">        if (s.getResult() == null) return true;</w:t>
        <w:br/>
        <w:t xml:space="preserve">        List&lt;SearchResultProperty&gt; props = s.getResult().getProperties();</w:t>
        <w:br/>
        <w:t xml:space="preserve">        if (props == null || props.isEmpty()) return true;</w:t>
        <w:br/>
        <w:t xml:space="preserve">        if (props.size() &gt; 2) return false;</w:t>
        <w:br/>
        <w:t xml:space="preserve">        for (SearchResultProperty p : props) {</w:t>
        <w:br/>
        <w:t xml:space="preserve">            String n = p.getName();</w:t>
        <w:br/>
        <w:t xml:space="preserve">            if (n == null) continue;</w:t>
        <w:br/>
        <w:t xml:space="preserve">            if (!"SearchKey".equalsIgnoreCase(n) &amp;&amp; !"SearchName".equalsIgnoreCase(n)) return false;</w:t>
        <w:br/>
        <w:t xml:space="preserve">        }</w:t>
        <w:br/>
        <w:t xml:space="preserve">        return true;</w:t>
        <w:br/>
        <w:t xml:space="preserve">    }</w:t>
        <w:br/>
        <w:t/>
        <w:br/>
        <w:t xml:space="preserve">    private static boolean nameStemsMatch(String a, String b) {</w:t>
        <w:br/>
        <w:t xml:space="preserve">        if (a == null || b == null) return false;</w:t>
        <w:br/>
        <w:t xml:space="preserve">        if (a.equalsIgnoreCase(b)) return true;</w:t>
        <w:br/>
        <w:t xml:space="preserve">        String[] aw = a.split("[\\s/]+");</w:t>
        <w:br/>
        <w:t xml:space="preserve">        String[] bw = b.split("[\\s/]+");</w:t>
        <w:br/>
        <w:t xml:space="preserve">        if (aw.length != bw.length) return false;</w:t>
        <w:br/>
        <w:t xml:space="preserve">        for (int i = 0; i &lt; aw.length; i++) {</w:t>
        <w:br/>
        <w:t xml:space="preserve">            String wa = aw[i].toLowerCase(Locale.ROOT);</w:t>
        <w:br/>
        <w:t xml:space="preserve">            String wb = bw[i].toLowerCase(Locale.ROOT);</w:t>
        <w:br/>
        <w:t xml:space="preserve">            if (wa.equals(wb)) continue;</w:t>
        <w:br/>
        <w:t xml:space="preserve">            int min = Math.min(wa.length(), wb.length());</w:t>
        <w:br/>
        <w:t xml:space="preserve">            int prefix = Math.min(min - 1, Math.max(3, min - 2));</w:t>
        <w:br/>
        <w:t xml:space="preserve">            if (prefix &lt;= 0) return false;</w:t>
        <w:br/>
        <w:t xml:space="preserve">            if (!wa.substring(0, prefix).equals(wb.substring(0, prefix))) return false;</w:t>
        <w:br/>
        <w:t xml:space="preserve">        }</w:t>
        <w:br/>
        <w:t xml:space="preserve">        return true;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src/main/java/ru/autotestgen/model/EntityKind.java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/**</w:t>
        <w:br/>
        <w:t xml:space="preserve"> * Логическая категория сущности XML-модели.</w:t>
        <w:br/>
        <w:t xml:space="preserve"> * Определяется по структуре XML, а не по имени.</w:t>
        <w:br/>
        <w:t xml:space="preserve"> *</w:t>
        <w:br/>
        <w:t xml:space="preserve"> * PRIMARY — главная бизнес-сущность с собственной точкой входа в меню,</w:t>
        <w:br/>
        <w:t xml:space="preserve"> *   собственным параметрическим поиском и CRUD-операциями.</w:t>
        <w:br/>
        <w:t xml:space="preserve"> * CHILD — дочерняя сущность, существующая только как tab/grid у другого entity</w:t>
        <w:br/>
        <w:t xml:space="preserve"> *   (например «История ГСК/ОГСК» внутри карточки ГСК/ОГСК).</w:t>
        <w:br/>
        <w:t xml:space="preserve"> * REFERENCE_DICTIONARY — справочник-перечисление, выбираемый через FK-пикер.</w:t>
        <w:br/>
        <w:t xml:space="preserve"> *   У такого Search либо пустой список параметров, либо result содержит только SearchKey/SearchName.</w:t>
        <w:br/>
        <w:t xml:space="preserve"> */</w:t>
        <w:br/>
        <w:t>public enum EntityKind {</w:t>
        <w:br/>
        <w:t xml:space="preserve">    PRIMARY,</w:t>
        <w:br/>
        <w:t xml:space="preserve">    CHILD,</w:t>
        <w:br/>
        <w:t xml:space="preserve">    REFERENCE_DICTIONARY</w:t>
        <w:br/>
        <w:t>}</w:t>
        <w:br/>
        <w:t/>
      </w:r>
    </w:p>
    <w:p>
      <w:pPr>
        <w:pStyle w:val="Heading2"/>
      </w:pPr>
      <w:r>
        <w:t>Файл: src/main/java/ru/autotestgen/model/EntityObject.java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java.util.ArrayList;</w:t>
        <w:br/>
        <w:t>import java.util.List;</w:t>
        <w:br/>
        <w:t/>
        <w:br/>
        <w:t>public class EntityObject {</w:t>
        <w:br/>
        <w:t xml:space="preserve">    private String guid;</w:t>
        <w:br/>
        <w:t xml:space="preserve">    private String name;</w:t>
        <w:br/>
        <w:t xml:space="preserve">    private String keyName;</w:t>
        <w:br/>
        <w:t xml:space="preserve">    private String featureName;</w:t>
        <w:br/>
        <w:t xml:space="preserve">    private String nameValueMethod;</w:t>
        <w:br/>
        <w:t xml:space="preserve">    private List&lt;Association&gt; associations = new ArrayList&lt;&gt;();</w:t>
        <w:br/>
        <w:t xml:space="preserve">    private List&lt;PropertyGroup&gt; propertyGroups = new ArrayList&lt;&gt;();</w:t>
        <w:br/>
        <w:t/>
        <w:br/>
        <w:t xml:space="preserve">    public String getGuid() { return guid; }</w:t>
        <w:br/>
        <w:t xml:space="preserve">    public void setGuid(String guid) { this.guid = guid; }</w:t>
        <w:br/>
        <w:t/>
        <w:br/>
        <w:t xml:space="preserve">    public String getName() { return name; }</w:t>
        <w:br/>
        <w:t xml:space="preserve">    public void setName(String name) { this.name = name; }</w:t>
        <w:br/>
        <w:t/>
        <w:br/>
        <w:t xml:space="preserve">    public String getKeyName() { return keyName; }</w:t>
        <w:br/>
        <w:t xml:space="preserve">    public void setKeyName(String keyName) { this.keyName = keyName; }</w:t>
        <w:br/>
        <w:t/>
        <w:br/>
        <w:t xml:space="preserve">    public String getFeatureName() { return featureName; }</w:t>
        <w:br/>
        <w:t xml:space="preserve">    public void setFeatureName(String featureName) { this.featureName = featureName; }</w:t>
        <w:br/>
        <w:t/>
        <w:br/>
        <w:t xml:space="preserve">    public String getNameValueMethod() { return nameValueMethod; }</w:t>
        <w:br/>
        <w:t xml:space="preserve">    public void setNameValueMethod(String nameValueMethod) { this.nameValueMethod = nameValueMethod; }</w:t>
        <w:br/>
        <w:t/>
        <w:br/>
        <w:t xml:space="preserve">    public List&lt;Association&gt; getAssociations() { return associations; }</w:t>
        <w:br/>
        <w:t xml:space="preserve">    public void setAssociations(List&lt;Association&gt; associations) { this.associations = associations; }</w:t>
        <w:br/>
        <w:t/>
        <w:br/>
        <w:t xml:space="preserve">    public List&lt;PropertyGroup&gt; getPropertyGroups() { return propertyGroups; }</w:t>
        <w:br/>
        <w:t xml:space="preserve">    public void setPropertyGroups(List&lt;PropertyGroup&gt; propertyGroups) { this.propertyGroups = propertyGroups; }</w:t>
        <w:br/>
        <w:t/>
        <w:br/>
        <w:t xml:space="preserve">    public boolean hasCrudOperations() {</w:t>
        <w:br/>
        <w:t xml:space="preserve">        return propertyGroups.stream()</w:t>
        <w:br/>
        <w:t xml:space="preserve">                .anyMatch(pg -&gt; pg.getOperation() != null &amp;&amp; !pg.getOperation().getModifiers().isEmpty());</w:t>
        <w:br/>
        <w:t xml:space="preserve">    }</w:t>
        <w:br/>
        <w:t/>
        <w:br/>
        <w:t xml:space="preserve">    public PropertyGroup getFormView() {</w:t>
        <w:br/>
        <w:t xml:space="preserve">        return propertyGroups.stream()</w:t>
        <w:br/>
        <w:t xml:space="preserve">                .filter(PropertyGroup::isFormView)</w:t>
        <w:br/>
        <w:t xml:space="preserve">                .findFirst()</w:t>
        <w:br/>
        <w:t xml:space="preserve">                .orElse(null);</w:t>
        <w:br/>
        <w:t xml:space="preserve">    }</w:t>
        <w:br/>
        <w:t/>
        <w:br/>
        <w:t xml:space="preserve">    /**</w:t>
        <w:br/>
        <w:t xml:space="preserve">     * Type 2 (inline table) — у сущности НЕТ отдельной модалки FormView (typeLink="P").</w:t>
        <w:br/>
        <w:t xml:space="preserve">     * Данные редактируются прямо в строках таблицы; create/update через</w:t>
        <w:br/>
        <w:t xml:space="preserve">     * Редактирование → Добавить / Сохранить Изменения. Примеры: справочники-причины,</w:t>
        <w:br/>
        <w:t xml:space="preserve">     * сущности-перечисления.</w:t>
        <w:br/>
        <w:t xml:space="preserve">     */</w:t>
        <w:br/>
        <w:t xml:space="preserve">    public boolean isInlineTableEntity() {</w:t>
        <w:br/>
        <w:t xml:space="preserve">        return getFormView() == null;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src/main/java/ru/autotestgen/model/Modifier.java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public class Modifier {</w:t>
        <w:br/>
        <w:t xml:space="preserve">    private String title;</w:t>
        <w:br/>
        <w:t xml:space="preserve">    private ModifyType modifyType;</w:t>
        <w:br/>
        <w:t/>
        <w:br/>
        <w:t xml:space="preserve">    public String getTitle() { return title; }</w:t>
        <w:br/>
        <w:t xml:space="preserve">    public void setTitle(String title) { this.title = title; }</w:t>
        <w:br/>
        <w:t/>
        <w:br/>
        <w:t xml:space="preserve">    public ModifyType getModifyType() { return modifyType; }</w:t>
        <w:br/>
        <w:t xml:space="preserve">    public void setModifyType(ModifyType modifyType) { this.modifyType = modifyType; }</w:t>
        <w:br/>
        <w:t>}</w:t>
        <w:br/>
        <w:t/>
      </w:r>
    </w:p>
    <w:p>
      <w:pPr>
        <w:pStyle w:val="Heading2"/>
      </w:pPr>
      <w:r>
        <w:t>Файл: src/main/java/ru/autotestgen/model/ModifyType.java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public enum ModifyType {</w:t>
        <w:br/>
        <w:t xml:space="preserve">    INSERT("I"),</w:t>
        <w:br/>
        <w:t xml:space="preserve">    UPDATE("U"),</w:t>
        <w:br/>
        <w:t xml:space="preserve">    DELETE("D"),</w:t>
        <w:br/>
        <w:t xml:space="preserve">    LOGICAL_EDIT("E"),</w:t>
        <w:br/>
        <w:t xml:space="preserve">    ARCHIVE("A");</w:t>
        <w:br/>
        <w:t/>
        <w:br/>
        <w:t xml:space="preserve">    private final String code;</w:t>
        <w:br/>
        <w:t/>
        <w:br/>
        <w:t xml:space="preserve">    ModifyType(String code) {</w:t>
        <w:br/>
        <w:t xml:space="preserve">        this.code = code;</w:t>
        <w:br/>
        <w:t xml:space="preserve">    }</w:t>
        <w:br/>
        <w:t/>
        <w:br/>
        <w:t xml:space="preserve">    public String getCode() {</w:t>
        <w:br/>
        <w:t xml:space="preserve">        return code;</w:t>
        <w:br/>
        <w:t xml:space="preserve">    }</w:t>
        <w:br/>
        <w:t/>
        <w:br/>
        <w:t xml:space="preserve">    public static ModifyType fromCode(String code) {</w:t>
        <w:br/>
        <w:t xml:space="preserve">        for (ModifyType type : values()) {</w:t>
        <w:br/>
        <w:t xml:space="preserve">            if (type.code.equals(code)) return type;</w:t>
        <w:br/>
        <w:t xml:space="preserve">        }</w:t>
        <w:br/>
        <w:t xml:space="preserve">        return null;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src/main/java/ru/autotestgen/model/Operation.java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java.util.ArrayList;</w:t>
        <w:br/>
        <w:t>import java.util.List;</w:t>
        <w:br/>
        <w:t/>
        <w:br/>
        <w:t>public class Operation {</w:t>
        <w:br/>
        <w:t xml:space="preserve">    private String guid;</w:t>
        <w:br/>
        <w:t xml:space="preserve">    private String operationMethod;</w:t>
        <w:br/>
        <w:t xml:space="preserve">    private String operationModule;</w:t>
        <w:br/>
        <w:t xml:space="preserve">    private List&lt;OperationParam&gt; params = new ArrayList&lt;&gt;();</w:t>
        <w:br/>
        <w:t xml:space="preserve">    private List&lt;Modifier&gt; modifiers = new ArrayList&lt;&gt;();</w:t>
        <w:br/>
        <w:t/>
        <w:br/>
        <w:t xml:space="preserve">    public String getGuid() { return guid; }</w:t>
        <w:br/>
        <w:t xml:space="preserve">    public void setGuid(String guid) { this.guid = guid; }</w:t>
        <w:br/>
        <w:t/>
        <w:br/>
        <w:t xml:space="preserve">    public String getOperationMethod() { return operationMethod; }</w:t>
        <w:br/>
        <w:t xml:space="preserve">    public void setOperationMethod(String operationMethod) { this.operationMethod = operationMethod; }</w:t>
        <w:br/>
        <w:t/>
        <w:br/>
        <w:t xml:space="preserve">    public String getOperationModule() { return operationModule; }</w:t>
        <w:br/>
        <w:t xml:space="preserve">    public void setOperationModule(String operationModule) { this.operationModule = operationModule; }</w:t>
        <w:br/>
        <w:t/>
        <w:br/>
        <w:t xml:space="preserve">    public List&lt;OperationParam&gt; getParams() { return params; }</w:t>
        <w:br/>
        <w:t xml:space="preserve">    public void setParams(List&lt;OperationParam&gt; params) { this.params = params; }</w:t>
        <w:br/>
        <w:t/>
        <w:br/>
        <w:t xml:space="preserve">    public List&lt;Modifier&gt; getModifiers() { return modifiers; }</w:t>
        <w:br/>
        <w:t xml:space="preserve">    public void setModifiers(List&lt;Modifier&gt; modifiers) { this.modifiers = modifiers; }</w:t>
        <w:br/>
        <w:t>}</w:t>
        <w:br/>
        <w:t/>
      </w:r>
    </w:p>
    <w:p>
      <w:pPr>
        <w:pStyle w:val="Heading2"/>
      </w:pPr>
      <w:r>
        <w:t>Файл: src/main/java/ru/autotestgen/model/OperationParam.java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public class OperationParam {</w:t>
        <w:br/>
        <w:t xml:space="preserve">    private String name;</w:t>
        <w:br/>
        <w:t xml:space="preserve">    private String paramType;</w:t>
        <w:br/>
        <w:t xml:space="preserve">    private String valueType;</w:t>
        <w:br/>
        <w:t/>
        <w:br/>
        <w:t xml:space="preserve">    public String getName() { return name; }</w:t>
        <w:br/>
        <w:t xml:space="preserve">    public void setName(String name) { this.name = name; }</w:t>
        <w:br/>
        <w:t/>
        <w:br/>
        <w:t xml:space="preserve">    public String getParamType() { return paramType; }</w:t>
        <w:br/>
        <w:t xml:space="preserve">    public void setParamType(String paramType) { this.paramType = paramType; }</w:t>
        <w:br/>
        <w:t/>
        <w:br/>
        <w:t xml:space="preserve">    public String getValueType() { return valueType; }</w:t>
        <w:br/>
        <w:t xml:space="preserve">    public void setValueType(String valueType) { this.valueType = valueType; }</w:t>
        <w:br/>
        <w:t>}</w:t>
        <w:br/>
        <w:t/>
      </w:r>
    </w:p>
    <w:p>
      <w:pPr>
        <w:pStyle w:val="Heading2"/>
      </w:pPr>
      <w:r>
        <w:t>Файл: src/main/java/ru/autotestgen/model/Property.java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public class Property {</w:t>
        <w:br/>
        <w:t xml:space="preserve">    private String guid;</w:t>
        <w:br/>
        <w:t xml:space="preserve">    private String name;</w:t>
        <w:br/>
        <w:t xml:space="preserve">    private String stereoType;</w:t>
        <w:br/>
        <w:t xml:space="preserve">    private String dmodule;</w:t>
        <w:br/>
        <w:t xml:space="preserve">    private String attrName;</w:t>
        <w:br/>
        <w:t xml:space="preserve">    private String tableName;</w:t>
        <w:br/>
        <w:t xml:space="preserve">    private AttrType attrType;</w:t>
        <w:br/>
        <w:t xml:space="preserve">    private boolean required;</w:t>
        <w:br/>
        <w:t xml:space="preserve">    private String mask;</w:t>
        <w:br/>
        <w:t xml:space="preserve">    private int orderNumber;</w:t>
        <w:br/>
        <w:t xml:space="preserve">    private boolean flagDisplay;</w:t>
        <w:br/>
        <w:t xml:space="preserve">    private String defValueSource;</w:t>
        <w:br/>
        <w:t xml:space="preserve">    private String comment;</w:t>
        <w:br/>
        <w:t/>
        <w:br/>
        <w:t xml:space="preserve">    public String getGuid() { return guid; }</w:t>
        <w:br/>
        <w:t xml:space="preserve">    public void setGuid(String guid) { this.guid = guid; }</w:t>
        <w:br/>
        <w:t/>
        <w:br/>
        <w:t xml:space="preserve">    public String getName() { return name; }</w:t>
        <w:br/>
        <w:t xml:space="preserve">    public void setName(String name) { this.name = name; }</w:t>
        <w:br/>
        <w:t/>
        <w:br/>
        <w:t xml:space="preserve">    public String getStereoType() { return stereoType; }</w:t>
        <w:br/>
        <w:t xml:space="preserve">    public void setStereoType(String stereoType) { this.stereoType = stereoType; }</w:t>
        <w:br/>
        <w:t/>
        <w:br/>
        <w:t xml:space="preserve">    public String getDmodule() { return dmodule; }</w:t>
        <w:br/>
        <w:t xml:space="preserve">    public void setDmodule(String dmodule) { this.dmodule = dmodule; }</w:t>
        <w:br/>
        <w:t/>
        <w:br/>
        <w:t xml:space="preserve">    public String getAttrName() { return attrName; }</w:t>
        <w:br/>
        <w:t xml:space="preserve">    public void setAttrName(String attrName) { this.attrName = attrName; }</w:t>
        <w:br/>
        <w:t/>
        <w:br/>
        <w:t xml:space="preserve">    public String getTableName() { return tableName; }</w:t>
        <w:br/>
        <w:t xml:space="preserve">    public void setTableName(String tableName) { this.tableName = tableName; }</w:t>
        <w:br/>
        <w:t/>
        <w:br/>
        <w:t xml:space="preserve">    public AttrType getAttrType() { return attrType; }</w:t>
        <w:br/>
        <w:t xml:space="preserve">    public void setAttrType(AttrType attrType) { this.attrType = attrType; }</w:t>
        <w:br/>
        <w:t/>
        <w:br/>
        <w:t xml:space="preserve">    public boolean isRequired() { return required; }</w:t>
        <w:br/>
        <w:t xml:space="preserve">    public void setRequired(boolean required) { this.required = required; }</w:t>
        <w:br/>
        <w:t/>
        <w:br/>
        <w:t xml:space="preserve">    public String getMask() { return mask; }</w:t>
        <w:br/>
        <w:t xml:space="preserve">    public void setMask(String mask) { this.mask = mask; }</w:t>
        <w:br/>
        <w:t/>
        <w:br/>
        <w:t xml:space="preserve">    public int getOrderNumber() { return orderNumber; }</w:t>
        <w:br/>
        <w:t xml:space="preserve">    public void setOrderNumber(int orderNumber) { this.orderNumber = orderNumber; }</w:t>
        <w:br/>
        <w:t/>
        <w:br/>
        <w:t xml:space="preserve">    public boolean isFlagDisplay() { return flagDisplay; }</w:t>
        <w:br/>
        <w:t xml:space="preserve">    public void setFlagDisplay(boolean flagDisplay) { this.flagDisplay = flagDisplay; }</w:t>
        <w:br/>
        <w:t/>
        <w:br/>
        <w:t xml:space="preserve">    public String getDefValueSource() { return defValueSource; }</w:t>
        <w:br/>
        <w:t xml:space="preserve">    public void setDefValueSource(String defValueSource) { this.defValueSource = defValueSource; }</w:t>
        <w:br/>
        <w:t/>
        <w:br/>
        <w:t xml:space="preserve">    public String getComment() { return comment; }</w:t>
        <w:br/>
        <w:t xml:space="preserve">    public void setComment(String comment) { this.comment = comment; }</w:t>
        <w:br/>
        <w:t>}</w:t>
        <w:br/>
        <w:t/>
      </w:r>
    </w:p>
    <w:p>
      <w:pPr>
        <w:pStyle w:val="Heading2"/>
      </w:pPr>
      <w:r>
        <w:t>Файл: src/main/java/ru/autotestgen/model/PropertyGroup.java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java.util.ArrayList;</w:t>
        <w:br/>
        <w:t>import java.util.List;</w:t>
        <w:br/>
        <w:t/>
        <w:br/>
        <w:t>public class PropertyGroup {</w:t>
        <w:br/>
        <w:t xml:space="preserve">    private String guid;</w:t>
        <w:br/>
        <w:t xml:space="preserve">    private String name;</w:t>
        <w:br/>
        <w:t xml:space="preserve">    private String stereoType;</w:t>
        <w:br/>
        <w:t xml:space="preserve">    private String dmodule;</w:t>
        <w:br/>
        <w:t xml:space="preserve">    private String typeLink;</w:t>
        <w:br/>
        <w:t xml:space="preserve">    private int orderNumber;</w:t>
        <w:br/>
        <w:t xml:space="preserve">    private boolean flagDisplay;</w:t>
        <w:br/>
        <w:t xml:space="preserve">    private List&lt;Property&gt; properties = new ArrayList&lt;&gt;();</w:t>
        <w:br/>
        <w:t xml:space="preserve">    private Operation operation;</w:t>
        <w:br/>
        <w:t/>
        <w:br/>
        <w:t xml:space="preserve">    public String getGuid() { return guid; }</w:t>
        <w:br/>
        <w:t xml:space="preserve">    public void setGuid(String guid) { this.guid = guid; }</w:t>
        <w:br/>
        <w:t/>
        <w:br/>
        <w:t xml:space="preserve">    public String getName() { return name; }</w:t>
        <w:br/>
        <w:t xml:space="preserve">    public void setName(String name) { this.name = name; }</w:t>
        <w:br/>
        <w:t/>
        <w:br/>
        <w:t xml:space="preserve">    public String getStereoType() { return stereoType; }</w:t>
        <w:br/>
        <w:t xml:space="preserve">    public void setStereoType(String stereoType) { this.stereoType = stereoType; }</w:t>
        <w:br/>
        <w:t/>
        <w:br/>
        <w:t xml:space="preserve">    public String getDmodule() { return dmodule; }</w:t>
        <w:br/>
        <w:t xml:space="preserve">    public void setDmodule(String dmodule) { this.dmodule = dmodule; }</w:t>
        <w:br/>
        <w:t/>
        <w:br/>
        <w:t xml:space="preserve">    public String getTypeLink() { return typeLink; }</w:t>
        <w:br/>
        <w:t xml:space="preserve">    public void setTypeLink(String typeLink) { this.typeLink = typeLink; }</w:t>
        <w:br/>
        <w:t/>
        <w:br/>
        <w:t xml:space="preserve">    public int getOrderNumber() { return orderNumber; }</w:t>
        <w:br/>
        <w:t xml:space="preserve">    public void setOrderNumber(int orderNumber) { this.orderNumber = orderNumber; }</w:t>
        <w:br/>
        <w:t/>
        <w:br/>
        <w:t xml:space="preserve">    public boolean isFlagDisplay() { return flagDisplay; }</w:t>
        <w:br/>
        <w:t xml:space="preserve">    public void setFlagDisplay(boolean flagDisplay) { this.flagDisplay = flagDisplay; }</w:t>
        <w:br/>
        <w:t/>
        <w:br/>
        <w:t xml:space="preserve">    public List&lt;Property&gt; getProperties() { return properties; }</w:t>
        <w:br/>
        <w:t xml:space="preserve">    public void setProperties(List&lt;Property&gt; properties) { this.properties = properties; }</w:t>
        <w:br/>
        <w:t/>
        <w:br/>
        <w:t xml:space="preserve">    public Operation getOperation() { return operation; }</w:t>
        <w:br/>
        <w:t xml:space="preserve">    public void setOperation(Operation operation) { this.operation = operation; }</w:t>
        <w:br/>
        <w:t/>
        <w:br/>
        <w:t xml:space="preserve">    public boolean isFormView() { return "P".equals(typeLink); }</w:t>
        <w:br/>
        <w:t xml:space="preserve">    public boolean isGridView() { return "Grid".equals(stereoType); }</w:t>
        <w:br/>
        <w:t>}</w:t>
        <w:br/>
        <w:t/>
      </w:r>
    </w:p>
    <w:p>
      <w:pPr>
        <w:pStyle w:val="Heading2"/>
      </w:pPr>
      <w:r>
        <w:t>Файл: src/main/java/ru/autotestgen/model/Search.java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java.util.ArrayList;</w:t>
        <w:br/>
        <w:t>import java.util.List;</w:t>
        <w:br/>
        <w:t/>
        <w:br/>
        <w:t>public class Search {</w:t>
        <w:br/>
        <w:t xml:space="preserve">    private String guid;</w:t>
        <w:br/>
        <w:t xml:space="preserve">    private String name;</w:t>
        <w:br/>
        <w:t xml:space="preserve">    private String searchObjectGuid;</w:t>
        <w:br/>
        <w:t xml:space="preserve">    private String query;</w:t>
        <w:br/>
        <w:t xml:space="preserve">    private int minParamCount;</w:t>
        <w:br/>
        <w:t xml:space="preserve">    private List&lt;SearchParam&gt; params = new ArrayList&lt;&gt;();</w:t>
        <w:br/>
        <w:t xml:space="preserve">    private SearchResult result;</w:t>
        <w:br/>
        <w:t/>
        <w:br/>
        <w:t xml:space="preserve">    public String getGuid() { return guid; }</w:t>
        <w:br/>
        <w:t xml:space="preserve">    public void setGuid(String guid) { this.guid = guid; }</w:t>
        <w:br/>
        <w:t/>
        <w:br/>
        <w:t xml:space="preserve">    public String getName() { return name; }</w:t>
        <w:br/>
        <w:t xml:space="preserve">    public void setName(String name) { this.name = name; }</w:t>
        <w:br/>
        <w:t/>
        <w:br/>
        <w:t xml:space="preserve">    public String getSearchObjectGuid() { return searchObjectGuid; }</w:t>
        <w:br/>
        <w:t xml:space="preserve">    public void setSearchObjectGuid(String searchObjectGuid) { this.searchObjectGuid = searchObjectGuid; }</w:t>
        <w:br/>
        <w:t/>
        <w:br/>
        <w:t xml:space="preserve">    public String getQuery() { return query; }</w:t>
        <w:br/>
        <w:t xml:space="preserve">    public void setQuery(String query) { this.query = query; }</w:t>
        <w:br/>
        <w:t/>
        <w:br/>
        <w:t xml:space="preserve">    public int getMinParamCount() { return minParamCount; }</w:t>
        <w:br/>
        <w:t xml:space="preserve">    public void setMinParamCount(int minParamCount) { this.minParamCount = minParamCount; }</w:t>
        <w:br/>
        <w:t/>
        <w:br/>
        <w:t xml:space="preserve">    public List&lt;SearchParam&gt; getParams() { return params; }</w:t>
        <w:br/>
        <w:t xml:space="preserve">    public void setParams(List&lt;SearchParam&gt; params) { this.params = params; }</w:t>
        <w:br/>
        <w:t/>
        <w:br/>
        <w:t xml:space="preserve">    public SearchResult getResult() { return result; }</w:t>
        <w:br/>
        <w:t xml:space="preserve">    public void setResult(SearchResult result) { this.result = result; }</w:t>
        <w:br/>
        <w:t>}</w:t>
        <w:br/>
        <w:t/>
      </w:r>
    </w:p>
    <w:p>
      <w:pPr>
        <w:pStyle w:val="Heading2"/>
      </w:pPr>
      <w:r>
        <w:t>Файл: src/main/java/ru/autotestgen/model/SearchParam.java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public class SearchParam {</w:t>
        <w:br/>
        <w:t xml:space="preserve">    private String name;</w:t>
        <w:br/>
        <w:t xml:space="preserve">    private String title;</w:t>
        <w:br/>
        <w:t xml:space="preserve">    private String valueType;</w:t>
        <w:br/>
        <w:t xml:space="preserve">    private String mask;</w:t>
        <w:br/>
        <w:t xml:space="preserve">    private boolean required;</w:t>
        <w:br/>
        <w:t xml:space="preserve">    private int orderNumber;</w:t>
        <w:br/>
        <w:t xml:space="preserve">    private String searchGuid;</w:t>
        <w:br/>
        <w:t/>
        <w:br/>
        <w:t xml:space="preserve">    public String getName() { return name; }</w:t>
        <w:br/>
        <w:t xml:space="preserve">    public void setName(String name) { this.name = name; }</w:t>
        <w:br/>
        <w:t/>
        <w:br/>
        <w:t xml:space="preserve">    public String getTitle() { return title; }</w:t>
        <w:br/>
        <w:t xml:space="preserve">    public void setTitle(String title) { this.title = title; }</w:t>
        <w:br/>
        <w:t/>
        <w:br/>
        <w:t xml:space="preserve">    public String getValueType() { return valueType; }</w:t>
        <w:br/>
        <w:t xml:space="preserve">    public void setValueType(String valueType) { this.valueType = valueType; }</w:t>
        <w:br/>
        <w:t/>
        <w:br/>
        <w:t xml:space="preserve">    public String getMask() { return mask; }</w:t>
        <w:br/>
        <w:t xml:space="preserve">    public void setMask(String mask) { this.mask = mask; }</w:t>
        <w:br/>
        <w:t/>
        <w:br/>
        <w:t xml:space="preserve">    public boolean isRequired() { return required; }</w:t>
        <w:br/>
        <w:t xml:space="preserve">    public void setRequired(boolean required) { this.required = required; }</w:t>
        <w:br/>
        <w:t/>
        <w:br/>
        <w:t xml:space="preserve">    public int getOrderNumber() { return orderNumber; }</w:t>
        <w:br/>
        <w:t xml:space="preserve">    public void setOrderNumber(int orderNumber) { this.orderNumber = orderNumber; }</w:t>
        <w:br/>
        <w:t/>
        <w:br/>
        <w:t xml:space="preserve">    public String getSearchGuid() { return searchGuid; }</w:t>
        <w:br/>
        <w:t xml:space="preserve">    public void setSearchGuid(String searchGuid) { this.searchGuid = searchGuid; }</w:t>
        <w:br/>
        <w:t>}</w:t>
        <w:br/>
        <w:t/>
      </w:r>
    </w:p>
    <w:p>
      <w:pPr>
        <w:pStyle w:val="Heading2"/>
      </w:pPr>
      <w:r>
        <w:t>Файл: src/main/java/ru/autotestgen/model/SearchResult.java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java.util.ArrayList;</w:t>
        <w:br/>
        <w:t>import java.util.List;</w:t>
        <w:br/>
        <w:t/>
        <w:br/>
        <w:t>public class SearchResult {</w:t>
        <w:br/>
        <w:t xml:space="preserve">    private String idObjectName;</w:t>
        <w:br/>
        <w:t xml:space="preserve">    private List&lt;SearchResultProperty&gt; properties = new ArrayList&lt;&gt;();</w:t>
        <w:br/>
        <w:t/>
        <w:br/>
        <w:t xml:space="preserve">    public String getIdObjectName() { return idObjectName; }</w:t>
        <w:br/>
        <w:t xml:space="preserve">    public void setIdObjectName(String idObjectName) { this.idObjectName = idObjectName; }</w:t>
        <w:br/>
        <w:t/>
        <w:br/>
        <w:t xml:space="preserve">    public List&lt;SearchResultProperty&gt; getProperties() { return properties; }</w:t>
        <w:br/>
        <w:t xml:space="preserve">    public void setProperties(List&lt;SearchResultProperty&gt; properties) { this.properties = properties; }</w:t>
        <w:br/>
        <w:t>}</w:t>
        <w:br/>
        <w:t/>
      </w:r>
    </w:p>
    <w:p>
      <w:pPr>
        <w:pStyle w:val="Heading2"/>
      </w:pPr>
      <w:r>
        <w:t>Файл: src/main/java/ru/autotestgen/model/SearchResultProperty.java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public class SearchResultProperty {</w:t>
        <w:br/>
        <w:t xml:space="preserve">    private String name;</w:t>
        <w:br/>
        <w:t xml:space="preserve">    private String title;</w:t>
        <w:br/>
        <w:t xml:space="preserve">    private String valueType;</w:t>
        <w:br/>
        <w:t xml:space="preserve">    private boolean visible;</w:t>
        <w:br/>
        <w:t xml:space="preserve">    private int orderNumber;</w:t>
        <w:br/>
        <w:t/>
        <w:br/>
        <w:t xml:space="preserve">    public String getName() { return name; }</w:t>
        <w:br/>
        <w:t xml:space="preserve">    public void setName(String name) { this.name = name; }</w:t>
        <w:br/>
        <w:t/>
        <w:br/>
        <w:t xml:space="preserve">    public String getTitle() { return title; }</w:t>
        <w:br/>
        <w:t xml:space="preserve">    public void setTitle(String title) { this.title = title; }</w:t>
        <w:br/>
        <w:t/>
        <w:br/>
        <w:t xml:space="preserve">    public String getValueType() { return valueType; }</w:t>
        <w:br/>
        <w:t xml:space="preserve">    public void setValueType(String valueType) { this.valueType = valueType; }</w:t>
        <w:br/>
        <w:t/>
        <w:br/>
        <w:t xml:space="preserve">    public boolean isVisible() { return visible; }</w:t>
        <w:br/>
        <w:t xml:space="preserve">    public void setVisible(boolean visible) { this.visible = visible; }</w:t>
        <w:br/>
        <w:t/>
        <w:br/>
        <w:t xml:space="preserve">    public int getOrderNumber() { return orderNumber; }</w:t>
        <w:br/>
        <w:t xml:space="preserve">    public void setOrderNumber(int orderNumber) { this.orderNumber = orderNumber; }</w:t>
        <w:br/>
        <w:t>}</w:t>
        <w:br/>
        <w:t/>
      </w:r>
    </w:p>
    <w:p>
      <w:pPr>
        <w:pStyle w:val="Heading2"/>
      </w:pPr>
      <w:r>
        <w:t>Файл: src/main/java/ru/autotestgen/model/TestCaseResult.java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java.util.ArrayList;</w:t>
        <w:br/>
        <w:t>import java.util.LinkedHashMap;</w:t>
        <w:br/>
        <w:t>import java.util.List;</w:t>
        <w:br/>
        <w:t>import java.util.Map;</w:t>
        <w:br/>
        <w:t/>
        <w:br/>
        <w:t>public class TestCaseResult {</w:t>
        <w:br/>
        <w:t xml:space="preserve">    private String className;</w:t>
        <w:br/>
        <w:t xml:space="preserve">    private String methodName;</w:t>
        <w:br/>
        <w:t xml:space="preserve">    private boolean passed;</w:t>
        <w:br/>
        <w:t xml:space="preserve">    private boolean skipped;</w:t>
        <w:br/>
        <w:t xml:space="preserve">    private String failureMessage;</w:t>
        <w:br/>
        <w:t xml:space="preserve">    private long durationMs;</w:t>
        <w:br/>
        <w:t xml:space="preserve">    // Дополнительные данные по тесту для HTML/CSV-отчёта о прогоне.</w:t>
        <w:br/>
        <w:t xml:space="preserve">    private String stdOut = "";</w:t>
        <w:br/>
        <w:t xml:space="preserve">    private Map&lt;String, String&gt; searchParams = new LinkedHashMap&lt;&gt;();</w:t>
        <w:br/>
        <w:t xml:space="preserve">    private List&lt;String&gt; screenshots = new ArrayList&lt;&gt;();</w:t>
        <w:br/>
        <w:t xml:space="preserve">    private List&lt;StepTiming&gt; steps = new ArrayList&lt;&gt;();</w:t>
        <w:br/>
        <w:t/>
        <w:br/>
        <w:t xml:space="preserve">    public String getClassName() { return className; }</w:t>
        <w:br/>
        <w:t xml:space="preserve">    public void setClassName(String className) { this.className = className; }</w:t>
        <w:br/>
        <w:t/>
        <w:br/>
        <w:t xml:space="preserve">    public String getMethodName() { return methodName; }</w:t>
        <w:br/>
        <w:t xml:space="preserve">    public void setMethodName(String methodName) { this.methodName = methodName; }</w:t>
        <w:br/>
        <w:t/>
        <w:br/>
        <w:t xml:space="preserve">    public boolean isPassed() { return passed; }</w:t>
        <w:br/>
        <w:t xml:space="preserve">    public void setPassed(boolean passed) { this.passed = passed; }</w:t>
        <w:br/>
        <w:t/>
        <w:br/>
        <w:t xml:space="preserve">    public boolean isSkipped() { return skipped; }</w:t>
        <w:br/>
        <w:t xml:space="preserve">    public void setSkipped(boolean skipped) { this.skipped = skipped; }</w:t>
        <w:br/>
        <w:t/>
        <w:br/>
        <w:t xml:space="preserve">    public String getFailureMessage() { return failureMessage; }</w:t>
        <w:br/>
        <w:t xml:space="preserve">    public void setFailureMessage(String failureMessage) { this.failureMessage = failureMessage; }</w:t>
        <w:br/>
        <w:t/>
        <w:br/>
        <w:t xml:space="preserve">    public long getDurationMs() { return durationMs; }</w:t>
        <w:br/>
        <w:t xml:space="preserve">    public void setDurationMs(long durationMs) { this.durationMs = durationMs; }</w:t>
        <w:br/>
        <w:t/>
        <w:br/>
        <w:t xml:space="preserve">    public String getStdOut() { return stdOut; }</w:t>
        <w:br/>
        <w:t xml:space="preserve">    public void setStdOut(String stdOut) { this.stdOut = stdOut == null ? "" : stdOut; }</w:t>
        <w:br/>
        <w:t/>
        <w:br/>
        <w:t xml:space="preserve">    public Map&lt;String, String&gt; getSearchParams() { return searchParams; }</w:t>
        <w:br/>
        <w:t xml:space="preserve">    public void setSearchParams(Map&lt;String, String&gt; p) { this.searchParams = p == null ? new LinkedHashMap&lt;&gt;() : p; }</w:t>
        <w:br/>
        <w:t/>
        <w:br/>
        <w:t xml:space="preserve">    public List&lt;String&gt; getScreenshots() { return screenshots; }</w:t>
        <w:br/>
        <w:t xml:space="preserve">    public void addScreenshot(String path) { this.screenshots.add(path); }</w:t>
        <w:br/>
        <w:t/>
        <w:br/>
        <w:t xml:space="preserve">    public List&lt;StepTiming&gt; getSteps() { return steps; }</w:t>
        <w:br/>
        <w:t xml:space="preserve">    public void addStep(String name, long ms) { this.steps.add(new StepTiming(name, ms)); }</w:t>
        <w:br/>
        <w:t/>
        <w:br/>
        <w:t xml:space="preserve">    public static final class StepTiming {</w:t>
        <w:br/>
        <w:t xml:space="preserve">        public final String name;</w:t>
        <w:br/>
        <w:t xml:space="preserve">        public final long ms;</w:t>
        <w:br/>
        <w:t xml:space="preserve">        public StepTiming(String name, long ms) { this.name = name; this.ms = ms; }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src/main/java/ru/autotestgen/model/TestRunResult.java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ru.autotestgen.model;</w:t>
        <w:br/>
        <w:t/>
        <w:br/>
        <w:t>import java.time.LocalDateTime;</w:t>
        <w:br/>
        <w:t>import java.util.ArrayList;</w:t>
        <w:br/>
        <w:t>import java.util.List;</w:t>
        <w:br/>
        <w:t/>
        <w:br/>
        <w:t>public class TestRunResult {</w:t>
        <w:br/>
        <w:t xml:space="preserve">    private int totalTests;</w:t>
        <w:br/>
        <w:t xml:space="preserve">    private int passed;</w:t>
        <w:br/>
        <w:t xml:space="preserve">    private int failed;</w:t>
        <w:br/>
        <w:t xml:space="preserve">    private int skipped;</w:t>
        <w:br/>
        <w:t xml:space="preserve">    private LocalDateTime runTimestamp;</w:t>
        <w:br/>
        <w:t xml:space="preserve">    private long durationMs;</w:t>
        <w:br/>
        <w:t xml:space="preserve">    private String xmlFileName;</w:t>
        <w:br/>
        <w:t xml:space="preserve">    private String baseUrl;</w:t>
        <w:br/>
        <w:t xml:space="preserve">    private List&lt;TestCaseResult&gt; results = new ArrayList&lt;&gt;();</w:t>
        <w:br/>
        <w:t xml:space="preserve">    private String mavenOutput = "";</w:t>
        <w:br/>
        <w:t/>
        <w:br/>
        <w:t xml:space="preserve">    public int getTotalTests() { return totalTests; }</w:t>
        <w:br/>
        <w:t xml:space="preserve">    public void setTotalTests(int totalTests) { this.totalTests = totalTests; }</w:t>
        <w:br/>
        <w:t/>
        <w:br/>
        <w:t xml:space="preserve">    public int getPassed() { return passed; }</w:t>
        <w:br/>
        <w:t xml:space="preserve">    public void setPassed(int passed) { this.passed = passed; }</w:t>
        <w:br/>
        <w:t/>
        <w:br/>
        <w:t xml:space="preserve">    public int getFailed() { return failed; }</w:t>
        <w:br/>
        <w:t xml:space="preserve">    public void setFailed(int failed) { this.failed = failed; }</w:t>
        <w:br/>
        <w:t/>
        <w:br/>
        <w:t xml:space="preserve">    public int getSkipped() { return skipped; }</w:t>
        <w:br/>
        <w:t xml:space="preserve">    public void setSkipped(int skipped) { this.skipped = skipped; }</w:t>
        <w:br/>
        <w:t/>
        <w:br/>
        <w:t xml:space="preserve">    public LocalDateTime getRunTimestamp() { return runTimestamp; }</w:t>
        <w:br/>
        <w:t xml:space="preserve">    public void setRunTimestamp(LocalDateTime runTimestamp) { this.runTimestamp = runTimestamp; }</w:t>
        <w:br/>
        <w:t/>
        <w:br/>
        <w:t xml:space="preserve">    public long getDurationMs() { return durationMs; }</w:t>
        <w:br/>
        <w:t xml:space="preserve">    public void setDurationMs(long durationMs) { this.durationMs = durationMs; }</w:t>
        <w:br/>
        <w:t/>
        <w:br/>
        <w:t xml:space="preserve">    public String getXmlFileName() { return xmlFileName; }</w:t>
        <w:br/>
        <w:t xml:space="preserve">    public void setXmlFileName(String xmlFileName) { this.xmlFileName = xmlFileName; }</w:t>
        <w:br/>
        <w:t/>
        <w:br/>
        <w:t xml:space="preserve">    public String getBaseUrl() { return baseUrl; }</w:t>
        <w:br/>
        <w:t xml:space="preserve">    public void setBaseUrl(String baseUrl) { this.baseUrl = baseUrl; }</w:t>
        <w:br/>
        <w:t/>
        <w:br/>
        <w:t xml:space="preserve">    public List&lt;TestCaseResult&gt; getResults() { return results; }</w:t>
        <w:br/>
        <w:t xml:space="preserve">    public void setResults(List&lt;TestCaseResult&gt; results) { this.results = results; }</w:t>
        <w:br/>
        <w:t/>
        <w:br/>
        <w:t xml:space="preserve">    public String getMavenOutput() { return mavenOutput; }</w:t>
        <w:br/>
        <w:t xml:space="preserve">    public void setMavenOutput(String mavenOutput) { this.mavenOutput = mavenOutput; }</w:t>
        <w:br/>
        <w:t>}</w:t>
        <w:br/>
        <w:t/>
      </w:r>
    </w:p>
    <w:p>
      <w:r>
        <w:br w:type="page"/>
      </w:r>
    </w:p>
    <w:p>
      <w:pPr>
        <w:pStyle w:val="Heading1"/>
      </w:pPr>
      <w:r>
        <w:t>Пакет ru.autotestgen.generator — генерация и запуск тестов, отчёты</w:t>
      </w:r>
    </w:p>
    <w:p>
      <w:pPr>
        <w:pStyle w:val="Heading2"/>
      </w:pPr>
      <w:r>
        <w:t>Файл: src/main/java/ru/autotestgen/generator/PageObjectWriter.java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ru.autotestgen.generator;</w:t>
        <w:br/>
        <w:t/>
        <w:br/>
        <w:t>import ru.autotestgen.common.JavaFileWriter;</w:t>
        <w:br/>
        <w:t>import ru.autotestgen.common.Transliterator;</w:t>
        <w:br/>
        <w:t>import ru.autotestgen.model.*;</w:t>
        <w:br/>
        <w:t/>
        <w:br/>
        <w:t>import java.io.IOException;</w:t>
        <w:br/>
        <w:t>import java.nio.file.Path;</w:t>
        <w:br/>
        <w:t>import java.util.List;</w:t>
        <w:br/>
        <w:t/>
        <w:br/>
        <w:t>/**</w:t>
        <w:br/>
        <w:t xml:space="preserve"> * Генерирует классы Page Object (Selenium) для каждой сущности.</w:t>
        <w:br/>
        <w:t xml:space="preserve"> * Каждый класс страницы содержит WebElement-ы для полей формы и методы</w:t>
        <w:br/>
        <w:t xml:space="preserve"> * для работы с ними в зависимости от типа dmodule.</w:t>
        <w:br/>
        <w:t xml:space="preserve"> */</w:t>
        <w:br/>
        <w:t>public class PageObjectWriter {</w:t>
        <w:br/>
        <w:t/>
        <w:br/>
        <w:t xml:space="preserve">    private final String basePackage;</w:t>
        <w:br/>
        <w:t/>
        <w:br/>
        <w:t xml:space="preserve">    public PageObjectWriter(String basePackage) {</w:t>
        <w:br/>
        <w:t xml:space="preserve">        this.basePackage = basePackage;</w:t>
        <w:br/>
        <w:t xml:space="preserve">    }</w:t>
        <w:br/>
        <w:t/>
        <w:br/>
        <w:t xml:space="preserve">    public void write(EntityObject entity, Path outputDir) throws IOException {</w:t>
        <w:br/>
        <w:t xml:space="preserve">        String className = Transliterator.toClassName(entity.getName()) + "Page";</w:t>
        <w:br/>
        <w:t xml:space="preserve">        String packageName = basePackage + ".page";</w:t>
        <w:br/>
        <w:t xml:space="preserve">        Path dir = outputDir.resolve(packageName.replace('.', '/'));</w:t>
        <w:br/>
        <w:t/>
        <w:br/>
        <w:t xml:space="preserve">        PropertyGroup formView = entity.getFormView();</w:t>
        <w:br/>
        <w:t xml:space="preserve">        List&lt;Property&gt; displayProperties = getDisplayProperties(entity);</w:t>
        <w:br/>
        <w:t/>
        <w:br/>
        <w:t xml:space="preserve">        JavaFileWriter w = new JavaFileWriter();</w:t>
        <w:br/>
        <w:t/>
        <w:br/>
        <w:t xml:space="preserve">        // Пакет и импорты</w:t>
        <w:br/>
        <w:t xml:space="preserve">        w.writeLine("package " + packageName + ";");</w:t>
        <w:br/>
        <w:t xml:space="preserve">        w.writeLine();</w:t>
        <w:br/>
        <w:t xml:space="preserve">        w.writeLine("import org.openqa.selenium.WebDriver;");</w:t>
        <w:br/>
        <w:t xml:space="preserve">        w.writeLine("import org.openqa.selenium.WebElement;");</w:t>
        <w:br/>
        <w:t xml:space="preserve">        w.writeLine("import org.openqa.selenium.By;");</w:t>
        <w:br/>
        <w:t xml:space="preserve">        w.writeLine("import org.openqa.selenium.support.ui.WebDriverWait;");</w:t>
        <w:br/>
        <w:t xml:space="preserve">        w.writeLine("import org.openqa.selenium.support.ui.ExpectedConditions;");</w:t>
        <w:br/>
        <w:t xml:space="preserve">        w.writeLine("import java.time.Duration;");</w:t>
        <w:br/>
        <w:t xml:space="preserve">        w.writeLine();</w:t>
        <w:br/>
        <w:t/>
        <w:br/>
        <w:t xml:space="preserve">        // Объявление класса</w:t>
        <w:br/>
        <w:t xml:space="preserve">        w.openBlock("public class " + className);</w:t>
        <w:br/>
        <w:t xml:space="preserve">        w.writeLine();</w:t>
        <w:br/>
        <w:t xml:space="preserve">        w.writeLine("private WebDriver driver;");</w:t>
        <w:br/>
        <w:t xml:space="preserve">        w.writeLine("private WebDriverWait wait;");</w:t>
        <w:br/>
        <w:t xml:space="preserve">        // Хранит пары (русское имя поля, значение) для каждого вызова fillX(...).</w:t>
        <w:br/>
        <w:t xml:space="preserve">        // Используется в testCreate для поиска записи в гриде по заполненным значениям.</w:t>
        <w:br/>
        <w:t xml:space="preserve">        // Сбрасывается в fillAllFields / fillRequiredFields.</w:t>
        <w:br/>
        <w:t xml:space="preserve">        w.writeLine("public java.util.LinkedHashMap&lt;String, String&gt; lastFilledValues = new java.util.LinkedHashMap&lt;&gt;();");</w:t>
        <w:br/>
        <w:t xml:space="preserve">        // Уже опробованные значения FK/списков по имени поля: при переподборе (после отказа</w:t>
        <w:br/>
        <w:t xml:space="preserve">        // валидации) берём следующее НЕ пробованное значение, а не случайное.</w:t>
        <w:br/>
        <w:t xml:space="preserve">        w.writeLine("private final java.util.Map&lt;String, java.util.Set&lt;String&gt;&gt; triedDropdownValues = new java.util.HashMap&lt;&gt;();");</w:t>
        <w:br/>
        <w:t xml:space="preserve">        w.writeLine();</w:t>
        <w:br/>
        <w:t/>
        <w:br/>
        <w:t xml:space="preserve">        // Конструктор: без PageFactory, так как у PropertyGrid нет именованных инпутов.</w:t>
        <w:br/>
        <w:t xml:space="preserve">        w.openBlock("public " + className + "(WebDriver driver)");</w:t>
        <w:br/>
        <w:t xml:space="preserve">        w.writeLine("this.driver = driver;");</w:t>
        <w:br/>
        <w:t xml:space="preserve">        w.writeLine("this.wait = new WebDriverWait(driver, Duration.ofSeconds(3));");</w:t>
        <w:br/>
        <w:t xml:space="preserve">        w.closeBlock();</w:t>
        <w:br/>
        <w:t xml:space="preserve">        w.writeLine();</w:t>
        <w:br/>
        <w:t/>
        <w:br/>
        <w:t xml:space="preserve">        // fillPropertyGridField: заполняет поле PropertyGrid по русскому имени.</w:t>
        <w:br/>
        <w:t xml:space="preserve">        // Сначала ExtJS API (startEditing), затем запасной вариант — DOM-клик ячейки</w:t>
        <w:br/>
        <w:t xml:space="preserve">        // и inline-редактор. Логирует результат каждой попытки.</w:t>
        <w:br/>
        <w:t xml:space="preserve">        w.openBlock("private void fillPropertyGridField(String fieldName, String value)");</w:t>
        <w:br/>
        <w:t xml:space="preserve">        w.writeLine("driver.manage().timeouts().implicitlyWait(java.time.Duration.ofMillis(80));");</w:t>
        <w:br/>
        <w:t xml:space="preserve">        // value == null означает FK/Directory/Ref-поле: сразу открываем DOM-пикер выпадающего списка.</w:t>
        <w:br/>
        <w:t xml:space="preserve">        w.openBlock("if (value == null)");</w:t>
        <w:br/>
        <w:t xml:space="preserve">        w.writeLine("System.out.println(\"  [fill] '\" + fieldName + \"' — FK field, opening dropdown\");");</w:t>
        <w:br/>
        <w:t xml:space="preserve">        w.writeLine("driver.manage().timeouts().implicitlyWait(java.time.Duration.ofSeconds(2));");</w:t>
        <w:br/>
        <w:t xml:space="preserve">        w.writeLine("fillFKViaDropdown(fieldName);");</w:t>
        <w:br/>
        <w:t xml:space="preserve">        w.writeLine("return;");</w:t>
        <w:br/>
        <w:t xml:space="preserve">        w.closeBlock();</w:t>
        <w:br/>
        <w:t xml:space="preserve">        // Открываем редактор через ExtJS API grid.startEditing(rowIndex, 1):</w:t>
        <w:br/>
        <w:t xml:space="preserve">        // ExtJS сам найдёт нужную ячейку и откроет правильный редактор.</w:t>
        <w:br/>
        <w:t xml:space="preserve">        w.openBlock("try");</w:t>
        <w:br/>
        <w:t xml:space="preserve">        w.writeLine("Object startResult = ((org.openqa.selenium.JavascriptExecutor) driver).executeScript(");</w:t>
        <w:br/>
        <w:t xml:space="preserve">        w.writeLine("    \"try {\"");</w:t>
        <w:br/>
        <w:t xml:space="preserve">        w.writeLine("    + \"  if (typeof Ext === 'undefined') return 'no-ext';\"");</w:t>
        <w:br/>
        <w:t xml:space="preserve">        w.writeLine("    + \"  var name = arguments[0];\"");</w:t>
        <w:br/>
        <w:t xml:space="preserve">        w.writeLine("    + \"  var mgr = Ext.ComponentMgr || Ext.ComponentManager;\"");</w:t>
        <w:br/>
        <w:t xml:space="preserve">        w.writeLine("    + \"  if (!mgr || !mgr.all) return 'no-mgr';\"");</w:t>
        <w:br/>
        <w:t xml:space="preserve">        w.writeLine("    + \"  var allItems = [];\"");</w:t>
        <w:br/>
        <w:t xml:space="preserve">        w.writeLine("    + \"  if (mgr.all.items) allItems = mgr.all.items;\"");</w:t>
        <w:br/>
        <w:t xml:space="preserve">        w.writeLine("    + \"  else if (mgr.all.each) mgr.all.each(function(c){allItems.push(c);});\"");</w:t>
        <w:br/>
        <w:t xml:space="preserve">        w.writeLine("    + \"  else for (var k in mgr.all) allItems.push(mgr.all[k]);\"");</w:t>
        <w:br/>
        <w:t xml:space="preserve">        // Ограничиваем поиск активным окном, иначе startEditing может попасть в чужой</w:t>
        <w:br/>
        <w:t xml:space="preserve">        // PropertyGrid (например, в параметры поиска вместо карточки сведений).</w:t>
        <w:br/>
        <w:t xml:space="preserve">        w.writeLine("    + \"  var activeWin = (Ext.WindowMgr &amp;&amp; Ext.WindowMgr.getActive) ? Ext.WindowMgr.getActive() : null;\"");</w:t>
        <w:br/>
        <w:t xml:space="preserve">        w.writeLine("    + \"  var activeDom = (activeWin &amp;&amp; activeWin.getEl) ? (activeWin.getEl().dom || activeWin.getEl()) : null;\"");</w:t>
        <w:br/>
        <w:t xml:space="preserve">        w.writeLine("    + \"  var items = [];\"");</w:t>
        <w:br/>
        <w:t xml:space="preserve">        w.writeLine("    + \"  if (activeDom) {\"");</w:t>
        <w:br/>
        <w:t xml:space="preserve">        w.writeLine("    + \"    for (var i = 0; i &lt; allItems.length; i++) {\"");</w:t>
        <w:br/>
        <w:t xml:space="preserve">        w.writeLine("    + \"      var c = allItems[i]; if (!c || !c.getEl) continue;\"");</w:t>
        <w:br/>
        <w:t xml:space="preserve">        w.writeLine("    + \"      try { var dom = c.getEl().dom; if (dom &amp;&amp; activeDom.contains(dom)) items.push(c); } catch(e) {}\"");</w:t>
        <w:br/>
        <w:t xml:space="preserve">        w.writeLine("    + \"    }\"");</w:t>
        <w:br/>
        <w:t xml:space="preserve">        w.writeLine("    + \"  }\"");</w:t>
        <w:br/>
        <w:t xml:space="preserve">        w.writeLine("    + \"  if (items.length === 0) items = allItems;\"");</w:t>
        <w:br/>
        <w:t xml:space="preserve">        w.writeLine("    + \"  for (var i = 0; i &lt; items.length; i++) {\"");</w:t>
        <w:br/>
        <w:t xml:space="preserve">        w.writeLine("    + \"    var c = items[i];\"");</w:t>
        <w:br/>
        <w:t xml:space="preserve">        w.writeLine("    + \"    if (!c || !c.rendered || !c.getStore || !c.customEditors || !c.startEditing) continue;\"");</w:t>
        <w:br/>
        <w:t xml:space="preserve">        w.writeLine("    + \"    try { if (c.getEl().dom.offsetWidth &lt;= 0 || c.getEl().dom.offsetHeight &lt;= 0) continue; } catch(e) { continue; }\"");</w:t>
        <w:br/>
        <w:t xml:space="preserve">        w.writeLine("    + \"    var s = c.getStore(); if (!s) continue;\"");</w:t>
        <w:br/>
        <w:t xml:space="preserve">        w.writeLine("    + \"    for (var j = 0; j &lt; s.getCount(); j++) {\"");</w:t>
        <w:br/>
        <w:t xml:space="preserve">        w.writeLine("    + \"      var rec = s.getAt(j); if (!rec || !rec.data) continue;\"");</w:t>
        <w:br/>
        <w:t xml:space="preserve">        w.writeLine("    + \"      var dn = rec.data.displayName != null ? String(rec.data.displayName) : '';\"");</w:t>
        <w:br/>
        <w:t xml:space="preserve">        w.writeLine("    + \"      var nn = rec.data.name != null ? String(rec.data.name) : '';\"");</w:t>
        <w:br/>
        <w:t xml:space="preserve">        // Убираем хвостовую звёздочку '*' (признак обязательности) и пробелы:</w:t>
        <w:br/>
        <w:t xml:space="preserve">        // на стенде displayName может приходить со звёздочкой, а в модели её нет.</w:t>
        <w:br/>
        <w:t xml:space="preserve">        w.writeLine("    + \"      var dnClean = dn.replace(/\\\\s*\\\\*\\\\s*$/, '').trim();\"");</w:t>
        <w:br/>
        <w:t xml:space="preserve">        w.writeLine("    + \"      var nnClean = nn.replace(/\\\\s*\\\\*\\\\s*$/, '').trim();\"");</w:t>
        <w:br/>
        <w:t xml:space="preserve">        w.writeLine("    + \"      if (dnClean === name || nnClean === name) {\"");</w:t>
        <w:br/>
        <w:t xml:space="preserve">        w.writeLine("    + \"        try { c.startEditing(j, 1); } catch(e) { return 'err-start:' + e.message; }\"");</w:t>
        <w:br/>
        <w:t xml:space="preserve">        w.writeLine("    + \"        return 'OK:grid=' + (c.id || '?') + '/row=' + j + '/dn=' + dn + '/nn=' + nn;\"");</w:t>
        <w:br/>
        <w:t xml:space="preserve">        w.writeLine("    + \"      }\"");</w:t>
        <w:br/>
        <w:t xml:space="preserve">        w.writeLine("    + \"    }\"");</w:t>
        <w:br/>
        <w:t xml:space="preserve">        w.writeLine("    + \"  }\"");</w:t>
        <w:br/>
        <w:t xml:space="preserve">        // Запасной вариант: если в активном окне не нашли — обходим все видимые PropertyGrid.</w:t>
        <w:br/>
        <w:t xml:space="preserve">        // Активное окно может не покрывать всю карточку (например, грид рендерится в отдельном слое).</w:t>
        <w:br/>
        <w:t xml:space="preserve">        w.writeLine("    + \"  for (var i = 0; i &lt; allItems.length; i++) {\"");</w:t>
        <w:br/>
        <w:t xml:space="preserve">        w.writeLine("    + \"    var c = allItems[i];\"");</w:t>
        <w:br/>
        <w:t xml:space="preserve">        w.writeLine("    + \"    if (!c || !c.rendered || !c.getStore || !c.customEditors || !c.startEditing) continue;\"");</w:t>
        <w:br/>
        <w:t xml:space="preserve">        w.writeLine("    + \"    try { if (c.getEl().dom.offsetWidth &lt;= 0 || c.getEl().dom.offsetHeight &lt;= 0) continue; } catch(e) { continue; }\"");</w:t>
        <w:br/>
        <w:t xml:space="preserve">        w.writeLine("    + \"    var s = c.getStore(); if (!s) continue;\"");</w:t>
        <w:br/>
        <w:t xml:space="preserve">        w.writeLine("    + \"    for (var j = 0; j &lt; s.getCount(); j++) {\"");</w:t>
        <w:br/>
        <w:t xml:space="preserve">        w.writeLine("    + \"      var rec = s.getAt(j); if (!rec || !rec.data) continue;\"");</w:t>
        <w:br/>
        <w:t xml:space="preserve">        w.writeLine("    + \"      var dn = rec.data.displayName != null ? String(rec.data.displayName) : '';\"");</w:t>
        <w:br/>
        <w:t xml:space="preserve">        w.writeLine("    + \"      var nn = rec.data.name != null ? String(rec.data.name) : '';\"");</w:t>
        <w:br/>
        <w:t xml:space="preserve">        w.writeLine("    + \"      var dnClean = dn.replace(/\\\\s*\\\\*\\\\s*$/, '').trim();\"");</w:t>
        <w:br/>
        <w:t xml:space="preserve">        w.writeLine("    + \"      var nnClean = nn.replace(/\\\\s*\\\\*\\\\s*$/, '').trim();\"");</w:t>
        <w:br/>
        <w:t xml:space="preserve">        w.writeLine("    + \"      if (dnClean === name || nnClean === name) {\"");</w:t>
        <w:br/>
        <w:t xml:space="preserve">        w.writeLine("    + \"        try { c.startEditing(j, 1); } catch(e) { return 'err-start-fb:' + e.message; }\"");</w:t>
        <w:br/>
        <w:t xml:space="preserve">        w.writeLine("    + \"        return 'OK-fallback:grid=' + (c.id || '?') + '/row=' + j + '/dn=' + dn + '/nn=' + nn;\"");</w:t>
        <w:br/>
        <w:t xml:space="preserve">        w.writeLine("    + \"      }\"");</w:t>
        <w:br/>
        <w:t xml:space="preserve">        w.writeLine("    + \"    }\"");</w:t>
        <w:br/>
        <w:t xml:space="preserve">        w.writeLine("    + \"  }\"");</w:t>
        <w:br/>
        <w:t xml:space="preserve">        w.writeLine("    + \"  return 'no-match';\"");</w:t>
        <w:br/>
        <w:t xml:space="preserve">        w.writeLine("    + \"} catch(e) { return 'err:' + e.message; }\", fieldName);");</w:t>
        <w:br/>
        <w:t xml:space="preserve">        w.writeLine("System.out.println(\"  [fill] '\" + fieldName + \"' startEditing result: \" + startResult);");</w:t>
        <w:br/>
        <w:t xml:space="preserve">        w.openBlock("if (startResult != null &amp;&amp; (String.valueOf(startResult).startsWith(\"OK:\") || String.valueOf(startResult).startsWith(\"OK-fallback:\")))");</w:t>
        <w:br/>
        <w:t xml:space="preserve">        w.writeLine("Thread.sleep(250);");</w:t>
        <w:br/>
        <w:t xml:space="preserve">        w.writeLine("WebElement startedEditor = (WebElement) ((org.openqa.selenium.JavascriptExecutor) driver).executeScript(");</w:t>
        <w:br/>
        <w:t xml:space="preserve">        w.writeLine("    \"return document.activeElement;\");");</w:t>
        <w:br/>
        <w:t xml:space="preserve">        w.openBlock("if (startedEditor != null)");</w:t>
        <w:br/>
        <w:t xml:space="preserve">        w.writeLine("System.out.println(\"  [fill] '\" + fieldName + \"' editor через startEditing: id=\" + startedEditor.getAttribute(\"id\") + \" class=\" + startedEditor.getAttribute(\"class\"));");</w:t>
        <w:br/>
        <w:t xml:space="preserve">        // Сначала очищаем поле, потом заполняем (для update, иначе новое значение</w:t>
        <w:br/>
        <w:t xml:space="preserve">        // накладывается на старое). Очистка через JS (value=''), значение вводится</w:t>
        <w:br/>
        <w:t xml:space="preserve">        // с клавиатуры (sendKeys). Ctrl+A — страховка после JS-очистки.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\"arguments[0].value=''; arguments[0].dispatchEvent(new Event('input',{bubbles:true}));\", startedEditor);");</w:t>
        <w:br/>
        <w:t xml:space="preserve">        w.writeLine("Thread.sleep(60);");</w:t>
        <w:br/>
        <w:t xml:space="preserve">        w.writeLine("startedEditor.sendKeys(org.openqa.selenium.Keys.chord(org.openqa.selenium.Keys.CONTROL, \"a\"));");</w:t>
        <w:br/>
        <w:t xml:space="preserve">        w.writeLine("Thread.sleep(60);");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w.writeLine("startedEditor.sendKeys(value);");</w:t>
        <w:br/>
        <w:t xml:space="preserve">        w.writeLine("Thread.sleep(150);");</w:t>
        <w:br/>
        <w:t xml:space="preserve">        w.writeLine("startedEditor.sendKeys(org.openqa.selenium.Keys.ENTER);");</w:t>
        <w:br/>
        <w:t xml:space="preserve">        w.writeLine("Thread.sleep(300);");</w:t>
        <w:br/>
        <w:t xml:space="preserve">        // ENTER подтверждает ячейку, но keynav ExtJS PropertyGrid сразу открывает редактор</w:t>
        <w:br/>
        <w:t xml:space="preserve">        // следующей строки, который может записаться поверх обязательного поля.</w:t>
        <w:br/>
        <w:t xml:space="preserve">        // Поэтому гасим любой активный редактор гридов (stopEditing(false)) и делаем blur.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\"try { if (typeof Ext==='undefined') return;\"");</w:t>
        <w:br/>
        <w:t xml:space="preserve">        w.writeLine("    + \" var gs=[]; if (Ext.ComponentQuery &amp;&amp; Ext.ComponentQuery.query) gs=Ext.ComponentQuery.query('propertygrid,editorgrid,grid');\"");</w:t>
        <w:br/>
        <w:t xml:space="preserve">        w.writeLine("    + \" else if (Ext.ComponentMgr &amp;&amp; Ext.ComponentMgr.all){ var a=Ext.ComponentMgr.all.items||[]; for(var i=0;i&lt;a.length;i++){var c=a[i]; if(c&amp;&amp;c.stopEditing) gs.push(c);} }\"");</w:t>
        <w:br/>
        <w:t xml:space="preserve">        w.writeLine("    + \" for (var i=0;i&lt;gs.length;i++){ try{ if(gs[i].stopEditing) gs[i].stopEditing(false); }catch(e){} }\"");</w:t>
        <w:br/>
        <w:t xml:space="preserve">        w.writeLine("    + \" try{ if(document.activeElement &amp;&amp; document.activeElement.blur) document.activeElement.blur(); }catch(e){}\"");</w:t>
        <w:br/>
        <w:t xml:space="preserve">        w.writeLine("    + \"} catch(e){}\");");</w:t>
        <w:br/>
        <w:t xml:space="preserve">        w.writeLine("Thread.sleep(120);");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w.writeLine("System.out.println(\"  [fill] '\" + fieldName + \"' = OK ('\" + value + \"' via startEditing+clear+sendKeys+ENTER+stopEditing)\");");</w:t>
        <w:br/>
        <w:t xml:space="preserve">        w.writeLine("driver.manage().timeouts().implicitlyWait(java.time.Duration.ofSeconds(2));");</w:t>
        <w:br/>
        <w:t xml:space="preserve">        w.writeLine("return;");</w:t>
        <w:br/>
        <w:t xml:space="preserve">        w.closeBlock();</w:t>
        <w:br/>
        <w:t xml:space="preserve">        w.closeBlock();</w:t>
        <w:br/>
        <w:t xml:space="preserve">        w.writeLine("System.out.println(\"  [fill] '\" + fieldName + \"' startEditing не сработал — пробуем DOM click fallback\");");</w:t>
        <w:br/>
        <w:t xml:space="preserve">        w.closeBlock();</w:t>
        <w:br/>
        <w:t xml:space="preserve">        w.openBlock("catch (Exception startEx)");</w:t>
        <w:br/>
        <w:t xml:space="preserve">        w.writeLine("System.out.println(\"  [fill] '\" + fieldName + \"' startEditing threw: \" + startEx.getMessage());");</w:t>
        <w:br/>
        <w:t xml:space="preserve">        w.closeBlock();</w:t>
        <w:br/>
        <w:t xml:space="preserve">        // Запасной вариант через DOM: клик по ячейке + sendKeys.</w:t>
        <w:br/>
        <w:t xml:space="preserve">        w.openBlock("try");</w:t>
        <w:br/>
        <w:t xml:space="preserve">        // Esc не используем: в ExtJS PropertyGrid он отменяет inline-add и удаляет</w:t>
        <w:br/>
        <w:t xml:space="preserve">        // последнюю добавленную строку. Редактор предыдущего fillX уже закрыт по ENTER.</w:t>
        <w:br/>
        <w:t xml:space="preserve">        w.writeLine("String xp = \"//div[contains(@class,'x-grid3-cell-inner')][\"");</w:t>
        <w:br/>
        <w:t xml:space="preserve">        w.writeLine("    + \"normalize-space(.) = '\" + fieldName + \"'\"");</w:t>
        <w:br/>
        <w:t xml:space="preserve">        w.writeLine("    + \" or contains(normalize-space(.), '\" + fieldName + \"')\"");</w:t>
        <w:br/>
        <w:t xml:space="preserve">        w.writeLine("    + \"]\";");</w:t>
        <w:br/>
        <w:t xml:space="preserve">        w.writeLine("java.util.List&lt;WebElement&gt; nameCells = driver.findElements(By.xpath(xp));");</w:t>
        <w:br/>
        <w:t xml:space="preserve">        w.writeLine("WebElement nameCell = null;");</w:t>
        <w:br/>
        <w:t xml:space="preserve">        w.openBlock("for (WebElement c : nameCells)");</w:t>
        <w:br/>
        <w:t xml:space="preserve">        w.openBlock("try");</w:t>
        <w:br/>
        <w:t xml:space="preserve">        w.openBlock("if (c.isDisplayed())");</w:t>
        <w:br/>
        <w:t xml:space="preserve">        w.writeLine("nameCell = c; 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(nameCell == null)");</w:t>
        <w:br/>
        <w:t xml:space="preserve">        w.writeLine("System.out.println(\"  [fill] '\" + fieldName + \"' = SKIP (label cell not in DOM)\");");</w:t>
        <w:br/>
        <w:t xml:space="preserve">        w.writeLine("return;");</w:t>
        <w:br/>
        <w:t xml:space="preserve">        w.closeBlock();</w:t>
        <w:br/>
        <w:t xml:space="preserve">        w.writeLine("java.util.List&lt;WebElement&gt; rows = nameCell.findElements(By.xpath(\"ancestor::tr\"));");</w:t>
        <w:br/>
        <w:t xml:space="preserve">        w.openBlock("if (rows.isEmpty())");</w:t>
        <w:br/>
        <w:t xml:space="preserve">        w.writeLine("System.out.println(\"  [fill] '\" + fieldName + \"' = SKIP (no row)\");");</w:t>
        <w:br/>
        <w:t xml:space="preserve">        w.writeLine("return;");</w:t>
        <w:br/>
        <w:t xml:space="preserve">        w.closeBlock();</w:t>
        <w:br/>
        <w:t xml:space="preserve">        w.writeLine("java.util.List&lt;WebElement&gt; cells = rows.get(0).findElements(By.cssSelector(\"td\"));");</w:t>
        <w:br/>
        <w:t xml:space="preserve">        w.openBlock("if (cells.size() &lt; 2)");</w:t>
        <w:br/>
        <w:t xml:space="preserve">        w.writeLine("System.out.println(\"  [fill] '\" + fieldName + \"' = SKIP (cells&lt;2)\");");</w:t>
        <w:br/>
        <w:t xml:space="preserve">        w.writeLine("return;");</w:t>
        <w:br/>
        <w:t xml:space="preserve">        w.closeBlock();</w:t>
        <w:br/>
        <w:t xml:space="preserve">        w.writeLine("WebElement valueCell = cells.get(1);");</w:t>
        <w:br/>
        <w:t xml:space="preserve">        // Прокручиваем ячейку в центр окна, иначе верхние ячейки уезжают за область</w:t>
        <w:br/>
        <w:t xml:space="preserve">        // видимости и клик не активирует редактор. scrollIntoView({block:'center'})</w:t>
        <w:br/>
        <w:t xml:space="preserve">        // держит ячейку посередине, где её не перекроет заголовок диалога.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\"arguments[0].scrollIntoView({block: 'center', inline: 'nearest'});\", valueCell);");</w:t>
        <w:br/>
        <w:t xml:space="preserve">        w.writeLine("Thread.sleep(200);");</w:t>
        <w:br/>
        <w:t xml:space="preserve">        w.writeLine("Object rect = ((org.openqa.selenium.JavascriptExecutor) driver).executeScript(");</w:t>
        <w:br/>
        <w:t xml:space="preserve">        w.writeLine("    \"var r = arguments[0].getBoundingClientRect(); return r.top + ',' + r.left + ',' + r.width + ',' + r.height;\", valueCell);");</w:t>
        <w:br/>
        <w:t xml:space="preserve">        w.writeLine("System.out.println(\"  [fill] '\" + fieldName + \"' value-cell rect=\" + rect);");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Активируем редактор через click + pause + click (тот же жест, что и для FK).</w:t>
        <w:br/>
        <w:t xml:space="preserve">        w.openBlock("try");</w:t>
        <w:br/>
        <w:t xml:space="preserve">        w.writeLine("new org.openqa.selenium.interactions.Actions(driver)");</w:t>
        <w:br/>
        <w:t xml:space="preserve">        w.writeLine("    .moveToElement(valueCell)");</w:t>
        <w:br/>
        <w:t xml:space="preserve">        w.writeLine("    .click()");</w:t>
        <w:br/>
        <w:t xml:space="preserve">        w.writeLine("    .pause(java.time.Duration.ofMillis(350))");</w:t>
        <w:br/>
        <w:t xml:space="preserve">        w.writeLine("    .click()");</w:t>
        <w:br/>
        <w:t xml:space="preserve">        w.writeLine("    .perform();");</w:t>
        <w:br/>
        <w:t xml:space="preserve">        w.closeBlock();</w:t>
        <w:br/>
        <w:t xml:space="preserve">        w.openBlock("catch (Exception e)");</w:t>
        <w:br/>
        <w:t xml:space="preserve">        w.writeLine("try { valueCell.click(); Thread.sleep(200); valueCell.click(); } catch (Exception ignored) {}");</w:t>
        <w:br/>
        <w:t xml:space="preserve">        w.closeBlock();</w:t>
        <w:br/>
        <w:t xml:space="preserve">        w.writeLine("Thread.sleep(300);");</w:t>
        <w:br/>
        <w:t xml:space="preserve">        // Находим видимый input редактора:</w:t>
        <w:br/>
        <w:t xml:space="preserve">        // 1) сначала document.activeElement (то, что в фокусе после клика по ячейке);</w:t>
        <w:br/>
        <w:t xml:space="preserve">        // 2) если не подходит — ищем не readonly INPUT в области координат ячейки.</w:t>
        <w:br/>
        <w:t xml:space="preserve">        w.writeLine("WebElement editor = null;");</w:t>
        <w:br/>
        <w:t xml:space="preserve">        w.openBlock("try");</w:t>
        <w:br/>
        <w:t xml:space="preserve">        w.writeLine("WebElement active = (WebElement) ((org.openqa.selenium.JavascriptExecutor) driver).executeScript(");</w:t>
        <w:br/>
        <w:t xml:space="preserve">        w.writeLine("    \"var a = document.activeElement;\"");</w:t>
        <w:br/>
        <w:t xml:space="preserve">        w.writeLine("    + \"if (!a) return null;\"");</w:t>
        <w:br/>
        <w:t xml:space="preserve">        w.writeLine("    + \"if (a.tagName !== 'INPUT' &amp;&amp; a.tagName !== 'TEXTAREA') return null;\"");</w:t>
        <w:br/>
        <w:t xml:space="preserve">        w.writeLine("    + \"if (a.readOnly) return null;\"");</w:t>
        <w:br/>
        <w:t xml:space="preserve">        w.writeLine("    + \"if (a.className &amp;&amp; a.className.indexOf('x-combo-noedit') &gt;= 0) return null;\"");</w:t>
        <w:br/>
        <w:t xml:space="preserve">        w.writeLine("    + \"return a;\");");</w:t>
        <w:br/>
        <w:t xml:space="preserve">        w.openBlock("if (active != null &amp;&amp; active.isDisplayed())");</w:t>
        <w:br/>
        <w:t xml:space="preserve">        w.writeLine("editor = active;");</w:t>
        <w:br/>
        <w:t xml:space="preserve">        w.writeLine("System.out.println(\"  [fill] '\" + fieldName + \"' editor найден через document.activeElement: id=\" + editor.getAttribute(\"id\") + \" class=\" + editor.getAttribute(\"class\"));");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Запасной вариант: общий поиск с отсевом readonly и x-combo-noedit.</w:t>
        <w:br/>
        <w:t xml:space="preserve">        w.openBlock("if (editor == null)");</w:t>
        <w:br/>
        <w:t xml:space="preserve">        w.writeLine("java.util.List&lt;WebElement&gt; inputs = driver.findElements(By.cssSelector(\"input.x-form-text:not([type='hidden']):not([readonly]), input.x-form-field:not([type='hidden']):not([readonly]), textarea.x-form-textarea:not([readonly])\"));");</w:t>
        <w:br/>
        <w:t xml:space="preserve">        w.openBlock("for (WebElement ed : inputs)");</w:t>
        <w:br/>
        <w:t xml:space="preserve">        w.openBlock("try");</w:t>
        <w:br/>
        <w:t xml:space="preserve">        w.writeLine("String cls = ed.getAttribute(\"class\");");</w:t>
        <w:br/>
        <w:t xml:space="preserve">        w.openBlock("if (ed.isDisplayed() &amp;&amp; (cls == null || cls.indexOf(\"x-combo-noedit\") &lt; 0))");</w:t>
        <w:br/>
        <w:t xml:space="preserve">        w.writeLine("editor = ed;");</w:t>
        <w:br/>
        <w:t xml:space="preserve">        w.writeLine("System.out.println(\"  [fill] '\" + fieldName + \"' editor через fallback findElements: id=\" + ed.getAttribute(\"id\") + \" class=\" + cls);");</w:t>
        <w:br/>
        <w:t xml:space="preserve">        w.writeLine("break;");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w.openBlock("if (editor == null)");</w:t>
        <w:br/>
        <w:t xml:space="preserve">        w.writeLine("System.out.println(\"  [fill] '\" + fieldName + \"' = SKIP (no editor input visible — клик по ячейке не активировал editor)\");");</w:t>
        <w:br/>
        <w:t xml:space="preserve">        w.writeLine("return;");</w:t>
        <w:br/>
        <w:t xml:space="preserve">        w.closeBlock();</w:t>
        <w:br/>
        <w:t xml:space="preserve">        // Очистка и ввод с клавиатуры. ExtJS читает значение из input только если оно</w:t>
        <w:br/>
        <w:t xml:space="preserve">        // пришло через события клавиатуры, JS-setter игнорируется. Поэтому очистка,</w:t>
        <w:br/>
        <w:t xml:space="preserve">        // посимвольный sendKeys(value) и ENTER, чтобы ExtJS зафиксировал значение.</w:t>
        <w:br/>
        <w:t xml:space="preserve">        w.openBlock("try");</w:t>
        <w:br/>
        <w:t xml:space="preserve">        w.writeLine("editor.click();");</w:t>
        <w:br/>
        <w:t xml:space="preserve">        w.writeLine("Thread.sleep(150);");</w:t>
        <w:br/>
        <w:t xml:space="preserve">        // Лог содержимого до ввода — что в редакторе изначально (от предыдущего fill).</w:t>
        <w:br/>
        <w:t xml:space="preserve">        w.openBlock("try");</w:t>
        <w:br/>
        <w:t xml:space="preserve">        w.writeLine("String beforeVal = editor.getAttribute(\"value\");");</w:t>
        <w:br/>
        <w:t xml:space="preserve">        w.writeLine("System.out.println(\"  [fill] '\" + fieldName + \"' editor.value BEFORE = '\" + (beforeVal == null ? \"\" : beforeVal) + \"'\");");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Одним chord: Ctrl+A выделяет всё, затем sendKeys(value) перетирает выделение.</w:t>
        <w:br/>
        <w:t xml:space="preserve">        w.openBlock("try");</w:t>
        <w:br/>
        <w:t xml:space="preserve">        // Сначала очистка (JS value=''+input), затем ввод с клавиатуры — без наложения старого значения.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\"arguments[0].value=''; arguments[0].dispatchEvent(new Event('input',{bubbles:true}));\", editor);");</w:t>
        <w:br/>
        <w:t xml:space="preserve">        w.writeLine("Thread.sleep(60);");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w.writeLine("editor.sendKeys(org.openqa.selenium.Keys.chord(org.openqa.selenium.Keys.CONTROL, \"a\"));");</w:t>
        <w:br/>
        <w:t xml:space="preserve">        w.writeLine("Thread.sleep(100);");</w:t>
        <w:br/>
        <w:t xml:space="preserve">        w.writeLine("editor.sendKeys(value);");</w:t>
        <w:br/>
        <w:t xml:space="preserve">        w.writeLine("Thread.sleep(150);");</w:t>
        <w:br/>
        <w:t xml:space="preserve">        w.closeBlock();</w:t>
        <w:br/>
        <w:t xml:space="preserve">        w.openBlock("catch (Exception keyEx)");</w:t>
        <w:br/>
        <w:t xml:space="preserve">        w.writeLine("System.out.println(\"  [fill] '\" + fieldName + \"' sendKeys threw: \" + keyEx.getMessage());");</w:t>
        <w:br/>
        <w:t xml:space="preserve">        w.closeBlock();</w:t>
        <w:br/>
        <w:t xml:space="preserve">        // Лог содержимого после ввода, до ENTER.</w:t>
        <w:br/>
        <w:t xml:space="preserve">        w.openBlock("try");</w:t>
        <w:br/>
        <w:t xml:space="preserve">        w.writeLine("String afterVal = editor.getAttribute(\"value\");");</w:t>
        <w:br/>
        <w:t xml:space="preserve">        w.writeLine("System.out.println(\"  [fill] '\" + fieldName + \"' editor.value AFTER sendKeys = '\" + (afterVal == null ? \"\" : afterVal) + \"' (expected '\" + value + \"')\");");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ENTER подтверждает значение в редакторе PropertyGrid; ExtJS закрывает редактор</w:t>
        <w:br/>
        <w:t xml:space="preserve">        // и применяет value к rec.data.</w:t>
        <w:br/>
        <w:t xml:space="preserve">        w.writeLine("editor.sendKeys(org.openqa.selenium.Keys.ENTER);");</w:t>
        <w:br/>
        <w:t xml:space="preserve">        w.writeLine("Thread.sleep(250);");</w:t>
        <w:br/>
        <w:t xml:space="preserve">        // Проверка: читаем обратно текст value-ячейки. Если в ней нет нашего value —</w:t>
        <w:br/>
        <w:t xml:space="preserve">        // sendKeys ушёл не туда (например, в чужой редактор), и поле осталось пустым.</w:t>
        <w:br/>
        <w:t xml:space="preserve">        w.openBlock("try");</w:t>
        <w:br/>
        <w:t xml:space="preserve">        w.writeLine("Object cellText = ((org.openqa.selenium.JavascriptExecutor) driver).executeScript(");</w:t>
        <w:br/>
        <w:t xml:space="preserve">        w.writeLine("    \"return (arguments[0].innerText || arguments[0].textContent || '').trim();\", valueCell);");</w:t>
        <w:br/>
        <w:t xml:space="preserve">        w.writeLine("String actual = cellText == null ? \"\" : String.valueOf(cellText);");</w:t>
        <w:br/>
        <w:t xml:space="preserve">        w.openBlock("if (actual.contains(value))");</w:t>
        <w:br/>
        <w:t xml:space="preserve">        w.writeLine("System.out.println(\"  [fill] '\" + fieldName + \"' = OK ('\" + value + \"' видно в ячейке после ENTER)\");");</w:t>
        <w:br/>
        <w:t xml:space="preserve">        w.closeBlock();</w:t>
        <w:br/>
        <w:t xml:space="preserve">        w.openBlock("else");</w:t>
        <w:br/>
        <w:t xml:space="preserve">        w.writeLine("System.out.println(\"  [fill] '\" + fieldName + \"' = WARN! Cell text после ENTER = '\" + actual + \"', ожидали '\" + value + \"' — value НЕ зафиксирован, sendKeys ушёл не туда\");");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w.writeLine("System.out.println(\"  [fill] '\" + fieldName + \"' = OK ('\" + value + \"' via sendKeys+ENTER, verify failed)\");");</w:t>
        <w:br/>
        <w:t xml:space="preserve">        w.closeBlock();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  [fill] '\" + fieldName + \"' = FAIL (\" + e.getClass().getSimpleName() + \": \" + e.getMessage() + \")\");");</w:t>
        <w:br/>
        <w:t xml:space="preserve">        w.closeBlock();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  [fill] '\" + fieldName + \"' = FAIL outer (\" + e.getClass().getSimpleName() + \")\");");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w.writeLine("driver.manage().timeouts().implicitlyWait(java.time.Duration.ofSeconds(2));");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/>
        <w:br/>
        <w:t xml:space="preserve">        // fillFKViaDropdown: для FK/Ref-полей. Находит ячейку value, делает dblclick, ждёт</w:t>
        <w:br/>
        <w:t xml:space="preserve">        // и ищет выпадающий список (.x-combo-list-item / .x-boundlist-item). Если списка</w:t>
        <w:br/>
        <w:t xml:space="preserve">        // нет — пробует кликнуть видимую кнопку-триггер (стрелку справа от инпута). Когда</w:t>
        <w:br/>
        <w:t xml:space="preserve">        // пункты появились — выбирает случайный и кликает по нему. Ничего не печатает,</w:t>
        <w:br/>
        <w:t xml:space="preserve">        // только выбор из готового списка справочника.</w:t>
        <w:br/>
        <w:t xml:space="preserve">        w.openBlock("private boolean fillFKViaDropdown(String fieldName)");</w:t>
        <w:br/>
        <w:t xml:space="preserve">        w.writeLine("driver.manage().timeouts().implicitlyWait(java.time.Duration.ofMillis(300));");</w:t>
        <w:br/>
        <w:t xml:space="preserve">        // selected=true, если удалось выбрать НОВОЕ (не пробованное ранее) значение списка.</w:t>
        <w:br/>
        <w:t xml:space="preserve">        // Используется при переподборе после отказа валидации (repickDropdown).</w:t>
        <w:br/>
        <w:t xml:space="preserve">        w.writeLine("boolean selected = false;");</w:t>
        <w:br/>
        <w:t xml:space="preserve">        w.writeLine("java.util.Set&lt;String&gt; triedHere = triedDropdownValues.computeIfAbsent(fieldName, k -&gt; new java.util.HashSet&lt;&gt;());");</w:t>
        <w:br/>
        <w:t xml:space="preserve">        // Только реальный клик: ищем видимую ячейку поля в текущем активном табе</w:t>
        <w:br/>
        <w:t xml:space="preserve">        // и делаем dblclick. ExtJS откроет пикер / выпадающий список, выбираем</w:t>
        <w:br/>
        <w:t xml:space="preserve">        // случайный элемент.</w:t>
        <w:br/>
        <w:t xml:space="preserve">        w.writeLine("System.out.println(\"  [fill-FK] '\" + fieldName + \"' — открываем пикер реальным кликом\");");</w:t>
        <w:br/>
        <w:t/>
        <w:br/>
        <w:t xml:space="preserve">        // Реальный клик по ячейке value FK-поля.</w:t>
        <w:br/>
        <w:t xml:space="preserve">        w.openBlock("try");</w:t>
        <w:br/>
        <w:t xml:space="preserve">        w.writeLine("String xp = \"//div[contains(@class,'x-grid3-cell-inner')][\"");</w:t>
        <w:br/>
        <w:t xml:space="preserve">        w.writeLine("    + \"normalize-space(.) = '\" + fieldName + \"'\"");</w:t>
        <w:br/>
        <w:t xml:space="preserve">        w.writeLine("    + \" or contains(normalize-space(.), '\" + fieldName + \"')\"");</w:t>
        <w:br/>
        <w:t xml:space="preserve">        w.writeLine("    + \"]\";");</w:t>
        <w:br/>
        <w:t xml:space="preserve">        w.writeLine("java.util.List&lt;WebElement&gt; nameCells = driver.findElements(By.xpath(xp));");</w:t>
        <w:br/>
        <w:t xml:space="preserve">        w.writeLine("WebElement nameCell = null;");</w:t>
        <w:br/>
        <w:t xml:space="preserve">        w.openBlock("for (WebElement c : nameCells)");</w:t>
        <w:br/>
        <w:t xml:space="preserve">        w.openBlock("try");</w:t>
        <w:br/>
        <w:t xml:space="preserve">        w.openBlock("if (c.isDisplayed())");</w:t>
        <w:br/>
        <w:t xml:space="preserve">        w.writeLine("nameCell = c; 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(nameCell == null)");</w:t>
        <w:br/>
        <w:t xml:space="preserve">        w.writeLine("System.out.println(\"  [fill-FK] '\" + fieldName + \"' = SKIP (label cell not in DOM)\");");</w:t>
        <w:br/>
        <w:t xml:space="preserve">        w.writeLine("return false;");</w:t>
        <w:br/>
        <w:t xml:space="preserve">        w.closeBlock();</w:t>
        <w:br/>
        <w:t xml:space="preserve">        w.writeLine("java.util.List&lt;WebElement&gt; rows = nameCell.findElements(By.xpath(\"ancestor::tr\"));");</w:t>
        <w:br/>
        <w:t xml:space="preserve">        w.openBlock("if (rows.isEmpty())");</w:t>
        <w:br/>
        <w:t xml:space="preserve">        w.writeLine("System.out.println(\"  [fill-FK] '\" + fieldName + \"' = SKIP (no ancestor tr)\");");</w:t>
        <w:br/>
        <w:t xml:space="preserve">        w.writeLine("return false;");</w:t>
        <w:br/>
        <w:t xml:space="preserve">        w.closeBlock();</w:t>
        <w:br/>
        <w:t xml:space="preserve">        w.writeLine("java.util.List&lt;WebElement&gt; cells = rows.get(0).findElements(By.cssSelector(\"td\"));");</w:t>
        <w:br/>
        <w:t xml:space="preserve">        w.openBlock("if (cells.size() &lt; 2)");</w:t>
        <w:br/>
        <w:t xml:space="preserve">        w.writeLine("System.out.println(\"  [fill-FK] '\" + fieldName + \"' = SKIP (row has \" + cells.size() + \" cells)\");");</w:t>
        <w:br/>
        <w:t xml:space="preserve">        w.writeLine("return false;");</w:t>
        <w:br/>
        <w:t xml:space="preserve">        w.closeBlock();</w:t>
        <w:br/>
        <w:t xml:space="preserve">        w.writeLine("WebElement valueCell = cells.get(1);");</w:t>
        <w:br/>
        <w:t xml:space="preserve">        // Прокручиваем ячейку в зону видимости — иначе верхние FK (Включён, Тип)</w:t>
        <w:br/>
        <w:t xml:space="preserve">        // уезжают за пределы экрана после прокрутки формы и dblclick по ним не работает.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\"arguments[0].scrollIntoView({block: 'center', inline: 'nearest'});\", valueCell);");</w:t>
        <w:br/>
        <w:t xml:space="preserve">        w.writeLine("Thread.sleep(200);");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Запоминаем id активного окна до клика: если пикер не открылся, Ext.WindowMgr</w:t>
        <w:br/>
        <w:t xml:space="preserve">        // вернёт тот же диалог Сведения, и мы сделаем dblclick по его property-row.</w:t>
        <w:br/>
        <w:t xml:space="preserve">        w.writeLine("String activeBefore = (String) ((org.openqa.selenium.JavascriptExecutor) driver).executeScript(");</w:t>
        <w:br/>
        <w:t xml:space="preserve">        w.writeLine("    \"try { var aw = (Ext.WindowMgr &amp;&amp; Ext.WindowMgr.getActive) ? Ext.WindowMgr.getActive() : null; return aw ? aw.id : null; } catch (e) { return null; }\");");</w:t>
        <w:br/>
        <w:t xml:space="preserve">        // Имитация реального жеста: первый click выделяет PropertyGrid-row, второй (через паузу)</w:t>
        <w:br/>
        <w:t xml:space="preserve">        // активирует inline-редактор на выделенной строке, что у combo E3Core запускает</w:t>
        <w:br/>
        <w:t xml:space="preserve">        // авто-открытие выпадающего списка. ExtJS doubleClick из Actions склеивал два клика</w:t>
        <w:br/>
        <w:t xml:space="preserve">        // в один dblclick, который на этом стенде сбрасывал редактор, и список не открывался.</w:t>
        <w:br/>
        <w:t xml:space="preserve">        w.openBlock("try");</w:t>
        <w:br/>
        <w:t xml:space="preserve">        w.writeLine("new org.openqa.selenium.interactions.Actions(driver)");</w:t>
        <w:br/>
        <w:t xml:space="preserve">        w.writeLine("    .moveToElement(valueCell)");</w:t>
        <w:br/>
        <w:t xml:space="preserve">        w.writeLine("    .click()");</w:t>
        <w:br/>
        <w:t xml:space="preserve">        w.writeLine("    .pause(java.time.Duration.ofMillis(350))");</w:t>
        <w:br/>
        <w:t xml:space="preserve">        w.writeLine("    .click()");</w:t>
        <w:br/>
        <w:t xml:space="preserve">        w.writeLine("    .perform();");</w:t>
        <w:br/>
        <w:t xml:space="preserve">        w.closeBlock();</w:t>
        <w:br/>
        <w:t xml:space="preserve">        w.openBlock("catch (Exception e)");</w:t>
        <w:br/>
        <w:t xml:space="preserve">        w.openBlock("try");</w:t>
        <w:br/>
        <w:t xml:space="preserve">        w.writeLine("valueCell.click(); Thread.sleep(350); valueCell.click();");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Список combo ExtJS загружается асинхронно — опрашиваем DOM до появления пунктов, до 2.5с.</w:t>
        <w:br/>
        <w:t xml:space="preserve">        w.writeLine("java.util.List&lt;WebElement&gt; items = pollDropdownItems(2500);");</w:t>
        <w:br/>
        <w:t xml:space="preserve">        w.openBlock("if (items.isEmpty())");</w:t>
        <w:br/>
        <w:t xml:space="preserve">        w.writeLine("java.util.List&lt;WebElement&gt; triggers = driver.findElements(By.cssSelector(");</w:t>
        <w:br/>
        <w:t xml:space="preserve">        w.writeLine("    \"img.x-form-trigger, div.x-form-trigger, .x-form-trigger-wrap img, td.x-trigger-cell img\"));");</w:t>
        <w:br/>
        <w:t xml:space="preserve">        w.openBlock("for (WebElement t : triggers)");</w:t>
        <w:br/>
        <w:t xml:space="preserve">        w.openBlock("try");</w:t>
        <w:br/>
        <w:t xml:space="preserve">        w.openBlock("if (t.isDisplayed())");</w:t>
        <w:br/>
        <w:t xml:space="preserve">        w.writeLine("t.click();");</w:t>
        <w:br/>
        <w:t xml:space="preserve">        w.writeLine("items = pollDropdownItems(2000);");</w:t>
        <w:br/>
        <w:t xml:space="preserve">        w.openBlock("if (!items.isEmpty())");</w:t>
        <w:br/>
        <w:t xml:space="preserve">        w.writeLine("break;");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// F4 на активном элементе — стандартное раскрытие combobox ExtJS. Иногда нужно после</w:t>
        <w:br/>
        <w:t xml:space="preserve">        // dblclick, если редактор открылся, но список не подтянулся автоматически.</w:t>
        <w:br/>
        <w:t xml:space="preserve">        w.openBlock("if (items.isEmpty())");</w:t>
        <w:br/>
        <w:t xml:space="preserve">        w.openBlock("try");</w:t>
        <w:br/>
        <w:t xml:space="preserve">        w.writeLine("driver.switchTo().activeElement().sendKeys(org.openqa.selenium.Keys.F4);");</w:t>
        <w:br/>
        <w:t xml:space="preserve">        w.writeLine("items = pollDropdownItems(1500);");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E3Core: FK-поля часто открывают отдельное модальное окно-пикер с гридом записей.</w:t>
        <w:br/>
        <w:t xml:space="preserve">        // Берём активное окно только если его id отличается от activeBefore — иначе</w:t>
        <w:br/>
        <w:t xml:space="preserve">        // вернёмся в тот же диалог редактирования и сделаем dblclick по его property-row.</w:t>
        <w:br/>
        <w:t xml:space="preserve">        w.openBlock("if (items.isEmpty())");</w:t>
        <w:br/>
        <w:t xml:space="preserve">        w.openBlock("try");</w:t>
        <w:br/>
        <w:t xml:space="preserve">        w.writeLine("Object pickerRow = ((org.openqa.selenium.JavascriptExecutor) driver).executeScript(");</w:t>
        <w:br/>
        <w:t xml:space="preserve">        w.writeLine("    \"var before = arguments[0];\"");</w:t>
        <w:br/>
        <w:t xml:space="preserve">        w.writeLine("    + \"if (typeof Ext === 'undefined' || !Ext.WindowMgr || !Ext.WindowMgr.getActive) return null;\"");</w:t>
        <w:br/>
        <w:t xml:space="preserve">        w.writeLine("    + \"var aw = Ext.WindowMgr.getActive(); if (!aw || !aw.getEl) return null;\"");</w:t>
        <w:br/>
        <w:t xml:space="preserve">        w.writeLine("    + \"if (before &amp;&amp; aw.id === before) return null;\"");</w:t>
        <w:br/>
        <w:t xml:space="preserve">        w.writeLine("    + \"var root = aw.getEl().dom || aw.getEl();\"");</w:t>
        <w:br/>
        <w:t xml:space="preserve">        w.writeLine("    + \"var rows = root.querySelectorAll('.x-grid3-row, .x-grid-row');\"");</w:t>
        <w:br/>
        <w:t xml:space="preserve">        w.writeLine("    + \"var vis = [];\"");</w:t>
        <w:br/>
        <w:t xml:space="preserve">        w.writeLine("    + \"for (var i = 0; i &lt; rows.length; i++) { if (rows[i].offsetHeight &gt; 0 &amp;&amp; rows[i].offsetWidth &gt; 0) vis.push(rows[i]); }\"");</w:t>
        <w:br/>
        <w:t xml:space="preserve">        w.writeLine("    + \"if (vis.length === 0) return null;\"");</w:t>
        <w:br/>
        <w:t xml:space="preserve">        w.writeLine("    + \"return vis[Math.floor(Math.random() * vis.length)];\", activeBefore);");</w:t>
        <w:br/>
        <w:t xml:space="preserve">        w.openBlock("if (pickerRow instanceof WebElement)");</w:t>
        <w:br/>
        <w:t xml:space="preserve">        w.writeLine("WebElement row = (WebElement) pickerRow;");</w:t>
        <w:br/>
        <w:t xml:space="preserve">        w.writeLine("String rowText = row.getText() == null ? \"\" : row.getText().trim();");</w:t>
        <w:br/>
        <w:t xml:space="preserve">        w.openBlock("try");</w:t>
        <w:br/>
        <w:t xml:space="preserve">        w.writeLine("new org.openqa.selenium.interactions.Actions(driver).moveToElement(row).click().pause(java.time.Duration.ofMillis(150)).doubleClick().perform();");</w:t>
        <w:br/>
        <w:t xml:space="preserve">        w.writeLine("Thread.sleep(500);");</w:t>
        <w:br/>
        <w:t xml:space="preserve">        w.closeBlock();</w:t>
        <w:br/>
        <w:t xml:space="preserve">        w.openBlock("catch (Exception e)");</w:t>
        <w:br/>
        <w:t xml:space="preserve">        w.writeLine("try { row.click(); Thread.sleep(200); new org.openqa.selenium.interactions.Actions(driver).moveToElement(row).doubleClick().perform(); } catch (Exception ignored) {}");</w:t>
        <w:br/>
        <w:t xml:space="preserve">        w.closeBlock();</w:t>
        <w:br/>
        <w:t xml:space="preserve">        w.writeLine("triedHere.add(rowText);");</w:t>
        <w:br/>
        <w:t xml:space="preserve">        w.writeLine("System.out.println(\"  [fill-FK] '\" + fieldName + \"' = OK picker-window ('\" + rowText + \"')\");");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(items.isEmpty())");</w:t>
        <w:br/>
        <w:t xml:space="preserve">        w.writeLine("System.out.println(\"  [fill-FK] '\" + fieldName + \"' = FAIL (no dropdown, no NEW picker window; activeBefore=\" + activeBefore + \")\");");</w:t>
        <w:br/>
        <w:t xml:space="preserve">        w.writeLine("dumpDropdownDiagnostic();");</w:t>
        <w:br/>
        <w:t xml:space="preserve">        w.writeLine("return false;");</w:t>
        <w:br/>
        <w:t xml:space="preserve">        w.closeBlock();</w:t>
        <w:br/>
        <w:t xml:space="preserve">        // Берём первый НЕ пробованный пункт (при переподборе после отказа валидации это даст</w:t>
        <w:br/>
        <w:t xml:space="preserve">        // следующее значение, а не то же самое). Если все варианты уже пробованы — случайный.</w:t>
        <w:br/>
        <w:t xml:space="preserve">        w.writeLine("WebElement pick = null;");</w:t>
        <w:br/>
        <w:t xml:space="preserve">        w.writeLine("String pickedText = \"\";");</w:t>
        <w:br/>
        <w:t xml:space="preserve">        w.openBlock("for (WebElement it : items)");</w:t>
        <w:br/>
        <w:t xml:space="preserve">        w.writeLine("String t = it.getText() == null ? \"\" : it.getText().trim();");</w:t>
        <w:br/>
        <w:t xml:space="preserve">        w.openBlock("if (!triedHere.contains(t))");</w:t>
        <w:br/>
        <w:t xml:space="preserve">        w.writeLine("pick = it; pickedText = t; selected = true; break;");</w:t>
        <w:br/>
        <w:t xml:space="preserve">        w.closeBlock();</w:t>
        <w:br/>
        <w:t xml:space="preserve">        w.closeBlock();</w:t>
        <w:br/>
        <w:t xml:space="preserve">        w.openBlock("if (pick == null)");</w:t>
        <w:br/>
        <w:t xml:space="preserve">        w.writeLine("pick = items.get(new java.util.Random().nextInt(items.size()));");</w:t>
        <w:br/>
        <w:t xml:space="preserve">        w.writeLine("pickedText = pick.getText() == null ? \"\" : pick.getText().trim();");</w:t>
        <w:br/>
        <w:t xml:space="preserve">        w.writeLine("System.out.println(\"  [fill-FK] '\" + fieldName + \"' все \" + items.size() + \" вариантов уже пробованы — берём случайный\");");</w:t>
        <w:br/>
        <w:t xml:space="preserve">        w.closeBlock();</w:t>
        <w:br/>
        <w:t xml:space="preserve">        w.writeLine("triedHere.add(pickedText);");</w:t>
        <w:br/>
        <w:t xml:space="preserve">        // Пауза 1с перед кликом: список уже в DOM, но ExtJS ещё привязывает обработчики.</w:t>
        <w:br/>
        <w:t xml:space="preserve">        // Без паузы клик иногда проходил впустую и значение не выбиралось.</w:t>
        <w:br/>
        <w:t xml:space="preserve">        w.writeLine("System.out.println(\"  [fill-FK] '\" + fieldName + \"' ждём 1с и кликаем элемент '\" + pickedText + \"'\");");</w:t>
        <w:br/>
        <w:t xml:space="preserve">        w.writeLine("Thread.sleep(1000);");</w:t>
        <w:br/>
        <w:t xml:space="preserve">        w.openBlock("try");</w:t>
        <w:br/>
        <w:t xml:space="preserve">        w.writeLine("new org.openqa.selenium.interactions.Actions(driver).moveToElement(pick).click().perform();");</w:t>
        <w:br/>
        <w:t xml:space="preserve">        w.closeBlock();</w:t>
        <w:br/>
        <w:t xml:space="preserve">        w.openBlock("catch (Exception e)");</w:t>
        <w:br/>
        <w:t xml:space="preserve">        w.writeLine("try { pick.click(); } catch (Exception ignored) {}");</w:t>
        <w:br/>
        <w:t xml:space="preserve">        w.closeBlock();</w:t>
        <w:br/>
        <w:t xml:space="preserve">        w.writeLine("Thread.sleep(300);");</w:t>
        <w:br/>
        <w:t xml:space="preserve">        // После клика по пункту combobox ExtJS получил value, но запись в PropertyGrid</w:t>
        <w:br/>
        <w:t xml:space="preserve">        // может не зафиксироваться без явного подтверждения. ENTER завершает выбор и</w:t>
        <w:br/>
        <w:t xml:space="preserve">        // закрывает пикер, привязывая значение к записи. TAB не используем: он уводит</w:t>
        <w:br/>
        <w:t xml:space="preserve">        // фокус на следующую строку PropertyGrid, и та входит в режим редактирования.</w:t>
        <w:br/>
        <w:t xml:space="preserve">        w.openBlock("try");</w:t>
        <w:br/>
        <w:t xml:space="preserve">        w.writeLine("org.openqa.selenium.WebElement focused = driver.switchTo().activeElement();");</w:t>
        <w:br/>
        <w:t xml:space="preserve">        w.writeLine("focused.sendKeys(org.openqa.selenium.Keys.ENTER);");</w:t>
        <w:br/>
        <w:t xml:space="preserve">        w.writeLine("Thread.sleep(200);");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w.writeLine("System.out.println(\"  [fill-FK] '\" + fieldName + \"' = OK ('\" + pickedText + \"' из \" + items.size() + \" вариантов)\");");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  [fill-FK] '\" + fieldName + \"' = ERR (\" + e.getClass().getSimpleName() + \": \" + e.getMessage() + \")\");");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w.writeLine("driver.manage().timeouts().implicitlyWait(java.time.Duration.ofSeconds(2));");</w:t>
        <w:br/>
        <w:t xml:space="preserve">        w.closeBlock();</w:t>
        <w:br/>
        <w:t xml:space="preserve">        w.writeLine("return selected;");</w:t>
        <w:br/>
        <w:t xml:space="preserve">        w.closeBlock();</w:t>
        <w:br/>
        <w:t xml:space="preserve">        w.writeLine();</w:t>
        <w:br/>
        <w:t/>
        <w:br/>
        <w:t xml:space="preserve">        // repickDropdown: повторно открыть список поля и выбрать СЛЕДУЮЩЕЕ не пробованное значение.</w:t>
        <w:br/>
        <w:t xml:space="preserve">        // Возвращает true, если удалось выбрать новое значение (есть смысл повторить сохранение).</w:t>
        <w:br/>
        <w:t xml:space="preserve">        // Используется в testCreate, когда сервер отклонил save с popup'ом по полю-списку</w:t>
        <w:br/>
        <w:t xml:space="preserve">        // (например «Тип ГСК/ОГСК», где некоторые значения создавать нельзя).</w:t>
        <w:br/>
        <w:t xml:space="preserve">        w.openBlock("public boolean repickDropdown(String fieldName)");</w:t>
        <w:br/>
        <w:t xml:space="preserve">        w.writeLine("System.out.println(\"  [repick] переподбираем значение списка '\" + fieldName + \"'\");");</w:t>
        <w:br/>
        <w:t xml:space="preserve">        w.writeLine("return fillFKViaDropdown(fieldName);");</w:t>
        <w:br/>
        <w:t xml:space="preserve">        w.closeBlock();</w:t>
        <w:br/>
        <w:t xml:space="preserve">        w.writeLine();</w:t>
        <w:br/>
        <w:t/>
        <w:br/>
        <w:t xml:space="preserve">        w.openBlock("private java.util.List&lt;WebElement&gt; collectVisibleDropdownItems()");</w:t>
        <w:br/>
        <w:t xml:space="preserve">        w.writeLine("java.util.List&lt;WebElement&gt; all = driver.findElements(By.cssSelector(");</w:t>
        <w:br/>
        <w:t xml:space="preserve">        w.writeLine("    \".x-combo-list-inner .x-combo-list-item, .x-combo-list .x-combo-list-item, .x-combo-list-item, .x-boundlist-item, .x-menu-list .x-menu-list-item, .x-combo-list-inner &gt; div\"));");</w:t>
        <w:br/>
        <w:t xml:space="preserve">        w.writeLine("java.util.List&lt;WebElement&gt; visible = new java.util.ArrayList&lt;&gt;();");</w:t>
        <w:br/>
        <w:t xml:space="preserve">        w.openBlock("for (WebElement it : all)");</w:t>
        <w:br/>
        <w:t xml:space="preserve">        w.openBlock("try");</w:t>
        <w:br/>
        <w:t xml:space="preserve">        w.openBlock("if (it.isDisplayed() &amp;&amp; it.getText() != null &amp;&amp; !it.getText().trim().isEmpty())");</w:t>
        <w:br/>
        <w:t xml:space="preserve">        w.writeLine("visible.add(it);");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w.writeLine("return visible;");</w:t>
        <w:br/>
        <w:t xml:space="preserve">        w.closeBlock();</w:t>
        <w:br/>
        <w:t xml:space="preserve">        w.writeLine();</w:t>
        <w:br/>
        <w:t/>
        <w:br/>
        <w:t xml:space="preserve">        // pollDropdownItems: ждёт появления выпадающего списка (до timeoutMs мс),</w:t>
        <w:br/>
        <w:t xml:space="preserve">        // опрашивая DOM каждые 200мс. Список combo ExtJS подгружается store асинхронно,</w:t>
        <w:br/>
        <w:t xml:space="preserve">        // поэтому фиксированной паузы 500мс не хватало.</w:t>
        <w:br/>
        <w:t xml:space="preserve">        w.openBlock("private java.util.List&lt;WebElement&gt; pollDropdownItems(int timeoutMs)");</w:t>
        <w:br/>
        <w:t xml:space="preserve">        w.writeLine("long deadline = System.currentTimeMillis() + timeoutMs;");</w:t>
        <w:br/>
        <w:t xml:space="preserve">        w.openBlock("while (System.currentTimeMillis() &lt; deadline)");</w:t>
        <w:br/>
        <w:t xml:space="preserve">        w.writeLine("java.util.List&lt;WebElement&gt; items = collectVisibleDropdownItems();");</w:t>
        <w:br/>
        <w:t xml:space="preserve">        w.openBlock("if (!items.isEmpty())");</w:t>
        <w:br/>
        <w:t xml:space="preserve">        w.writeLine("return items;");</w:t>
        <w:br/>
        <w:t xml:space="preserve">        w.closeBlock();</w:t>
        <w:br/>
        <w:t xml:space="preserve">        w.openBlock("try");</w:t>
        <w:br/>
        <w:t xml:space="preserve">        w.writeLine("Thread.sleep(200);");</w:t>
        <w:br/>
        <w:t xml:space="preserve">        w.closeBlock();</w:t>
        <w:br/>
        <w:t xml:space="preserve">        w.openBlock("catch (InterruptedException ignored)");</w:t>
        <w:br/>
        <w:t xml:space="preserve">        w.closeBlock();</w:t>
        <w:br/>
        <w:t xml:space="preserve">        w.closeBlock();</w:t>
        <w:br/>
        <w:t xml:space="preserve">        w.writeLine("return java.util.Collections.emptyList();");</w:t>
        <w:br/>
        <w:t xml:space="preserve">        w.closeBlock();</w:t>
        <w:br/>
        <w:t xml:space="preserve">        w.writeLine();</w:t>
        <w:br/>
        <w:t/>
        <w:br/>
        <w:t xml:space="preserve">        // dumpDropdownDiagnostic: при сбое fillFKViaDropdown печатает, что реально видно</w:t>
        <w:br/>
        <w:t xml:space="preserve">        // в DOM, чтобы понять, под какой селектор / класс открывается список на этом стенде.</w:t>
        <w:br/>
        <w:t xml:space="preserve">        w.openBlock("private void dumpDropdownDiagnostic()");</w:t>
        <w:br/>
        <w:t xml:space="preserve">        w.openBlock("try");</w:t>
        <w:br/>
        <w:t xml:space="preserve">        w.writeLine("System.out.println(\"  [fill-FK] dropdown diagnostic:\");");</w:t>
        <w:br/>
        <w:t xml:space="preserve">        w.writeLine("java.util.List&lt;WebElement&gt; all = driver.findElements(By.cssSelector(");</w:t>
        <w:br/>
        <w:t xml:space="preserve">        w.writeLine("    \"[class*='list'], [class*='combo'], [class*='menu'], [role='listbox'], [role='option']\"));");</w:t>
        <w:br/>
        <w:t xml:space="preserve">        w.writeLine("int shown = 0;");</w:t>
        <w:br/>
        <w:t xml:space="preserve">        w.openBlock("for (WebElement e : all)");</w:t>
        <w:br/>
        <w:t xml:space="preserve">        w.openBlock("try");</w:t>
        <w:br/>
        <w:t xml:space="preserve">        w.openBlock("if (e.isDisplayed() &amp;&amp; shown &lt; 20)");</w:t>
        <w:br/>
        <w:t xml:space="preserve">        w.writeLine("String cls = e.getAttribute(\"class\");");</w:t>
        <w:br/>
        <w:t xml:space="preserve">        w.writeLine("String txt = e.getText() == null ? \"\" : e.getText().trim();");</w:t>
        <w:br/>
        <w:t xml:space="preserve">        w.openBlock("if (cls != null &amp;&amp; txt.length() &gt; 0 &amp;&amp; txt.length() &lt; 100)");</w:t>
        <w:br/>
        <w:t xml:space="preserve">        w.writeLine("System.out.println(\"    class='\" + cls + \"' text='\" + txt + \"'\");");</w:t>
        <w:br/>
        <w:t xml:space="preserve">        w.writeLine("shown++;");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Методы ввода для каждого свойства по типу dmodule</w:t>
        <w:br/>
        <w:t xml:space="preserve">        for (Property prop : displayProperties) {</w:t>
        <w:br/>
        <w:t xml:space="preserve">            if (isSystemField(prop)) continue;</w:t>
        <w:br/>
        <w:t xml:space="preserve">            writeInputMethod(w, prop);</w:t>
        <w:br/>
        <w:t xml:space="preserve">        }</w:t>
        <w:br/>
        <w:t/>
        <w:br/>
        <w:t xml:space="preserve">        // Метод заполнения всех обязательных полей</w:t>
        <w:br/>
        <w:t xml:space="preserve">        writeFilAllRequiredMethod(w, displayProperties);</w:t>
        <w:br/>
        <w:t/>
        <w:br/>
        <w:t xml:space="preserve">        // Метод заполнения всех полей тестовыми данными</w:t>
        <w:br/>
        <w:t xml:space="preserve">        writeFillAllFieldsMethod(w, displayProperties);</w:t>
        <w:br/>
        <w:t/>
        <w:br/>
        <w:t xml:space="preserve">        // Методы кнопок действий из модификаторов (ищем в любой PropertyGroup)</w:t>
        <w:br/>
        <w:t xml:space="preserve">        Operation crudOperation = entity.getPropertyGroups().stream()</w:t>
        <w:br/>
        <w:t xml:space="preserve">                .map(PropertyGroup::getOperation)</w:t>
        <w:br/>
        <w:t xml:space="preserve">                .filter(op -&gt; op != null &amp;&amp; !op.getModifiers().isEmpty())</w:t>
        <w:br/>
        <w:t xml:space="preserve">                .findFirst()</w:t>
        <w:br/>
        <w:t xml:space="preserve">                .orElse(null);</w:t>
        <w:br/>
        <w:t xml:space="preserve">        if (crudOperation != null) {</w:t>
        <w:br/>
        <w:t xml:space="preserve">            for (Modifier mod : crudOperation.getModifiers()) {</w:t>
        <w:br/>
        <w:t xml:space="preserve">                writeModifierMethod(w, mod);</w:t>
        <w:br/>
        <w:t xml:space="preserve">            }</w:t>
        <w:br/>
        <w:t xml:space="preserve">        }</w:t>
        <w:br/>
        <w:t/>
        <w:br/>
        <w:t xml:space="preserve">        // Методы проверки наличия полей</w:t>
        <w:br/>
        <w:t xml:space="preserve">        writeCheckFieldsPresentMethod(w, displayProperties);</w:t>
        <w:br/>
        <w:t/>
        <w:br/>
        <w:t xml:space="preserve">        // Метод проверки отображения поля — пробует PropertyGrid и стандартные селекторы</w:t>
        <w:br/>
        <w:t xml:space="preserve">        w.writeLine("// Overload: search by display name only");</w:t>
        <w:br/>
        <w:t xml:space="preserve">        w.openBlock("public boolean isFieldDisplayed(String displayName)");</w:t>
        <w:br/>
        <w:t xml:space="preserve">        w.writeLine("return isFieldDisplayed(displayName, displayName);");</w:t>
        <w:br/>
        <w:t xml:space="preserve">        w.closeBlock();</w:t>
        <w:br/>
        <w:t xml:space="preserve">        w.writeLine();</w:t>
        <w:br/>
        <w:t xml:space="preserve">        w.openBlock("public boolean isFieldDisplayed(String displayName, String attrName)");</w:t>
        <w:br/>
        <w:t xml:space="preserve">        w.writeLine("driver.manage().timeouts().implicitlyWait(java.time.Duration.ofMillis(100));");</w:t>
        <w:br/>
        <w:t xml:space="preserve">        w.openBlock("try");</w:t>
        <w:br/>
        <w:t xml:space="preserve">        w.writeLine("// Strategy 1: form / grid header / cell — any visible element whose descendant text contains the name.");</w:t>
        <w:br/>
        <w:t xml:space="preserve">        w.writeLine("// normalize-space(.) handles ExtJS structures where the label is wrapped in nested spans/ems.");</w:t>
        <w:br/>
        <w:t xml:space="preserve">        w.writeLine("java.util.List&lt;WebElement&gt; hits = driver.findElements(By.xpath(");</w:t>
        <w:br/>
        <w:t xml:space="preserve">        w.writeLine("    \"//div[contains(@class,'x-grid3-hd-inner')][contains(normalize-space(.),'\" + displayName + \"')]\"");</w:t>
        <w:br/>
        <w:t xml:space="preserve">        w.writeLine("    + \" | //span[contains(@class,'x-column-header-text')][contains(normalize-space(.),'\" + displayName + \"')]\"");</w:t>
        <w:br/>
        <w:t xml:space="preserve">        w.writeLine("    + \" | //div[contains(@class,'x-grid3-cell-inner')][contains(normalize-space(.),'\" + displayName + \"')]\"");</w:t>
        <w:br/>
        <w:t xml:space="preserve">        w.writeLine("    + \" | //label[contains(normalize-space(.),'\" + displayName + \"')]\"");</w:t>
        <w:br/>
        <w:t xml:space="preserve">        w.writeLine("    + \" | //div[contains(text(),'\" + displayName + \"')]\"");</w:t>
        <w:br/>
        <w:t xml:space="preserve">        w.writeLine("    + \" | //td[contains(text(),'\" + displayName + \"')]\"");</w:t>
        <w:br/>
        <w:t xml:space="preserve">        w.writeLine("    + \" | //span[contains(text(),'\" + displayName + \"')]\"));");</w:t>
        <w:br/>
        <w:t xml:space="preserve">        w.openBlock("if (hits.stream().anyMatch(WebElement::isDisplayed))");</w:t>
        <w:br/>
        <w:t xml:space="preserve">        w.writeLine("driver.manage().timeouts().implicitlyWait(java.time.Duration.ofSeconds(2));");</w:t>
        <w:br/>
        <w:t xml:space="preserve">        w.writeLine("return true;");</w:t>
        <w:br/>
        <w:t xml:space="preserve">        w.closeBlock();</w:t>
        <w:br/>
        <w:t xml:space="preserve">        w.writeLine("// Strategy 2: standard HTML inputs by name/id");</w:t>
        <w:br/>
        <w:t xml:space="preserve">        w.writeLine("String css = \"[name='\" + attrName + \"'], [id='\" + attrName + \"'], \" +");</w:t>
        <w:br/>
        <w:t xml:space="preserve">        w.writeLine("    \"input.x-form-field[name='\" + attrName + \"'], \" +");</w:t>
        <w:br/>
        <w:t xml:space="preserve">        w.writeLine("    \"[data-testid='\" + attrName + \"']\";");</w:t>
        <w:br/>
        <w:t xml:space="preserve">        w.writeLine("java.util.List&lt;WebElement&gt; els = driver.findElements(By.cssSelector(css));");</w:t>
        <w:br/>
        <w:t xml:space="preserve">        w.writeLine("boolean found = els.stream().anyMatch(WebElement::isDisplayed);");</w:t>
        <w:br/>
        <w:t xml:space="preserve">        w.writeLine("driver.manage().timeouts().implicitlyWait(java.time.Duration.ofSeconds(2));");</w:t>
        <w:br/>
        <w:t xml:space="preserve">        w.writeLine("return found;");</w:t>
        <w:br/>
        <w:t xml:space="preserve">        w.closeBlock();</w:t>
        <w:br/>
        <w:t xml:space="preserve">        w.openBlock("catch (Exception e)");</w:t>
        <w:br/>
        <w:t xml:space="preserve">        w.writeLine("driver.manage().timeouts().implicitlyWait(java.time.Duration.ofSeconds(2));");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Метод получения значения поля — стандартные селекторы, затем PropertyGrid по отображаемому имени</w:t>
        <w:br/>
        <w:t xml:space="preserve">        w.openBlock("public String getFieldValue(String fieldName)");</w:t>
        <w:br/>
        <w:t xml:space="preserve">        w.writeLine("driver.manage().timeouts().implicitlyWait(java.time.Duration.ofMillis(300));");</w:t>
        <w:br/>
        <w:t xml:space="preserve">        w.openBlock("try");</w:t>
        <w:br/>
        <w:t xml:space="preserve">        w.writeLine("// Try standard selectors first");</w:t>
        <w:br/>
        <w:t xml:space="preserve">        w.writeLine("java.util.List&lt;WebElement&gt; els = driver.findElements(By.cssSelector(\"[name='\" + fieldName + \"'], [id='\" + fieldName + \"']\"));");</w:t>
        <w:br/>
        <w:t xml:space="preserve">        w.openBlock("if (!els.isEmpty())");</w:t>
        <w:br/>
        <w:t xml:space="preserve">        w.writeLine("String val = els.get(0).getAttribute(\"value\");");</w:t>
        <w:br/>
        <w:t xml:space="preserve">        w.writeLine("return val != null ? val : els.get(0).getText();");</w:t>
        <w:br/>
        <w:t xml:space="preserve">        w.closeBlock();</w:t>
        <w:br/>
        <w:t xml:space="preserve">        w.writeLine("// Try PropertyGrid — find value cell by field display name");</w:t>
        <w:br/>
        <w:t xml:space="preserve">        w.writeLine("java.util.List&lt;WebElement&gt; cells = driver.findElements(By.xpath(\"//div[contains(@class, 'x-grid3-cell-inner')][contains(text(), '\" + fieldName + \"')]/ancestor::tr//td[2]//div[contains(@class, 'x-grid3-cell-inner')]\"));");</w:t>
        <w:br/>
        <w:t xml:space="preserve">        w.openBlock("if (!cells.isEmpty())");</w:t>
        <w:br/>
        <w:t xml:space="preserve">        w.writeLine("return cells.get(0).getText().trim();");</w:t>
        <w:br/>
        <w:t xml:space="preserve">        w.closeBlock();</w:t>
        <w:br/>
        <w:t xml:space="preserve">        w.writeLine("return \"\";");</w:t>
        <w:br/>
        <w:t xml:space="preserve">        w.closeBlock();</w:t>
        <w:br/>
        <w:t xml:space="preserve">        w.openBlock("catch (Exception e)");</w:t>
        <w:br/>
        <w:t xml:space="preserve">        w.writeLine("return \"\";");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w.writeLine("driver.manage().timeouts().implicitlyWait(java.time.Duration.ofSeconds(2));");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Метод проверки видимости ошибок валидации</w:t>
        <w:br/>
        <w:t xml:space="preserve">        w.openBlock("public boolean hasValidationErrors()");</w:t>
        <w:br/>
        <w:t xml:space="preserve">        w.writeLine("driver.manage().timeouts().implicitlyWait(java.time.Duration.ofMillis(300));");</w:t>
        <w:br/>
        <w:t xml:space="preserve">        w.openBlock("try");</w:t>
        <w:br/>
        <w:t xml:space="preserve">        w.writeLine("java.util.List&lt;WebElement&gt; errors = driver.findElements(By.cssSelector(\".error, .has-error, .is-invalid, .validation-error, .field-error, [class*='error'], .alert-danger, .x-form-invalid, .x-form-invalid-msg\"));");</w:t>
        <w:br/>
        <w:t xml:space="preserve">        w.writeLine("return errors.stream().anyMatch(WebElement::isDisplayed);");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w.writeLine("driver.manage().timeouts().implicitlyWait(java.time.Duration.ofSeconds(2));");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Метод проверки ошибки валидации у конкретного поля</w:t>
        <w:br/>
        <w:t xml:space="preserve">        w.openBlock("public boolean fieldHasError(String fieldName)");</w:t>
        <w:br/>
        <w:t xml:space="preserve">        w.writeLine("driver.manage().timeouts().implicitlyWait(java.time.Duration.ofMillis(300));");</w:t>
        <w:br/>
        <w:t xml:space="preserve">        w.openBlock("try");</w:t>
        <w:br/>
        <w:t xml:space="preserve">        w.writeLine("WebElement field = driver.findElement(By.cssSelector(\"[name='\" + fieldName + \"'], [id='\" + fieldName + \"']\"));");</w:t>
        <w:br/>
        <w:t xml:space="preserve">        w.writeLine("String cls = field.getAttribute(\"class\");");</w:t>
        <w:br/>
        <w:t xml:space="preserve">        w.writeLine("if (cls != null &amp;&amp; (cls.contains(\"error\") || cls.contains(\"invalid\") || cls.contains(\"x-form-invalid\"))) return true;");</w:t>
        <w:br/>
        <w:t xml:space="preserve">        w.writeLine("// Check parent and siblings for error indicators");</w:t>
        <w:br/>
        <w:t xml:space="preserve">        w.writeLine("WebElement parent = field.findElement(By.xpath(\"..\"));");</w:t>
        <w:br/>
        <w:t xml:space="preserve">        w.writeLine("String parentCls = parent.getAttribute(\"class\");");</w:t>
        <w:br/>
        <w:t xml:space="preserve">        w.writeLine("return parentCls != null &amp;&amp; (parentCls.contains(\"error\") || parentCls.contains(\"invalid\"));");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w.writeLine("driver.manage().timeouts().implicitlyWait(java.time.Duration.ofSeconds(2));");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Метод подсчёта строк в гриде/таблице</w:t>
        <w:br/>
        <w:t xml:space="preserve">        w.openBlock("public int getTableRowCount()");</w:t>
        <w:br/>
        <w:t xml:space="preserve">        w.openBlock("try");</w:t>
        <w:br/>
        <w:t xml:space="preserve">        w.writeLine("java.util.List&lt;WebElement&gt; rows = driver.findElements(By.cssSelector(\".x-grid3-row, tr.data-row, tr[data-index], tbody tr\"));");</w:t>
        <w:br/>
        <w:t xml:space="preserve">        w.writeLine("return (int) rows.stream().filter(WebElement::isDisplayed).count();");</w:t>
        <w:br/>
        <w:t xml:space="preserve">        w.closeBlock();</w:t>
        <w:br/>
        <w:t xml:space="preserve">        w.openBlock("catch (Exception e)");</w:t>
        <w:br/>
        <w:t xml:space="preserve">        w.writeLine("return 0;");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Метод очистки формы</w:t>
        <w:br/>
        <w:t xml:space="preserve">        w.openBlock("public void clearForm()");</w:t>
        <w:br/>
        <w:t xml:space="preserve">        w.writeLine("java.util.List&lt;WebElement&gt; inputs = driver.findElements(By.cssSelector(\"input[type='text'], textarea\"));");</w:t>
        <w:br/>
        <w:t xml:space="preserve">        w.openBlock("for (WebElement input : inputs)");</w:t>
        <w:br/>
        <w:t xml:space="preserve">        w.openBlock("try");</w:t>
        <w:br/>
        <w:t xml:space="preserve">        w.writeLine("input.clear();");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/>
        <w:br/>
        <w:t xml:space="preserve">        w.closeBlock(); // конец класса</w:t>
        <w:br/>
        <w:t/>
        <w:br/>
        <w:t xml:space="preserve">        w.writeToFile(dir, className + ".java");</w:t>
        <w:br/>
        <w:t xml:space="preserve">    }</w:t>
        <w:br/>
        <w:t/>
        <w:br/>
        <w:t xml:space="preserve">    private void writeInputMethod(JavaFileWriter w, Property prop) {</w:t>
        <w:br/>
        <w:t xml:space="preserve">        String methodName = "fill" + Transliterator.toClassName(prop.getAttrName());</w:t>
        <w:br/>
        <w:t xml:space="preserve">        String displayName = prop.getName(); // русское имя для поиска в PropertyGrid</w:t>
        <w:br/>
        <w:t/>
        <w:br/>
        <w:t xml:space="preserve">        // Все типы полей используют fillPropertyGridField с русским отображаемым именем</w:t>
        <w:br/>
        <w:t xml:space="preserve">        w.openBlock("public void " + methodName + "(String value)");</w:t>
        <w:br/>
        <w:t xml:space="preserve">        w.writeLine("fillPropertyGridField(\"" + displayName + "\", value);");</w:t>
        <w:br/>
        <w:t xml:space="preserve">        // Записываем фактически вписанное значение (не null: пустые/FK-пикеры нельзя</w:t>
        <w:br/>
        <w:t xml:space="preserve">        // сравнивать с гридом) в lastFilledValues для последующего поиска записи</w:t>
        <w:br/>
        <w:t xml:space="preserve">        // в результирующей таблице.</w:t>
        <w:br/>
        <w:t xml:space="preserve">        w.openBlock("if (value != null &amp;&amp; !value.isEmpty())");</w:t>
        <w:br/>
        <w:t xml:space="preserve">        w.writeLine("lastFilledValues.put(\"" + displayName.replace("\\", "\\\\").replace("\"", "\\\"") + "\", value);");</w:t>
        <w:br/>
        <w:t xml:space="preserve">        w.closeBlock();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writeFilAllRequiredMethod(JavaFileWriter w, List&lt;Property&gt; properties) {</w:t>
        <w:br/>
        <w:t xml:space="preserve">        w.openBlock("public void fillRequiredFields()");</w:t>
        <w:br/>
        <w:t xml:space="preserve">        w.writeLine("lastFilledValues.clear();");</w:t>
        <w:br/>
        <w:t xml:space="preserve">        w.writeLine("String __uniq = String.valueOf(System.nanoTime());");</w:t>
        <w:br/>
        <w:t xml:space="preserve">        // Считаем, сколько обязательных полей ожидаем заполнить — потом сравним с реально</w:t>
        <w:br/>
        <w:t xml:space="preserve">        // вписанными (lastFilledValues.size()). Если меньше — fillPropertyGridField</w:t>
        <w:br/>
        <w:t xml:space="preserve">        // промахнулся для части полей.</w:t>
        <w:br/>
        <w:t xml:space="preserve">        int expectedCount = 0;</w:t>
        <w:br/>
        <w:t xml:space="preserve">        for (Property prop : properties) {</w:t>
        <w:br/>
        <w:t xml:space="preserve">            if (!prop.isRequired() || isSystemField(prop)) continue;</w:t>
        <w:br/>
        <w:t xml:space="preserve">            expectedCount++;</w:t>
        <w:br/>
        <w:t xml:space="preserve">        }</w:t>
        <w:br/>
        <w:t xml:space="preserve">        w.writeLine("int expectedRequired = " + expectedCount + ";");</w:t>
        <w:br/>
        <w:t xml:space="preserve">        for (Property prop : properties) {</w:t>
        <w:br/>
        <w:t xml:space="preserve">            if (!prop.isRequired() || isSystemField(prop)) continue;</w:t>
        <w:br/>
        <w:t xml:space="preserve">            String methodName = "fill" + Transliterator.toClassName(prop.getAttrName());</w:t>
        <w:br/>
        <w:t xml:space="preserve">            String value = TestDataFactory.generateValue(prop);</w:t>
        <w:br/>
        <w:t xml:space="preserve">            if (value == null) {</w:t>
        <w:br/>
        <w:t xml:space="preserve">                w.writeLine("// " + prop.getName() + " — required FK/Ref, dropdown picker");</w:t>
        <w:br/>
        <w:t xml:space="preserve">                w.writeLine(methodName + "(null);");</w:t>
        <w:br/>
        <w:t xml:space="preserve">            } else if (prop.getAttrType() == AttrType.STRING &amp;&amp; (prop.getMask() == null || prop.getMask().isEmpty())) {</w:t>
        <w:br/>
        <w:t xml:space="preserve">                w.writeLine(methodName + "(\"" + value + "_\" + __uniq);");</w:t>
        <w:br/>
        <w:t xml:space="preserve">            } else if (prop.getMask() != null &amp;&amp; !prop.getMask().isEmpty()) {</w:t>
        <w:br/>
        <w:t xml:space="preserve">                // masked-поле: набираем только символы плейсхолдеров (маска подставит ч/мин/разделители)</w:t>
        <w:br/>
        <w:t xml:space="preserve">                w.writeLine(methodName + "(\"" + TestDataFactory.maskTypingValue(prop.getMask()) + "\");");</w:t>
        <w:br/>
        <w:t xml:space="preserve">            } else {</w:t>
        <w:br/>
        <w:t xml:space="preserve">                w.writeLine(methodName + "(\"" + value + "\");");</w:t>
        <w:br/>
        <w:t xml:space="preserve">            }</w:t>
        <w:br/>
        <w:t xml:space="preserve">        }</w:t>
        <w:br/>
        <w:t xml:space="preserve">        w.writeLine("System.out.println(\"  [fillRequiredFields] заполнено \" + lastFilledValues.size() + \" из ожидаемых \" + expectedRequired + \" required-полей (FK-поля считаются как ожидаемые но не попадают в lastFilledValues)\");");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writeFillAllFieldsMethod(JavaFileWriter w, List&lt;Property&gt; properties) {</w:t>
        <w:br/>
        <w:t xml:space="preserve">        // fillAllFields() заполняет всё. fillAllFieldsExcept(skip) пропускает поле</w:t>
        <w:br/>
        <w:t xml:space="preserve">        // с переданным displayName (нужно для testCreate: маркер заменяет это заполнение,</w:t>
        <w:br/>
        <w:t xml:space="preserve">        // иначе sendKeys приклеивает маркер к значению поля).</w:t>
        <w:br/>
        <w:t xml:space="preserve">        w.openBlock("public void fillAllFields()");</w:t>
        <w:br/>
        <w:t xml:space="preserve">        w.writeLine("fillAllFieldsExcept(null);");</w:t>
        <w:br/>
        <w:t xml:space="preserve">        w.closeBlock();</w:t>
        <w:br/>
        <w:t xml:space="preserve">        w.writeLine();</w:t>
        <w:br/>
        <w:t xml:space="preserve">        w.openBlock("public void fillAllFieldsExcept(String skipDisplayName)");</w:t>
        <w:br/>
        <w:t xml:space="preserve">        w.writeLine("lastFilledValues.clear();");</w:t>
        <w:br/>
        <w:t xml:space="preserve">        w.writeLine("String __uniq = String.valueOf(System.nanoTime());");</w:t>
        <w:br/>
        <w:t xml:space="preserve">        for (Property prop : properties) {</w:t>
        <w:br/>
        <w:t xml:space="preserve">            if (isSystemField(prop)) continue;</w:t>
        <w:br/>
        <w:t xml:space="preserve">            String methodName = "fill" + Transliterator.toClassName(prop.getAttrName());</w:t>
        <w:br/>
        <w:t xml:space="preserve">            String displayName = prop.getName().replace("\\", "\\\\").replace("\"", "\\\"");</w:t>
        <w:br/>
        <w:t xml:space="preserve">            String value = TestDataFactory.generateValue(prop);</w:t>
        <w:br/>
        <w:t xml:space="preserve">            w.openBlock("if (skipDisplayName == null || !skipDisplayName.equals(\"" + displayName + "\"))");</w:t>
        <w:br/>
        <w:t xml:space="preserve">            if (value == null) {</w:t>
        <w:br/>
        <w:t xml:space="preserve">                w.writeLine("// " + prop.getName() + " — FK/Ref, dropdown picker");</w:t>
        <w:br/>
        <w:t xml:space="preserve">                w.writeLine(methodName + "(null);");</w:t>
        <w:br/>
        <w:t xml:space="preserve">            } else if (prop.getAttrType() == AttrType.STRING &amp;&amp; (prop.getMask() == null || prop.getMask().isEmpty())) {</w:t>
        <w:br/>
        <w:t xml:space="preserve">                w.writeLine(methodName + "(\"" + value + "_\" + __uniq);");</w:t>
        <w:br/>
        <w:t xml:space="preserve">            } else if (prop.getMask() != null &amp;&amp; !prop.getMask().isEmpty()) {</w:t>
        <w:br/>
        <w:t xml:space="preserve">                // masked-поле: набираем только символы плейсхолдеров (маска подставит ч/мин/разделители)</w:t>
        <w:br/>
        <w:t xml:space="preserve">                w.writeLine(methodName + "(\"" + TestDataFactory.maskTypingValue(prop.getMask()) + "\");");</w:t>
        <w:br/>
        <w:t xml:space="preserve">            } else {</w:t>
        <w:br/>
        <w:t xml:space="preserve">                w.writeLine(methodName + "(\"" + value + "\");");</w:t>
        <w:br/>
        <w:t xml:space="preserve">            }</w:t>
        <w:br/>
        <w:t xml:space="preserve">            w.closeBlock();</w:t>
        <w:br/>
        <w:t xml:space="preserve">        }</w:t>
        <w:br/>
        <w:t xml:space="preserve">        w.writeLine("System.out.println(\"  [fillAllFields] заполнено \" + lastFilledValues.size() + \" полей (skip=\" + skipDisplayName + \")\");");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writeModifierMethod(JavaFileWriter w, Modifier mod) {</w:t>
        <w:br/>
        <w:t xml:space="preserve">        String methodName;</w:t>
        <w:br/>
        <w:t xml:space="preserve">        if (mod.getModifyType() == null) {</w:t>
        <w:br/>
        <w:t xml:space="preserve">            methodName = "clickAction";</w:t>
        <w:br/>
        <w:t xml:space="preserve">        } else {</w:t>
        <w:br/>
        <w:t xml:space="preserve">            methodName = switch (mod.getModifyType()) {</w:t>
        <w:br/>
        <w:t xml:space="preserve">                case INSERT -&gt; "clickAdd";</w:t>
        <w:br/>
        <w:t xml:space="preserve">                case UPDATE -&gt; "clickSave";</w:t>
        <w:br/>
        <w:t xml:space="preserve">                case DELETE -&gt; "clickDelete";</w:t>
        <w:br/>
        <w:t xml:space="preserve">                case LOGICAL_EDIT -&gt; "clickLogicalEdit";</w:t>
        <w:br/>
        <w:t xml:space="preserve">                case ARCHIVE -&gt; "clickArchive";</w:t>
        <w:br/>
        <w:t xml:space="preserve">            };</w:t>
        <w:br/>
        <w:t xml:space="preserve">        }</w:t>
        <w:br/>
        <w:t/>
        <w:br/>
        <w:t xml:space="preserve">        w.openBlock("public void " + methodName + "()");</w:t>
        <w:br/>
        <w:t xml:space="preserve">        w.writeLine("driver.manage().timeouts().implicitlyWait(java.time.Duration.ofMillis(500));");</w:t>
        <w:br/>
        <w:t xml:space="preserve">        w.openBlock("try");</w:t>
        <w:br/>
        <w:t xml:space="preserve">        w.writeLine("// Try original title, then E3Core dialog buttons (Готово/Отмена)");</w:t>
        <w:br/>
        <w:t xml:space="preserve">        w.writeLine("String xpath = \"//button[contains(text(), '" + mod.getTitle() + "')]\"");</w:t>
        <w:br/>
        <w:t xml:space="preserve">        w.writeLine("    + \" | //button[contains(@class, 'x-btn-text')][contains(text(), '" + mod.getTitle() + "')]\"");</w:t>
        <w:br/>
        <w:t xml:space="preserve">        w.writeLine("    + \" | //button[contains(text(), 'Готово')]\"");</w:t>
        <w:br/>
        <w:t xml:space="preserve">        w.writeLine("    + \" | //button[contains(text(), 'OK')]\"");</w:t>
        <w:br/>
        <w:t xml:space="preserve">        w.writeLine("    + \" | //input[@value='" + mod.getTitle() + "']\";");</w:t>
        <w:br/>
        <w:t xml:space="preserve">        w.writeLine("WebElement button = driver.findElement(By.xpath(xpath));");</w:t>
        <w:br/>
        <w:t xml:space="preserve">        w.writeLine("button.click();");</w:t>
        <w:br/>
        <w:t xml:space="preserve">        w.closeBlock();</w:t>
        <w:br/>
        <w:t xml:space="preserve">        w.openBlock("catch (Exception e)");</w:t>
        <w:br/>
        <w:t xml:space="preserve">        w.writeLine("throw 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w.writeLine("driver.manage().timeouts().implicitlyWait(java.time.Duration.ofSeconds(2));");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writeCheckFieldsPresentMethod(JavaFileWriter w, List&lt;Property&gt; properties) {</w:t>
        <w:br/>
        <w:t xml:space="preserve">        w.openBlock("public boolean checkAllFieldsPresent()");</w:t>
        <w:br/>
        <w:t xml:space="preserve">        w.writeLine("driver.manage().timeouts().implicitlyWait(java.time.Duration.ofMillis(300));");</w:t>
        <w:br/>
        <w:t xml:space="preserve">        w.openBlock("try");</w:t>
        <w:br/>
        <w:t xml:space="preserve">        w.writeLine("// Check if ExtJS property grid dialog or window is still visible");</w:t>
        <w:br/>
        <w:t xml:space="preserve">        w.writeLine("return !driver.findElements(By.cssSelector(\".x-window, .x-grid3, .x-panel\")).isEmpty();");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w.writeLine("driver.manage().timeouts().implicitlyWait(java.time.Duration.ofSeconds(2));");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List&lt;Property&gt; getDisplayProperties(EntityObject entity) {</w:t>
        <w:br/>
        <w:t xml:space="preserve">        java.util.LinkedHashSet&lt;String&gt; seen = new java.util.LinkedHashSet&lt;&gt;();</w:t>
        <w:br/>
        <w:t xml:space="preserve">        java.util.List&lt;Property&gt; result = new java.util.ArrayList&lt;&gt;();</w:t>
        <w:br/>
        <w:t xml:space="preserve">        for (PropertyGroup pg : entity.getPropertyGroups()) {</w:t>
        <w:br/>
        <w:t xml:space="preserve">            if (!pg.isFormView() &amp;&amp; !pg.isFlagDisplay()) continue;</w:t>
        <w:br/>
        <w:t xml:space="preserve">            for (Property p : pg.getProperties()) {</w:t>
        <w:br/>
        <w:t xml:space="preserve">                if (p.isFlagDisplay() &amp;&amp; seen.add(p.getAttrName())) {</w:t>
        <w:br/>
        <w:t xml:space="preserve">                    result.add(p);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/>
        <w:br/>
        <w:t xml:space="preserve">    private boolean isSystemField(Property prop) {</w:t>
        <w:br/>
        <w:t xml:space="preserve">        String stereo = prop.getStereoType();</w:t>
        <w:br/>
        <w:t xml:space="preserve">        if ("RoleA".equals(stereo) || "ObjectName".equals(stereo)) return true;</w:t>
        <w:br/>
        <w:t xml:space="preserve">        // Серверные авто-заполняемые поля (Дата изменения, Оператор, Дата создания) —</w:t>
        <w:br/>
        <w:t xml:space="preserve">        // стенд E3Core заполняет их сам. Если автотест туда пишет, форма отвергает create.</w:t>
        <w:br/>
        <w:t xml:space="preserve">        if (prop.getDefValueSource() != null &amp;&amp; !prop.getDefValueSource().isEmpty()) return true;</w:t>
        <w:br/>
        <w:t xml:space="preserve">        String n = prop.getName();</w:t>
        <w:br/>
        <w:t xml:space="preserve">        if (n != null) {</w:t>
        <w:br/>
        <w:t xml:space="preserve">            String t = n.trim();</w:t>
        <w:br/>
        <w:t xml:space="preserve">            if ("Дата изменения".equals(t)</w:t>
        <w:br/>
        <w:t xml:space="preserve">                    || "Дата создания".equals(t)</w:t>
        <w:br/>
        <w:t xml:space="preserve">                    || "Оператор".equals(t))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return false;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src/main/java/ru/autotestgen/generator/RunReportWriter.java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ru.autotestgen.generator;</w:t>
        <w:br/>
        <w:t/>
        <w:br/>
        <w:t>import ru.autotestgen.model.TestCaseResult;</w:t>
        <w:br/>
        <w:t>import ru.autotestgen.model.TestRunResult;</w:t>
        <w:br/>
        <w:t/>
        <w:br/>
        <w:t>import java.io.IOException;</w:t>
        <w:br/>
        <w:t>import java.nio.charset.StandardCharsets;</w:t>
        <w:br/>
        <w:t>import java.nio.file.Files;</w:t>
        <w:br/>
        <w:t>import java.nio.file.Path;</w:t>
        <w:br/>
        <w:t>import java.time.format.DateTimeFormatter;</w:t>
        <w:br/>
        <w:t>import java.util.LinkedHashMap;</w:t>
        <w:br/>
        <w:t>import java.util.List;</w:t>
        <w:br/>
        <w:t>import java.util.Map;</w:t>
        <w:br/>
        <w:t/>
        <w:br/>
        <w:t>/**</w:t>
        <w:br/>
        <w:t xml:space="preserve"> * Формирует самостоятельный HTML-отчёт о прогоне: по каждому тесту — лента</w:t>
        <w:br/>
        <w:t xml:space="preserve"> * скриншотов, перехваченный stdout, разобранные параметры поиска, время по шагам</w:t>
        <w:br/>
        <w:t xml:space="preserve"> * и сообщения об ошибках. Рядом — плоский CSV для импорта в Excel.</w:t>
        <w:br/>
        <w:t xml:space="preserve"> */</w:t>
        <w:br/>
        <w:t>public class RunReportWriter {</w:t>
        <w:br/>
        <w:t/>
        <w:br/>
        <w:t xml:space="preserve">    private static final DateTimeFormatter TS = DateTimeFormatter.ofPattern("yyyy-MM-dd HH:mm:ss");</w:t>
        <w:br/>
        <w:t/>
        <w:br/>
        <w:t xml:space="preserve">    public void write(Path htmlPath, TestRunResult result) throws IOException {</w:t>
        <w:br/>
        <w:t xml:space="preserve">        StringBuilder h = new StringBuilder();</w:t>
        <w:br/>
        <w:t xml:space="preserve">        h.append("&lt;!DOCTYPE html&gt;\n&lt;html lang=\"ru\"&gt;&lt;head&gt;&lt;meta charset=\"UTF-8\"&gt;\n");</w:t>
        <w:br/>
        <w:t xml:space="preserve">        h.append("&lt;title&gt;AutoTestGenerator — run report&lt;/title&gt;\n");</w:t>
        <w:br/>
        <w:t xml:space="preserve">        h.append("&lt;style&gt;\n");</w:t>
        <w:br/>
        <w:t xml:space="preserve">        h.append("  body { font-family: -apple-system,Segoe UI,Roboto,sans-serif; margin:24px; color:#222; background:#fafafa; }\n");</w:t>
        <w:br/>
        <w:t xml:space="preserve">        h.append("  h1 { margin:0 0 4px 0; }\n");</w:t>
        <w:br/>
        <w:t xml:space="preserve">        h.append("  .meta { color:#666; margin-bottom:16px; }\n");</w:t>
        <w:br/>
        <w:t xml:space="preserve">        h.append("  .summary { display:flex; gap:24px; margin:16px 0; }\n");</w:t>
        <w:br/>
        <w:t xml:space="preserve">        h.append("  .pill { padding:8px 14px; border-radius:8px; font-weight:600; }\n");</w:t>
        <w:br/>
        <w:t xml:space="preserve">        h.append("  .ok { background:#e8f7ee; color:#1d7a3a; }\n");</w:t>
        <w:br/>
        <w:t xml:space="preserve">        h.append("  .fail { background:#fdecea; color:#a8281b; }\n");</w:t>
        <w:br/>
        <w:t xml:space="preserve">        h.append("  .skip { background:#f0eef9; color:#5a428a; }\n");</w:t>
        <w:br/>
        <w:t xml:space="preserve">        h.append("  .total { background:#eef1f5; color:#3b4252; }\n");</w:t>
        <w:br/>
        <w:t xml:space="preserve">        h.append("  details { background:#fff; border:1px solid #e1e4e8; border-radius:8px; padding:0 12px; margin:8px 0; }\n");</w:t>
        <w:br/>
        <w:t xml:space="preserve">        h.append("  details &gt; summary { cursor:pointer; padding:12px 0; font-weight:600; list-style:none; display:flex; gap:10px; align-items:center; }\n");</w:t>
        <w:br/>
        <w:t xml:space="preserve">        h.append("  details &gt; summary::-webkit-details-marker { display:none; }\n");</w:t>
        <w:br/>
        <w:t xml:space="preserve">        h.append("  .status-dot { width:10px; height:10px; border-radius:50%; display:inline-block; }\n");</w:t>
        <w:br/>
        <w:t xml:space="preserve">        h.append("  .dot-ok { background:#28a745; } .dot-fail { background:#dc3545; } .dot-skip { background:#6c757d; }\n");</w:t>
        <w:br/>
        <w:t xml:space="preserve">        h.append("  .time { color:#888; font-weight:normal; font-size:0.9em; margin-left:auto; }\n");</w:t>
        <w:br/>
        <w:t xml:space="preserve">        h.append("  .shotstrip { display:flex; gap:8px; flex-wrap:wrap; padding:8px 0; }\n");</w:t>
        <w:br/>
        <w:t xml:space="preserve">        h.append("  .shotstrip img { width:180px; height:auto; border:1px solid #ddd; border-radius:4px; cursor:pointer; }\n");</w:t>
        <w:br/>
        <w:t xml:space="preserve">        h.append("  .shotstrip .stepname { font-size:0.75em; color:#666; text-align:center; margin-top:2px; }\n");</w:t>
        <w:br/>
        <w:t xml:space="preserve">        h.append("  .shotbox { display:flex; flex-direction:column; align-items:center; }\n");</w:t>
        <w:br/>
        <w:t xml:space="preserve">        h.append("  pre { background:#f6f8fa; padding:10px; border-radius:6px; overflow-x:auto; font-size:0.85em; }\n");</w:t>
        <w:br/>
        <w:t xml:space="preserve">        h.append("  .failmsg { color:#a8281b; background:#fdecea; padding:8px 12px; border-radius:6px; margin:8px 0; }\n");</w:t>
        <w:br/>
        <w:t xml:space="preserve">        h.append("  table.params { border-collapse:collapse; margin:8px 0; font-size:0.9em; }\n");</w:t>
        <w:br/>
        <w:t xml:space="preserve">        h.append("  table.params td { border:1px solid #ddd; padding:4px 10px; }\n");</w:t>
        <w:br/>
        <w:t xml:space="preserve">        h.append("  table.params td:first-child { font-weight:600; background:#f6f8fa; }\n");</w:t>
        <w:br/>
        <w:t xml:space="preserve">        h.append("  table.steps { border-collapse:collapse; margin:8px 0; font-size:0.9em; }\n");</w:t>
        <w:br/>
        <w:t xml:space="preserve">        h.append("  table.steps td { padding:2px 8px; }\n");</w:t>
        <w:br/>
        <w:t xml:space="preserve">        h.append("  table.steps td:last-child { text-align:right; color:#666; }\n");</w:t>
        <w:br/>
        <w:t xml:space="preserve">        h.append("  .section-title { color:#333; font-size:0.95em; margin:12px 0 4px 0; font-weight:600; }\n");</w:t>
        <w:br/>
        <w:t xml:space="preserve">        h.append("  .empty { color:#999; font-style:italic; font-size:0.9em; }\n");</w:t>
        <w:br/>
        <w:t xml:space="preserve">        h.append("&lt;/style&gt;&lt;/head&gt;&lt;body&gt;\n");</w:t>
        <w:br/>
        <w:t/>
        <w:br/>
        <w:t xml:space="preserve">        h.append("&lt;h1&gt;AutoTestGenerator — отчёт по прогону&lt;/h1&gt;\n");</w:t>
        <w:br/>
        <w:t xml:space="preserve">        h.append("&lt;div class=\"meta\"&gt;");</w:t>
        <w:br/>
        <w:t xml:space="preserve">        if (result.getRunTimestamp() != null) h.append("Запущен: ").append(TS.format(result.getRunTimestamp())).append(" · ");</w:t>
        <w:br/>
        <w:t xml:space="preserve">        h.append("XML: ").append(esc(result.getXmlFileName()))</w:t>
        <w:br/>
        <w:t xml:space="preserve">                .append(" · URL: ").append(esc(result.getBaseUrl()))</w:t>
        <w:br/>
        <w:t xml:space="preserve">                .append(" · Длительность: ").append(formatDuration(result.getDurationMs()));</w:t>
        <w:br/>
        <w:t xml:space="preserve">        h.append("&lt;/div&gt;\n");</w:t>
        <w:br/>
        <w:t/>
        <w:br/>
        <w:t xml:space="preserve">        h.append("&lt;div class=\"summary\"&gt;\n");</w:t>
        <w:br/>
        <w:t xml:space="preserve">        h.append("  &lt;div class=\"pill total\"&gt;Всего: ").append(result.getTotalTests()).append("&lt;/div&gt;\n");</w:t>
        <w:br/>
        <w:t xml:space="preserve">        h.append("  &lt;div class=\"pill ok\"&gt;✓ ").append(result.getPassed()).append("&lt;/div&gt;\n");</w:t>
        <w:br/>
        <w:t xml:space="preserve">        h.append("  &lt;div class=\"pill fail\"&gt;✗ ").append(result.getFailed()).append("&lt;/div&gt;\n");</w:t>
        <w:br/>
        <w:t xml:space="preserve">        h.append("  &lt;div class=\"pill skip\"&gt;⏭ ").append(result.getSkipped()).append("&lt;/div&gt;\n");</w:t>
        <w:br/>
        <w:t xml:space="preserve">        h.append("&lt;/div&gt;\n");</w:t>
        <w:br/>
        <w:t/>
        <w:br/>
        <w:t xml:space="preserve">        // Группируем тест-кейсы по классам</w:t>
        <w:br/>
        <w:t xml:space="preserve">        Map&lt;String, java.util.List&lt;TestCaseResult&gt;&gt; byClass = new LinkedHashMap&lt;&gt;();</w:t>
        <w:br/>
        <w:t xml:space="preserve">        for (TestCaseResult tc : result.getResults()) {</w:t>
        <w:br/>
        <w:t xml:space="preserve">            String cls = tc.getClassName() == null ? "(no class)" : tc.getClassName();</w:t>
        <w:br/>
        <w:t xml:space="preserve">            byClass.computeIfAbsent(cls, k -&gt; new java.util.ArrayList&lt;&gt;()).add(tc);</w:t>
        <w:br/>
        <w:t xml:space="preserve">        }</w:t>
        <w:br/>
        <w:t/>
        <w:br/>
        <w:t xml:space="preserve">        for (Map.Entry&lt;String, List&lt;TestCaseResult&gt;&gt; entry : byClass.entrySet()) {</w:t>
        <w:br/>
        <w:t xml:space="preserve">            String cls = entry.getKey();</w:t>
        <w:br/>
        <w:t xml:space="preserve">            List&lt;TestCaseResult&gt; tests = entry.getValue();</w:t>
        <w:br/>
        <w:t xml:space="preserve">            long passed = tests.stream().filter(t -&gt; t.isPassed() &amp;&amp; !t.isSkipped()).count();</w:t>
        <w:br/>
        <w:t xml:space="preserve">            long failed = tests.stream().filter(t -&gt; !t.isPassed() &amp;&amp; !t.isSkipped()).count();</w:t>
        <w:br/>
        <w:t xml:space="preserve">            long skipped = tests.stream().filter(TestCaseResult::isSkipped).count();</w:t>
        <w:br/>
        <w:t xml:space="preserve">            long total = tests.size();</w:t>
        <w:br/>
        <w:t xml:space="preserve">            long classDur = tests.stream().mapToLong(TestCaseResult::getDurationMs).sum();</w:t>
        <w:br/>
        <w:t/>
        <w:br/>
        <w:t xml:space="preserve">            h.append("&lt;details open&gt;&lt;summary&gt;");</w:t>
        <w:br/>
        <w:t xml:space="preserve">            h.append("&lt;strong&gt;").append(esc(shortName(cls))).append("&lt;/strong&gt; ");</w:t>
        <w:br/>
        <w:t xml:space="preserve">            h.append("&lt;span style=\"color:#666; font-weight:normal\"&gt;— ").append(total).append(" тестов: ")</w:t>
        <w:br/>
        <w:t xml:space="preserve">                    .append(passed).append(" ✓ ").append(failed).append(" ✗ ").append(skipped).append(" ⏭&lt;/span&gt;");</w:t>
        <w:br/>
        <w:t xml:space="preserve">            h.append("&lt;span class=\"time\"&gt;").append(formatDuration(classDur)).append("&lt;/span&gt;");</w:t>
        <w:br/>
        <w:t xml:space="preserve">            h.append("&lt;/summary&gt;\n");</w:t>
        <w:br/>
        <w:t/>
        <w:br/>
        <w:t xml:space="preserve">            for (TestCaseResult tc : tests) {</w:t>
        <w:br/>
        <w:t xml:space="preserve">                String dotCls;</w:t>
        <w:br/>
        <w:t xml:space="preserve">                String statusLabel;</w:t>
        <w:br/>
        <w:t xml:space="preserve">                if (tc.isSkipped()) { dotCls = "dot-skip"; statusLabel = "SKIP"; }</w:t>
        <w:br/>
        <w:t xml:space="preserve">                else if (tc.isPassed()) { dotCls = "dot-ok"; statusLabel = "PASS"; }</w:t>
        <w:br/>
        <w:t xml:space="preserve">                else { dotCls = "dot-fail"; statusLabel = "FAIL"; }</w:t>
        <w:br/>
        <w:t xml:space="preserve">                h.append("&lt;details&gt;&lt;summary&gt;");</w:t>
        <w:br/>
        <w:t xml:space="preserve">                h.append("&lt;span class=\"status-dot ").append(dotCls).append("\"&gt;&lt;/span&gt;");</w:t>
        <w:br/>
        <w:t xml:space="preserve">                h.append("&lt;span&gt;").append(esc(tc.getMethodName())).append("&lt;/span&gt;");</w:t>
        <w:br/>
        <w:t xml:space="preserve">                h.append("&lt;span style=\"color:#888; font-size:0.85em\"&gt;").append(statusLabel).append("&lt;/span&gt;");</w:t>
        <w:br/>
        <w:t xml:space="preserve">                h.append("&lt;span class=\"time\"&gt;").append(formatDuration(tc.getDurationMs())).append("&lt;/span&gt;");</w:t>
        <w:br/>
        <w:t xml:space="preserve">                h.append("&lt;/summary&gt;\n");</w:t>
        <w:br/>
        <w:t/>
        <w:br/>
        <w:t xml:space="preserve">                if (tc.getFailureMessage() != null &amp;&amp; !tc.getFailureMessage().isEmpty()) {</w:t>
        <w:br/>
        <w:t xml:space="preserve">                    h.append("&lt;div class=\"failmsg\"&gt;").append(esc(tc.getFailureMessage())).append("&lt;/div&gt;\n");</w:t>
        <w:br/>
        <w:t xml:space="preserve">                }</w:t>
        <w:br/>
        <w:t/>
        <w:br/>
        <w:t xml:space="preserve">                if (!tc.getScreenshots().isEmpty()) {</w:t>
        <w:br/>
        <w:t xml:space="preserve">                    h.append("&lt;div class=\"section-title\"&gt;Скриншоты (по шагам):&lt;/div&gt;\n");</w:t>
        <w:br/>
        <w:t xml:space="preserve">                    h.append("&lt;div class=\"shotstrip\"&gt;\n");</w:t>
        <w:br/>
        <w:t xml:space="preserve">                    java.util.List&lt;String&gt; shots = new java.util.ArrayList&lt;&gt;(tc.getScreenshots());</w:t>
        <w:br/>
        <w:t xml:space="preserve">                    java.util.Collections.sort(shots);</w:t>
        <w:br/>
        <w:t xml:space="preserve">                    for (String s : shots) {</w:t>
        <w:br/>
        <w:t xml:space="preserve">                        String rel = htmlPath.getParent() == null ? s : htmlPath.getParent().relativize(Path.of(s)).toString();</w:t>
        <w:br/>
        <w:t xml:space="preserve">                        String name = Path.of(s).getFileName().toString();</w:t>
        <w:br/>
        <w:t xml:space="preserve">                        String stepLabel = extractStepLabel(name);</w:t>
        <w:br/>
        <w:t xml:space="preserve">                        h.append("  &lt;div class=\"shotbox\"&gt;&lt;a href=\"").append(esc(rel)).append("\" target=\"_blank\"&gt;")</w:t>
        <w:br/>
        <w:t xml:space="preserve">                                .append("&lt;img src=\"").append(esc(rel)).append("\" alt=\"").append(esc(stepLabel)).append("\"&gt;&lt;/a&gt;")</w:t>
        <w:br/>
        <w:t xml:space="preserve">                                .append("&lt;div class=\"stepname\"&gt;").append(esc(stepLabel)).append("&lt;/div&gt;&lt;/div&gt;\n");</w:t>
        <w:br/>
        <w:t xml:space="preserve">                    }</w:t>
        <w:br/>
        <w:t xml:space="preserve">                    h.append("&lt;/div&gt;\n");</w:t>
        <w:br/>
        <w:t xml:space="preserve">                }</w:t>
        <w:br/>
        <w:t/>
        <w:br/>
        <w:t xml:space="preserve">                if (!tc.getSearchParams().isEmpty()) {</w:t>
        <w:br/>
        <w:t xml:space="preserve">                    h.append("&lt;div class=\"section-title\"&gt;Параметры поиска (что передавали в форму):&lt;/div&gt;\n");</w:t>
        <w:br/>
        <w:t xml:space="preserve">                    h.append("&lt;table class=\"params\"&gt;\n");</w:t>
        <w:br/>
        <w:t xml:space="preserve">                    for (Map.Entry&lt;String, String&gt; e : tc.getSearchParams().entrySet()) {</w:t>
        <w:br/>
        <w:t xml:space="preserve">                        h.append("  &lt;tr&gt;&lt;td&gt;").append(esc(e.getKey())).append("&lt;/td&gt;&lt;td&gt;").append(esc(e.getValue())).append("&lt;/td&gt;&lt;/tr&gt;\n");</w:t>
        <w:br/>
        <w:t xml:space="preserve">                    }</w:t>
        <w:br/>
        <w:t xml:space="preserve">                    h.append("&lt;/table&gt;\n");</w:t>
        <w:br/>
        <w:t xml:space="preserve">                }</w:t>
        <w:br/>
        <w:t/>
        <w:br/>
        <w:t xml:space="preserve">                if (!tc.getSteps().isEmpty()) {</w:t>
        <w:br/>
        <w:t xml:space="preserve">                    h.append("&lt;div class=\"section-title\"&gt;Время по шагам:&lt;/div&gt;\n");</w:t>
        <w:br/>
        <w:t xml:space="preserve">                    h.append("&lt;table class=\"steps\"&gt;\n");</w:t>
        <w:br/>
        <w:t xml:space="preserve">                    for (TestCaseResult.StepTiming st : tc.getSteps()) {</w:t>
        <w:br/>
        <w:t xml:space="preserve">                        h.append("  &lt;tr&gt;&lt;td&gt;").append(esc(st.name)).append("&lt;/td&gt;&lt;td&gt;").append(st.ms).append(" ms&lt;/td&gt;&lt;/tr&gt;\n");</w:t>
        <w:br/>
        <w:t xml:space="preserve">                    }</w:t>
        <w:br/>
        <w:t xml:space="preserve">                    h.append("&lt;/table&gt;\n");</w:t>
        <w:br/>
        <w:t xml:space="preserve">                }</w:t>
        <w:br/>
        <w:t/>
        <w:br/>
        <w:t xml:space="preserve">                if (tc.getStdOut() != null &amp;&amp; !tc.getStdOut().isEmpty()) {</w:t>
        <w:br/>
        <w:t xml:space="preserve">                    h.append("&lt;details&gt;&lt;summary class=\"section-title\"&gt;stdout (полный)&lt;/summary&gt;\n");</w:t>
        <w:br/>
        <w:t xml:space="preserve">                    h.append("&lt;pre&gt;").append(esc(tc.getStdOut())).append("&lt;/pre&gt;\n");</w:t>
        <w:br/>
        <w:t xml:space="preserve">                    h.append("&lt;/details&gt;\n");</w:t>
        <w:br/>
        <w:t xml:space="preserve">                }</w:t>
        <w:br/>
        <w:t/>
        <w:br/>
        <w:t xml:space="preserve">                h.append("&lt;/details&gt;\n");</w:t>
        <w:br/>
        <w:t xml:space="preserve">            }</w:t>
        <w:br/>
        <w:t xml:space="preserve">            h.append("&lt;/details&gt;\n");</w:t>
        <w:br/>
        <w:t xml:space="preserve">        }</w:t>
        <w:br/>
        <w:t/>
        <w:br/>
        <w:t xml:space="preserve">        h.append("&lt;/body&gt;&lt;/html&gt;\n");</w:t>
        <w:br/>
        <w:t xml:space="preserve">        Files.writeString(htmlPath, h.toString(), StandardCharsets.UTF_8);</w:t>
        <w:br/>
        <w:t xml:space="preserve">        System.out.println("Run report: " + htmlPath);</w:t>
        <w:br/>
        <w:t xml:space="preserve">    }</w:t>
        <w:br/>
        <w:t/>
        <w:br/>
        <w:t xml:space="preserve">    /** Плоский CSV — по строке на тест-кейс — для импорта в Excel/Sheets. */</w:t>
        <w:br/>
        <w:t xml:space="preserve">    public void writeCsv(Path csvPath, TestRunResult result) throws IOException {</w:t>
        <w:br/>
        <w:t xml:space="preserve">        StringBuilder s = new StringBuilder();</w:t>
        <w:br/>
        <w:t xml:space="preserve">        s.append("class,test,status,duration_ms,search_params,step_count,screenshot_count,failure_msg\n");</w:t>
        <w:br/>
        <w:t xml:space="preserve">        for (TestCaseResult tc : result.getResults()) {</w:t>
        <w:br/>
        <w:t xml:space="preserve">            String status = tc.isSkipped() ? "SKIP" : (tc.isPassed() ? "PASS" : "FAIL");</w:t>
        <w:br/>
        <w:t xml:space="preserve">            String params = tc.getSearchParams().entrySet().stream()</w:t>
        <w:br/>
        <w:t xml:space="preserve">                    .map(e -&gt; e.getKey() + "=" + e.getValue())</w:t>
        <w:br/>
        <w:t xml:space="preserve">                    .reduce((a, b) -&gt; a + "; " + b).orElse("");</w:t>
        <w:br/>
        <w:t xml:space="preserve">            s.append(csv(tc.getClassName())).append(",")</w:t>
        <w:br/>
        <w:t xml:space="preserve">                    .append(csv(tc.getMethodName())).append(",")</w:t>
        <w:br/>
        <w:t xml:space="preserve">                    .append(status).append(",")</w:t>
        <w:br/>
        <w:t xml:space="preserve">                    .append(tc.getDurationMs()).append(",")</w:t>
        <w:br/>
        <w:t xml:space="preserve">                    .append(csv(params)).append(",")</w:t>
        <w:br/>
        <w:t xml:space="preserve">                    .append(tc.getSteps().size()).append(",")</w:t>
        <w:br/>
        <w:t xml:space="preserve">                    .append(tc.getScreenshots().size()).append(",")</w:t>
        <w:br/>
        <w:t xml:space="preserve">                    .append(csv(tc.getFailureMessage())).append("\n");</w:t>
        <w:br/>
        <w:t xml:space="preserve">        }</w:t>
        <w:br/>
        <w:t xml:space="preserve">        Files.writeString(csvPath, s.toString(), StandardCharsets.UTF_8);</w:t>
        <w:br/>
        <w:t xml:space="preserve">    }</w:t>
        <w:br/>
        <w:t/>
        <w:br/>
        <w:t xml:space="preserve">    private static String csv(String v) {</w:t>
        <w:br/>
        <w:t xml:space="preserve">        if (v == null) return "";</w:t>
        <w:br/>
        <w:t xml:space="preserve">        if (v.contains(",") || v.contains("\"") || v.contains("\n")) {</w:t>
        <w:br/>
        <w:t xml:space="preserve">            return "\"" + v.replace("\"", "\"\"") + "\"";</w:t>
        <w:br/>
        <w:t xml:space="preserve">        }</w:t>
        <w:br/>
        <w:t xml:space="preserve">        return v;</w:t>
        <w:br/>
        <w:t xml:space="preserve">    }</w:t>
        <w:br/>
        <w:t/>
        <w:br/>
        <w:t xml:space="preserve">    private static String esc(String s) {</w:t>
        <w:br/>
        <w:t xml:space="preserve">        if (s == null) return "";</w:t>
        <w:br/>
        <w:t xml:space="preserve">        return s.replace("&amp;", "&amp;amp;")</w:t>
        <w:br/>
        <w:t xml:space="preserve">                .replace("&lt;", "&amp;lt;")</w:t>
        <w:br/>
        <w:t xml:space="preserve">                .replace("&gt;", "&amp;gt;")</w:t>
        <w:br/>
        <w:t xml:space="preserve">                .replace("\"", "&amp;quot;");</w:t>
        <w:br/>
        <w:t xml:space="preserve">    }</w:t>
        <w:br/>
        <w:t/>
        <w:br/>
        <w:t xml:space="preserve">    private static String shortName(String cls) {</w:t>
        <w:br/>
        <w:t xml:space="preserve">        if (cls == null) return "";</w:t>
        <w:br/>
        <w:t xml:space="preserve">        int dot = cls.lastIndexOf('.');</w:t>
        <w:br/>
        <w:t xml:space="preserve">        return dot &lt; 0 ? cls : cls.substring(dot + 1);</w:t>
        <w:br/>
        <w:t xml:space="preserve">    }</w:t>
        <w:br/>
        <w:t/>
        <w:br/>
        <w:t xml:space="preserve">    /** Извлекает "step_status" из имени "EntityClass_testMethod_NN_step_status.png". */</w:t>
        <w:br/>
        <w:t xml:space="preserve">    private static String extractStepLabel(String filename) {</w:t>
        <w:br/>
        <w:t xml:space="preserve">        String base = filename.endsWith(".png") ? filename.substring(0, filename.length() - 4) : filename;</w:t>
        <w:br/>
        <w:t xml:space="preserve">        String[] parts = base.split("_");</w:t>
        <w:br/>
        <w:t xml:space="preserve">        if (parts.length &gt;= 5) {</w:t>
        <w:br/>
        <w:t xml:space="preserve">            // Склеиваем всё с индекса 3 (шаг) до конца (может включать статус)</w:t>
        <w:br/>
        <w:t xml:space="preserve">            StringBuilder sb = new StringBuilder();</w:t>
        <w:br/>
        <w:t xml:space="preserve">            for (int i = 3; i &lt; parts.length; i++) {</w:t>
        <w:br/>
        <w:t xml:space="preserve">                if (sb.length() &gt; 0) sb.append(" ");</w:t>
        <w:br/>
        <w:t xml:space="preserve">                sb.append(parts[i]);</w:t>
        <w:br/>
        <w:t xml:space="preserve">            }</w:t>
        <w:br/>
        <w:t xml:space="preserve">            return sb.toString();</w:t>
        <w:br/>
        <w:t xml:space="preserve">        }</w:t>
        <w:br/>
        <w:t xml:space="preserve">        return base;</w:t>
        <w:br/>
        <w:t xml:space="preserve">    }</w:t>
        <w:br/>
        <w:t/>
        <w:br/>
        <w:t xml:space="preserve">    private static String formatDuration(long ms) {</w:t>
        <w:br/>
        <w:t xml:space="preserve">        if (ms &lt; 1000) return ms + " ms";</w:t>
        <w:br/>
        <w:t xml:space="preserve">        long s = ms / 1000;</w:t>
        <w:br/>
        <w:t xml:space="preserve">        if (s &lt; 60) return s + "." + ((ms % 1000) / 100) + " s";</w:t>
        <w:br/>
        <w:t xml:space="preserve">        long m = s / 60;</w:t>
        <w:br/>
        <w:t xml:space="preserve">        return m + " m " + (s % 60) + " s";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src/main/java/ru/autotestgen/generator/TestClassWriter.java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ru.autotestgen.generator;</w:t>
        <w:br/>
        <w:t/>
        <w:br/>
        <w:t>import ru.autotestgen.common.JavaFileWriter;</w:t>
        <w:br/>
        <w:t>import ru.autotestgen.common.Transliterator;</w:t>
        <w:br/>
        <w:t>import ru.autotestgen.model.*;</w:t>
        <w:br/>
        <w:t/>
        <w:br/>
        <w:t>import java.io.IOException;</w:t>
        <w:br/>
        <w:t>import java.nio.file.Path;</w:t>
        <w:br/>
        <w:t>import java.util.List;</w:t>
        <w:br/>
        <w:t/>
        <w:br/>
        <w:t>/**</w:t>
        <w:br/>
        <w:t xml:space="preserve"> * Генерирует JUnit 5 тест-классы для каждой сущности.</w:t>
        <w:br/>
        <w:t xml:space="preserve"> * Покрывает: наличие полей, валидацию обязательных полей, CRUD-операции, поиск.</w:t>
        <w:br/>
        <w:t xml:space="preserve"> */</w:t>
        <w:br/>
        <w:t>public class TestClassWriter {</w:t>
        <w:br/>
        <w:t/>
        <w:br/>
        <w:t xml:space="preserve">    private final String basePackage;</w:t>
        <w:br/>
        <w:t xml:space="preserve">    private final String testLevel;</w:t>
        <w:br/>
        <w:t/>
        <w:br/>
        <w:t xml:space="preserve">    public TestClassWriter(String basePackage, String testLevel) {</w:t>
        <w:br/>
        <w:t xml:space="preserve">        this.basePackage = basePackage;</w:t>
        <w:br/>
        <w:t xml:space="preserve">        this.testLevel = testLevel != null ? testLevel : "basic";</w:t>
        <w:br/>
        <w:t xml:space="preserve">    }</w:t>
        <w:br/>
        <w:t/>
        <w:br/>
        <w:t xml:space="preserve">    private boolean isBasicOrFull() {</w:t>
        <w:br/>
        <w:t xml:space="preserve">        return "basic".equals(testLevel) || "full".equals(testLevel);</w:t>
        <w:br/>
        <w:t xml:space="preserve">    }</w:t>
        <w:br/>
        <w:t/>
        <w:br/>
        <w:t xml:space="preserve">    private boolean isFull() {</w:t>
        <w:br/>
        <w:t xml:space="preserve">        return "full".equals(testLevel);</w:t>
        <w:br/>
        <w:t xml:space="preserve">    }</w:t>
        <w:br/>
        <w:t/>
        <w:br/>
        <w:t xml:space="preserve">    public void write(EntityObject entity, AppModel model, Path outputDir) throws IOException {</w:t>
        <w:br/>
        <w:t xml:space="preserve">        write(entity, model, outputDir, null, null);</w:t>
        <w:br/>
        <w:t xml:space="preserve">    }</w:t>
        <w:br/>
        <w:t/>
        <w:br/>
        <w:t xml:space="preserve">    public void write(EntityObject entity, AppModel model, Path outputDir, String disabledReason) throws IOException {</w:t>
        <w:br/>
        <w:t xml:space="preserve">        write(entity, model, outputDir, disabledReason, null);</w:t>
        <w:br/>
        <w:t xml:space="preserve">    }</w:t>
        <w:br/>
        <w:t/>
        <w:br/>
        <w:t xml:space="preserve">    /**</w:t>
        <w:br/>
        <w:t xml:space="preserve">     * @param menuName пункт меню для навигации/добавления (Добавить/Найти). Обычно = имя сущности,</w:t>
        <w:br/>
        <w:t xml:space="preserve">     *   но для карточки под списком-контейнером (например «Мероприятие» под «Мероприятия») это имя</w:t>
        <w:br/>
        <w:t xml:space="preserve">     *   контейнера, т.к. в меню запись добавляется/ищется через него.</w:t>
        <w:br/>
        <w:t xml:space="preserve">     */</w:t>
        <w:br/>
        <w:t xml:space="preserve">    public void write(EntityObject entity, AppModel model, Path outputDir, String disabledReason,</w:t>
        <w:br/>
        <w:t xml:space="preserve">                      String menuName) throws IOException {</w:t>
        <w:br/>
        <w:t xml:space="preserve">        String navMenuName = (menuName != null &amp;&amp; !menuName.isEmpty()) ? menuName : entity.getName();</w:t>
        <w:br/>
        <w:t xml:space="preserve">        String entityClassName = Transliterator.toClassName(entity.getName());</w:t>
        <w:br/>
        <w:t xml:space="preserve">        String testClassName = entityClassName + "Test";</w:t>
        <w:br/>
        <w:t xml:space="preserve">        String pageClassName = entityClassName + "Page";</w:t>
        <w:br/>
        <w:t xml:space="preserve">        String packageName = basePackage + ".test";</w:t>
        <w:br/>
        <w:t xml:space="preserve">        Path dir = outputDir.resolve(packageName.replace('.', '/'));</w:t>
        <w:br/>
        <w:t/>
        <w:br/>
        <w:t xml:space="preserve">        PropertyGroup formView = entity.getFormView();</w:t>
        <w:br/>
        <w:t xml:space="preserve">        List&lt;Property&gt; displayProperties = getDisplayProperties(entity);</w:t>
        <w:br/>
        <w:t xml:space="preserve">        List&lt;Property&gt; requiredProperties = displayProperties.stream()</w:t>
        <w:br/>
        <w:t xml:space="preserve">                .filter(Property::isRequired)</w:t>
        <w:br/>
        <w:t xml:space="preserve">                .filter(p -&gt; !isSystemField(p))</w:t>
        <w:br/>
        <w:t xml:space="preserve">                .toList();</w:t>
        <w:br/>
        <w:t/>
        <w:br/>
        <w:t xml:space="preserve">        // CRUD-операция из ЛЮБОЙ группы свойств (не только formView)</w:t>
        <w:br/>
        <w:t xml:space="preserve">        Operation crudOperation = entity.getPropertyGroups().stream()</w:t>
        <w:br/>
        <w:t xml:space="preserve">                .map(PropertyGroup::getOperation)</w:t>
        <w:br/>
        <w:t xml:space="preserve">                .filter(op -&gt; op != null &amp;&amp; !op.getModifiers().isEmpty())</w:t>
        <w:br/>
        <w:t xml:space="preserve">                .findFirst()</w:t>
        <w:br/>
        <w:t xml:space="preserve">                .orElse(null);</w:t>
        <w:br/>
        <w:t xml:space="preserve">        boolean hasCrud = crudOperation != null;</w:t>
        <w:br/>
        <w:t/>
        <w:br/>
        <w:t xml:space="preserve">        // Есть ли у сущности собственный поиск. Сущности, открываемые через «Найти», имеют</w:t>
        <w:br/>
        <w:t xml:space="preserve">        // собственные поиски; справочники-списки, открываемые прямым кликом, своих поисков</w:t>
        <w:br/>
        <w:t xml:space="preserve">        // не имеют — поиски висят на одиночном двойнике, и шаг параметрической формы поиска</w:t>
        <w:br/>
        <w:t xml:space="preserve">        // при навигации для них пропускается.</w:t>
        <w:br/>
        <w:t xml:space="preserve">        boolean hasOwnSearchForm = model.getSearches().stream()</w:t>
        <w:br/>
        <w:t xml:space="preserve">                .anyMatch(s -&gt; entity.getGuid() != null</w:t>
        <w:br/>
        <w:t xml:space="preserve">                        &amp;&amp; entity.getGuid().equals(s.getSearchObjectGuid()));</w:t>
        <w:br/>
        <w:t/>
        <w:br/>
        <w:t xml:space="preserve">        // Inline-справочник с одиночным двойником-карточкой и собственным модальным CRUD.</w:t>
        <w:br/>
        <w:t xml:space="preserve">        // Записи такого списка создаются и правятся через модалку двойника, а двойник — отдельная</w:t>
        <w:br/>
        <w:t xml:space="preserve">        // PRIMARY-сущность со своими тестами, поэтому дублирующий inline-CRUD здесь не генерируем.</w:t>
        <w:br/>
        <w:t xml:space="preserve">        // Для настоящих inline-справочников (двойник read-only) twin == null и inline-тесты остаются.</w:t>
        <w:br/>
        <w:t xml:space="preserve">        EntityObject modalTwin = entity.isInlineTableEntity()</w:t>
        <w:br/>
        <w:t xml:space="preserve">                ? EntityClassifier.findModalTwin(entity, model) : null;</w:t>
        <w:br/>
        <w:t/>
        <w:br/>
        <w:t xml:space="preserve">        // Карточка-двойник inline-таблицы (например «Должностное лицо» при списке «Должностные лица»):</w:t>
        <w:br/>
        <w:t xml:space="preserve">        // в меню у неё нет «Добавить», только «Открыть»/«Найти». Редактируемая таблица открывается</w:t>
        <w:br/>
        <w:t xml:space="preserve">        // через «Открыть», и CRUD делается способом 2 (Редактирование→Добавить в гриде), а не модалкой.</w:t>
        <w:br/>
        <w:t xml:space="preserve">        boolean twinOfInlineTable = !entity.isInlineTableEntity()</w:t>
        <w:br/>
        <w:t xml:space="preserve">                &amp;&amp; model.getEntities().stream().anyMatch(e -&gt; {</w:t>
        <w:br/>
        <w:t xml:space="preserve">                    if (!e.isInlineTableEntity()) return false;</w:t>
        <w:br/>
        <w:t xml:space="preserve">                    EntityObject twin = EntityClassifier.findModalTwin(e, model);</w:t>
        <w:br/>
        <w:t xml:space="preserve">                    return twin != null &amp;&amp; entity.getGuid() != null</w:t>
        <w:br/>
        <w:t xml:space="preserve">                            &amp;&amp; entity.getGuid().equals(twin.getGuid());</w:t>
        <w:br/>
        <w:t xml:space="preserve">                });</w:t>
        <w:br/>
        <w:t/>
        <w:br/>
        <w:t xml:space="preserve">        // Поиски, связанные с этой сущностью. Пропускаем FK-only поиски (без параметров,</w:t>
        <w:br/>
        <w:t xml:space="preserve">        // результат только SearchKey/SearchName) — их нет в дереве поисков этой сущности,</w:t>
        <w:br/>
        <w:t xml:space="preserve">        // они вызываются из других сущностей через FK-пикеры. testSearch для них дал бы ложный PASS.</w:t>
        <w:br/>
        <w:t xml:space="preserve">        List&lt;Search&gt; entitySearches = model.getSearches().stream()</w:t>
        <w:br/>
        <w:t xml:space="preserve">                .filter(s -&gt; s.getSearchObjectGuid().equals(entity.getGuid()))</w:t>
        <w:br/>
        <w:t xml:space="preserve">                .filter(s -&gt; !isFkOnlySearch(s))</w:t>
        <w:br/>
        <w:t xml:space="preserve">                .toList();</w:t>
        <w:br/>
        <w:t/>
        <w:br/>
        <w:t xml:space="preserve">        JavaFileWriter w = new JavaFileWriter();</w:t>
        <w:br/>
        <w:t/>
        <w:br/>
        <w:t xml:space="preserve">        // Пакет и импорты</w:t>
        <w:br/>
        <w:t xml:space="preserve">        w.writeLine("package " + packageName + ";");</w:t>
        <w:br/>
        <w:t xml:space="preserve">        w.writeLine();</w:t>
        <w:br/>
        <w:t xml:space="preserve">        w.writeLine("import org.junit.jupiter.api.*;");</w:t>
        <w:br/>
        <w:t xml:space="preserve">        w.writeLine("import org.openqa.selenium.WebDriver;");</w:t>
        <w:br/>
        <w:t xml:space="preserve">        w.writeLine("import org.openqa.selenium.WebElement;");</w:t>
        <w:br/>
        <w:t xml:space="preserve">        w.writeLine("import org.openqa.selenium.By;");</w:t>
        <w:br/>
        <w:t xml:space="preserve">        w.writeLine("import static org.junit.jupiter.api.Assertions.*;");</w:t>
        <w:br/>
        <w:t xml:space="preserve">        w.writeLine("import " + basePackage + ".BaseTest;");</w:t>
        <w:br/>
        <w:t xml:space="preserve">        w.writeLine("import " + basePackage + ".page." + pageClassName + ";");</w:t>
        <w:br/>
        <w:t xml:space="preserve">        w.writeLine();</w:t>
        <w:br/>
        <w:t/>
        <w:br/>
        <w:t xml:space="preserve">        // Класс</w:t>
        <w:br/>
        <w:t xml:space="preserve">        w.writeLine("@TestMethodOrder(MethodOrderer.OrderAnnotation.class)");</w:t>
        <w:br/>
        <w:t xml:space="preserve">        if (disabledReason != null &amp;&amp; !disabledReason.isEmpty()) {</w:t>
        <w:br/>
        <w:t xml:space="preserve">            w.writeLine("@org.junit.jupiter.api.Disabled(\""</w:t>
        <w:br/>
        <w:t xml:space="preserve">                + disabledReason.replace("\\", "\\\\").replace("\"", "\\\"") + "\")");</w:t>
        <w:br/>
        <w:t xml:space="preserve">        }</w:t>
        <w:br/>
        <w:t xml:space="preserve">        w.openBlock("public class " + testClassName + " extends BaseTest");</w:t>
        <w:br/>
        <w:t xml:space="preserve">        w.writeLine();</w:t>
        <w:br/>
        <w:t xml:space="preserve">        w.writeLine("private " + pageClassName + " page;");</w:t>
        <w:br/>
        <w:t xml:space="preserve">        // ENTITY_NAME — это пункт меню для навигации/добавления (entityName(), navigateToEntity,</w:t>
        <w:br/>
        <w:t xml:space="preserve">        // addViaMenu). Для карточки под списком-контейнером он равен имени контейнера, а поля карточки</w:t>
        <w:br/>
        <w:t xml:space="preserve">        // сверяет page-объект по их подписям, поэтому навигация и проверка полей не конфликтуют.</w:t>
        <w:br/>
        <w:t xml:space="preserve">        w.writeLine("private static final String ENTITY_NAME = \"" + navMenuName.replace("\"", "\\\"") + "\";");</w:t>
        <w:br/>
        <w:t xml:space="preserve">        w.writeLine("private static final String FEATURE_NAME = \"" + entity.getFeatureName() + "\";");</w:t>
        <w:br/>
        <w:t xml:space="preserve">        w.writeLine();</w:t>
        <w:br/>
        <w:t/>
        <w:br/>
        <w:t xml:space="preserve">        // Переопределяем entityName(), чтобы хелперы BaseTest (menuAction, openSearch,</w:t>
        <w:br/>
        <w:t xml:space="preserve">        // openRecordCard) искали сущность по реальному русскому имени в меню, а не по</w:t>
        <w:br/>
        <w:t xml:space="preserve">        // транслитерированному имени класса.</w:t>
        <w:br/>
        <w:t xml:space="preserve">        w.writeLine("@Override");</w:t>
        <w:br/>
        <w:t xml:space="preserve">        w.openBlock("protected String entityName()");</w:t>
        <w:br/>
        <w:t xml:space="preserve">        w.writeLine("return ENTITY_NAME;");</w:t>
        <w:br/>
        <w:t xml:space="preserve">        w.closeBlock();</w:t>
        <w:br/>
        <w:t xml:space="preserve">        w.writeLine();</w:t>
        <w:br/>
        <w:t/>
        <w:br/>
        <w:t xml:space="preserve">        // @BeforeEach — гарантируем доступность грида результатов перед каждым тестом.</w:t>
        <w:br/>
        <w:t xml:space="preserve">        // resetState() закрывает открытую карточку и окно грида результатов, поэтому</w:t>
        <w:br/>
        <w:t xml:space="preserve">        // на навигацию предыдущего теста полагаться нельзя. Сбрасываем флаги кеша</w:t>
        <w:br/>
        <w:t xml:space="preserve">        // навигации, чтобы navigateToEntity отработал заново.</w:t>
        <w:br/>
        <w:t xml:space="preserve">        w.writeLine("@BeforeEach");</w:t>
        <w:br/>
        <w:t xml:space="preserve">        w.openBlock("void setUp()");</w:t>
        <w:br/>
        <w:t xml:space="preserve">        w.writeLine("resetState();");</w:t>
        <w:br/>
        <w:t xml:space="preserve">        w.writeLine("navigationAttempted = false;");</w:t>
        <w:br/>
        <w:t xml:space="preserve">        w.writeLine("cardOpenAttempted = false;");</w:t>
        <w:br/>
        <w:t xml:space="preserve">        w.writeLine("addDialogFailed = false;");</w:t>
        <w:br/>
        <w:t xml:space="preserve">        if (twinOfInlineTable) {</w:t>
        <w:br/>
        <w:t xml:space="preserve">            // Предыдущий inline-тест мог оставить грид с несохранёнными правками → на экране висит</w:t>
        <w:br/>
        <w:t xml:space="preserve">            // модалка «Закрытие группы свойств: несохранённые данные. Закрыть?». Она перехватывает</w:t>
        <w:br/>
        <w:t xml:space="preserve">            // клики по меню и ломает навигацию. Жмём «Да» (закрыть/сбросить), прежде чем навигировать.</w:t>
        <w:br/>
        <w:t xml:space="preserve">            w.writeLine("confirmDialogYes();");</w:t>
        <w:br/>
        <w:t xml:space="preserve">        }</w:t>
        <w:br/>
        <w:t xml:space="preserve">        w.writeLine("navigateToEntity(ENTITY_NAME, FEATURE_NAME, " + hasOwnSearchForm + ");");</w:t>
        <w:br/>
        <w:t xml:space="preserve">        w.writeLine("assumeNavigated();");</w:t>
        <w:br/>
        <w:t xml:space="preserve">        w.writeLine("page = new " + pageClassName + "(driver);");</w:t>
        <w:br/>
        <w:t xml:space="preserve">        w.closeBlock();</w:t>
        <w:br/>
        <w:t xml:space="preserve">        w.writeLine();</w:t>
        <w:br/>
        <w:t/>
        <w:br/>
        <w:t xml:space="preserve">        // @AfterEach — финальный скриншот. Вместе с вызовами shot() внутри тестов это даёт</w:t>
        <w:br/>
        <w:t xml:space="preserve">        // покадровую запись всего прогона в target/screenshots/.</w:t>
        <w:br/>
        <w:t xml:space="preserve">        w.writeLine("@AfterEach");</w:t>
        <w:br/>
        <w:t xml:space="preserve">        w.openBlock("void captureFinalShot(TestInfo testInfo)");</w:t>
        <w:br/>
        <w:t xml:space="preserve">        w.writeLine("shot(\"END\");");</w:t>
        <w:br/>
        <w:t xml:space="preserve">        w.closeBlock();</w:t>
        <w:br/>
        <w:t xml:space="preserve">        w.writeLine();</w:t>
        <w:br/>
        <w:t/>
        <w:br/>
        <w:t xml:space="preserve">        // === SMOKE-тесты (генерируются всегда) ===</w:t>
        <w:br/>
        <w:t/>
        <w:br/>
        <w:t xml:space="preserve">        // Тест 1: наличие полей</w:t>
        <w:br/>
        <w:t xml:space="preserve">        writeFieldsPresentTest(w, displayProperties, entity.getName());</w:t>
        <w:br/>
        <w:t/>
        <w:br/>
        <w:t xml:space="preserve">        // === BASIC-тесты (для уровней "basic" и "full") ===</w:t>
        <w:br/>
        <w:t xml:space="preserve">        if (isBasicOrFull()) {</w:t>
        <w:br/>
        <w:t/>
        <w:br/>
        <w:t xml:space="preserve">            // Тесты поиска (с заполненными параметрами)</w:t>
        <w:br/>
        <w:t xml:space="preserve">            for (int i = 0; i &lt; entitySearches.size(); i++) {</w:t>
        <w:br/>
        <w:t xml:space="preserve">                writeSearchTest(w, entitySearches.get(i), i);</w:t>
        <w:br/>
        <w:t xml:space="preserve">            }</w:t>
        <w:br/>
        <w:t/>
        <w:br/>
        <w:t xml:space="preserve">            // Тесты гридов (с проверкой колонок и кнопок). Грид, у которого есть отдельный</w:t>
        <w:br/>
        <w:t xml:space="preserve">            // дочерний тест-класс (CHILD с parentGrid), здесь НЕ дублируем: повторное открытие</w:t>
        <w:br/>
        <w:t xml:space="preserve">            // карточки+таба внутри родителя обычно не удаётся и тест лишь скипается. Полноценное</w:t>
        <w:br/>
        <w:t xml:space="preserve">            // покрытие даёт сам дочерний класс (например IstoriyaGSKOGSKTest).</w:t>
        <w:br/>
        <w:t xml:space="preserve">            List&lt;PropertyGroup&gt; grids = entity.getPropertyGroups().stream()</w:t>
        <w:br/>
        <w:t xml:space="preserve">                    .filter(PropertyGroup::isGridView)</w:t>
        <w:br/>
        <w:t xml:space="preserve">                    .toList();</w:t>
        <w:br/>
        <w:t xml:space="preserve">            for (PropertyGroup grid : grids) {</w:t>
        <w:br/>
        <w:t xml:space="preserve">                boolean coveredByChildClass = model.getEntities().stream().anyMatch(e -&gt; {</w:t>
        <w:br/>
        <w:t xml:space="preserve">                    EntityClassifier.Classification c = EntityClassifier.classify(e, model);</w:t>
        <w:br/>
        <w:t xml:space="preserve">                    return c.parentEntity != null &amp;&amp; c.parentGrid != null</w:t>
        <w:br/>
        <w:t xml:space="preserve">                            &amp;&amp; entity.getGuid() != null</w:t>
        <w:br/>
        <w:t xml:space="preserve">                            &amp;&amp; entity.getGuid().equals(c.parentEntity.getGuid())</w:t>
        <w:br/>
        <w:t xml:space="preserve">                            &amp;&amp; grid.getName() != null</w:t>
        <w:br/>
        <w:t xml:space="preserve">                            &amp;&amp; grid.getName().equals(c.parentGrid.getName());</w:t>
        <w:br/>
        <w:t xml:space="preserve">                });</w:t>
        <w:br/>
        <w:t xml:space="preserve">                if (coveredByChildClass) {</w:t>
        <w:br/>
        <w:t xml:space="preserve">                    w.writeLine("// Грид '" + grid.getName().replace("\\", "\\\\").replace("\"", "\\\"")</w:t>
        <w:br/>
        <w:t xml:space="preserve">                            + "' покрыт отдельным дочерним тест-классом — здесь не дублируем (иначе лишний skip).");</w:t>
        <w:br/>
        <w:t xml:space="preserve">                    continue;</w:t>
        <w:br/>
        <w:t xml:space="preserve">                }</w:t>
        <w:br/>
        <w:t xml:space="preserve">                writeGridTest(w, grid, entity);</w:t>
        <w:br/>
        <w:t xml:space="preserve">            }</w:t>
        <w:br/>
        <w:t xml:space="preserve">        }</w:t>
        <w:br/>
        <w:t/>
        <w:br/>
        <w:t xml:space="preserve">        // === FULL-тесты (только для уровня "full") ===</w:t>
        <w:br/>
        <w:t xml:space="preserve">        // Inline-список с модальным двойником: CRUD покрывается тестом одиночной карточки-двойника,</w:t>
        <w:br/>
        <w:t xml:space="preserve">        // здесь его не дублируем. В тело класса печатаем поясняющий комментарий, чтобы связь была</w:t>
        <w:br/>
        <w:t xml:space="preserve">        // видна в сгенерированном файле.</w:t>
        <w:br/>
        <w:t xml:space="preserve">        if (isFull() &amp;&amp; modalTwin != null) {</w:t>
        <w:br/>
        <w:t xml:space="preserve">            w.writeLine("// CRUD этого справочника-списка проверяется в тесте одиночной карточки \""</w:t>
        <w:br/>
        <w:t xml:space="preserve">                    + modalTwin.getName().replace("\\", "\\\\").replace("\"", "\\\"")</w:t>
        <w:br/>
        <w:t xml:space="preserve">                    + "\" (модальная форма) — здесь не дублируется.");</w:t>
        <w:br/>
        <w:t xml:space="preserve">        }</w:t>
        <w:br/>
        <w:t xml:space="preserve">        if (isFull() &amp;&amp; modalTwin == null) {</w:t>
        <w:br/>
        <w:t/>
        <w:br/>
        <w:t xml:space="preserve">            // Сущности без отдельной модалки FormView и карточки-двойники inline-таблиц используют</w:t>
        <w:br/>
        <w:t xml:space="preserve">            // способ 2 (Редактирование→Добавить / Сохранить Изменения), а не модалку с «Готово».</w:t>
        <w:br/>
        <w:t xml:space="preserve">            boolean inlineTable = entity.isInlineTableEntity() || twinOfInlineTable;</w:t>
        <w:br/>
        <w:t xml:space="preserve">            if (twinOfInlineTable) {</w:t>
        <w:br/>
        <w:t xml:space="preserve">                w.writeLine("// Эта сущность — карточка-двойник inline-таблицы: CRUD через способ 2"</w:t>
        <w:br/>
        <w:t xml:space="preserve">                        + " (Редактирование→Добавить в гриде), модальные create/валидация не генерируются.");</w:t>
        <w:br/>
        <w:t xml:space="preserve">            }</w:t>
        <w:br/>
        <w:t/>
        <w:br/>
        <w:t xml:space="preserve">            // Тест 2: валидация обязательных полей (пустая отправка) — только для модального (способ 1)</w:t>
        <w:br/>
        <w:t xml:space="preserve">            // создания. Для inline-таблиц форма открывается иначе, отдельной модалки с «Готово» нет.</w:t>
        <w:br/>
        <w:t xml:space="preserve">            if (!requiredProperties.isEmpty() &amp;&amp; hasCrud &amp;&amp; !inlineTable) {</w:t>
        <w:br/>
        <w:t xml:space="preserve">                writeRequiredFieldValidationTest(w, requiredProperties);</w:t>
        <w:br/>
        <w:t xml:space="preserve">            }</w:t>
        <w:br/>
        <w:t/>
        <w:br/>
        <w:t xml:space="preserve">            // Тест 3: создание (Insert)</w:t>
        <w:br/>
        <w:t xml:space="preserve">            if (hasCrud &amp;&amp; hasModifier(crudOperation, ModifyType.INSERT)) {</w:t>
        <w:br/>
        <w:t xml:space="preserve">                if (inlineTable) {</w:t>
        <w:br/>
        <w:t xml:space="preserve">                    writeInlineTableCreateTest(w, twinOfInlineTable);</w:t>
        <w:br/>
        <w:t xml:space="preserve">                } else {</w:t>
        <w:br/>
        <w:t xml:space="preserve">                    writeCreateTest(w, displayProperties);</w:t>
        <w:br/>
        <w:t xml:space="preserve">                }</w:t>
        <w:br/>
        <w:t xml:space="preserve">            }</w:t>
        <w:br/>
        <w:t/>
        <w:br/>
        <w:t xml:space="preserve">            // Тест 4: обновление</w:t>
        <w:br/>
        <w:t xml:space="preserve">            if (hasCrud &amp;&amp; hasModifier(crudOperation, ModifyType.UPDATE)) {</w:t>
        <w:br/>
        <w:t xml:space="preserve">                if (inlineTable) {</w:t>
        <w:br/>
        <w:t xml:space="preserve">                    writeInlineTableUpdateTest(w, twinOfInlineTable);</w:t>
        <w:br/>
        <w:t xml:space="preserve">                } else {</w:t>
        <w:br/>
        <w:t xml:space="preserve">                    writeUpdateTest(w, displayProperties);</w:t>
        <w:br/>
        <w:t xml:space="preserve">                }</w:t>
        <w:br/>
        <w:t xml:space="preserve">            }</w:t>
        <w:br/>
        <w:t/>
        <w:br/>
        <w:t xml:space="preserve">            // Тест 5: удаление. Для inline-таблиц (и карточек-двойников) — способ 2:</w:t>
        <w:br/>
        <w:t xml:space="preserve">            // выбор строки в гриде → Редактирование→Удалить. Иначе — карточка первой записи.</w:t>
        <w:br/>
        <w:t xml:space="preserve">            if (hasCrud &amp;&amp; hasModifier(crudOperation, ModifyType.DELETE)) {</w:t>
        <w:br/>
        <w:t xml:space="preserve">                if (inlineTable) {</w:t>
        <w:br/>
        <w:t xml:space="preserve">                    writeInlineTableDeleteTest(w, twinOfInlineTable);</w:t>
        <w:br/>
        <w:t xml:space="preserve">                } else {</w:t>
        <w:br/>
        <w:t xml:space="preserve">                    writeDeleteTest(w);</w:t>
        <w:br/>
        <w:t xml:space="preserve">                }</w:t>
        <w:br/>
        <w:t xml:space="preserve">            }</w:t>
        <w:br/>
        <w:t/>
        <w:br/>
        <w:t xml:space="preserve">            // Тест 6: логическое изменение</w:t>
        <w:br/>
        <w:t xml:space="preserve">            if (hasCrud &amp;&amp; hasModifier(crudOperation, ModifyType.LOGICAL_EDIT)) {</w:t>
        <w:br/>
        <w:t xml:space="preserve">                writeLogicalEditTest(w);</w:t>
        <w:br/>
        <w:t xml:space="preserve">            }</w:t>
        <w:br/>
        <w:t/>
        <w:br/>
        <w:t xml:space="preserve">            // Тест 7: архивация — открыть карточку первой записи и «в Архив».</w:t>
        <w:br/>
        <w:t xml:space="preserve">            if (hasCrud &amp;&amp; hasModifier(crudOperation, ModifyType.ARCHIVE)) {</w:t>
        <w:br/>
        <w:t xml:space="preserve">                writeArchiveTest(w);</w:t>
        <w:br/>
        <w:t xml:space="preserve">            }</w:t>
        <w:br/>
        <w:t/>
        <w:br/>
        <w:t xml:space="preserve">            // Тест: частичная валидация (заполнено только первое обязательное поле) — тоже только</w:t>
        <w:br/>
        <w:t xml:space="preserve">            // для модального способа 1.</w:t>
        <w:br/>
        <w:t xml:space="preserve">            if (requiredProperties.size() &gt;= 2 &amp;&amp; hasCrud &amp;&amp; !inlineTable) {</w:t>
        <w:br/>
        <w:t xml:space="preserve">                writePartialValidationTest(w, requiredProperties);</w:t>
        <w:br/>
        <w:t xml:space="preserve">            }</w:t>
        <w:br/>
        <w:t xml:space="preserve">        }</w:t>
        <w:br/>
        <w:t/>
        <w:br/>
        <w:t xml:space="preserve">        w.closeBlock(); // конец класса</w:t>
        <w:br/>
        <w:t/>
        <w:br/>
        <w:t xml:space="preserve">        w.writeToFile(dir, testClassName + ".java");</w:t>
        <w:br/>
        <w:t xml:space="preserve">    }</w:t>
        <w:br/>
        <w:t/>
        <w:br/>
        <w:t xml:space="preserve">    /**</w:t>
        <w:br/>
        <w:t xml:space="preserve">     * Генерирует контекстный тест-класс для дочерней сущности — той, что живёт как вкладка-грид</w:t>
        <w:br/>
        <w:t xml:space="preserve">     * внутри карточки родителя. Сгенерированный @BeforeEach переходит к родителю, открывает</w:t>
        <w:br/>
        <w:t xml:space="preserve">     * карточку записи и переключается на дочернюю вкладку. CRUD-тесты используют кнопки тулбара</w:t>
        <w:br/>
        <w:t xml:space="preserve">     * грида, а не главное меню.</w:t>
        <w:br/>
        <w:t xml:space="preserve">     */</w:t>
        <w:br/>
        <w:t xml:space="preserve">    public void writeChildTest(EntityObject entity, AppModel model, Path outputDir,</w:t>
        <w:br/>
        <w:t xml:space="preserve">                               EntityClassifier.Classification cls) throws IOException {</w:t>
        <w:br/>
        <w:t xml:space="preserve">        EntityObject parent = cls.parentEntity;</w:t>
        <w:br/>
        <w:t xml:space="preserve">        PropertyGroup parentGrid = cls.parentGrid;</w:t>
        <w:br/>
        <w:t xml:space="preserve">        String tabName = parentGrid.getName();</w:t>
        <w:br/>
        <w:t/>
        <w:br/>
        <w:t xml:space="preserve">        String entityClassName = Transliterator.toClassName(entity.getName());</w:t>
        <w:br/>
        <w:t xml:space="preserve">        String testClassName = entityClassName + "Test";</w:t>
        <w:br/>
        <w:t xml:space="preserve">        String pageClassName = entityClassName + "Page";</w:t>
        <w:br/>
        <w:t xml:space="preserve">        String packageName = basePackage + ".test";</w:t>
        <w:br/>
        <w:t xml:space="preserve">        Path dir = outputDir.resolve(packageName.replace('.', '/'));</w:t>
        <w:br/>
        <w:t/>
        <w:br/>
        <w:t xml:space="preserve">        List&lt;Property&gt; displayProperties = getDisplayProperties(entity);</w:t>
        <w:br/>
        <w:t/>
        <w:br/>
        <w:t xml:space="preserve">        Operation gridOperation = parentGrid.getOperation();</w:t>
        <w:br/>
        <w:t xml:space="preserve">        boolean hasCrud = gridOperation != null &amp;&amp; !gridOperation.getModifiers().isEmpty();</w:t>
        <w:br/>
        <w:t/>
        <w:br/>
        <w:t xml:space="preserve">        List&lt;Property&gt; gridColumns = parentGrid.getProperties().stream()</w:t>
        <w:br/>
        <w:t xml:space="preserve">                .filter(p -&gt; !isSystemField(p) &amp;&amp; p.isFlagDisplay())</w:t>
        <w:br/>
        <w:t xml:space="preserve">                .toList();</w:t>
        <w:br/>
        <w:t/>
        <w:br/>
        <w:t xml:space="preserve">        JavaFileWriter w = new JavaFileWriter();</w:t>
        <w:br/>
        <w:t/>
        <w:br/>
        <w:t xml:space="preserve">        w.writeLine("package " + packageName + ";");</w:t>
        <w:br/>
        <w:t xml:space="preserve">        w.writeLine();</w:t>
        <w:br/>
        <w:t xml:space="preserve">        w.writeLine("import org.junit.jupiter.api.*;");</w:t>
        <w:br/>
        <w:t xml:space="preserve">        w.writeLine("import org.openqa.selenium.WebDriver;");</w:t>
        <w:br/>
        <w:t xml:space="preserve">        w.writeLine("import org.openqa.selenium.WebElement;");</w:t>
        <w:br/>
        <w:t xml:space="preserve">        w.writeLine("import org.openqa.selenium.By;");</w:t>
        <w:br/>
        <w:t xml:space="preserve">        w.writeLine("import static org.junit.jupiter.api.Assertions.*;");</w:t>
        <w:br/>
        <w:t xml:space="preserve">        w.writeLine("import " + basePackage + ".BaseTest;");</w:t>
        <w:br/>
        <w:t xml:space="preserve">        w.writeLine("import " + basePackage + ".page." + pageClassName + ";");</w:t>
        <w:br/>
        <w:t xml:space="preserve">        w.writeLine();</w:t>
        <w:br/>
        <w:t/>
        <w:br/>
        <w:t xml:space="preserve">        w.writeLine("@TestMethodOrder(MethodOrderer.OrderAnnotation.class)");</w:t>
        <w:br/>
        <w:t xml:space="preserve">        w.openBlock("public class " + testClassName + " extends BaseTest");</w:t>
        <w:br/>
        <w:t xml:space="preserve">        w.writeLine();</w:t>
        <w:br/>
        <w:t xml:space="preserve">        w.writeLine("private " + pageClassName + " page;");</w:t>
        <w:br/>
        <w:t xml:space="preserve">        w.writeLine("private static final String ENTITY_NAME = \"" + entity.getName() + "\";");</w:t>
        <w:br/>
        <w:t xml:space="preserve">        w.writeLine("private static final String PARENT_ENTITY_NAME = \"" + parent.getName() + "\";");</w:t>
        <w:br/>
        <w:t xml:space="preserve">        w.writeLine("private static final String PARENT_FEATURE_NAME = \"" + parent.getFeatureName() + "\";");</w:t>
        <w:br/>
        <w:t xml:space="preserve">        w.writeLine("private static final String TAB_NAME = \"" + tabName + "\";");</w:t>
        <w:br/>
        <w:t xml:space="preserve">        w.writeLine();</w:t>
        <w:br/>
        <w:t/>
        <w:br/>
        <w:t xml:space="preserve">        w.writeLine("@Override");</w:t>
        <w:br/>
        <w:t xml:space="preserve">        w.openBlock("protected String entityName()");</w:t>
        <w:br/>
        <w:t xml:space="preserve">        w.writeLine("return PARENT_ENTITY_NAME;");</w:t>
        <w:br/>
        <w:t xml:space="preserve">        w.closeBlock();</w:t>
        <w:br/>
        <w:t xml:space="preserve">        w.writeLine();</w:t>
        <w:br/>
        <w:t/>
        <w:br/>
        <w:t xml:space="preserve">        // @BeforeEach: переход к родителю, открытие карточки, переключение на дочернюю вкладку (с ретраем)</w:t>
        <w:br/>
        <w:t xml:space="preserve">        writeRobustChildSetUp(w, pageClassName, "TAB_NAME", "вкладка");</w:t>
        <w:br/>
        <w:t/>
        <w:br/>
        <w:t xml:space="preserve">        w.writeLine("@AfterEach");</w:t>
        <w:br/>
        <w:t xml:space="preserve">        w.openBlock("void captureFinalShot(TestInfo testInfo)");</w:t>
        <w:br/>
        <w:t xml:space="preserve">        w.writeLine("shot(\"END\");");</w:t>
        <w:br/>
        <w:t xml:space="preserve">        w.closeBlock();</w:t>
        <w:br/>
        <w:t xml:space="preserve">        w.writeLine();</w:t>
        <w:br/>
        <w:t/>
        <w:br/>
        <w:t xml:space="preserve">        // Тест 1: колонки грида</w:t>
        <w:br/>
        <w:t xml:space="preserve">        writeChildGridColumnsTest(w, gridColumns, tabName);</w:t>
        <w:br/>
        <w:t/>
        <w:br/>
        <w:t xml:space="preserve">        if (isFull() &amp;&amp; hasCrud) {</w:t>
        <w:br/>
        <w:t xml:space="preserve">            // Тест 3: создание</w:t>
        <w:br/>
        <w:t xml:space="preserve">            if (hasModifier(gridOperation, ModifyType.INSERT)) {</w:t>
        <w:br/>
        <w:t xml:space="preserve">                writeChildCreateTest(w, displayProperties, tabName);</w:t>
        <w:br/>
        <w:t xml:space="preserve">            }</w:t>
        <w:br/>
        <w:t xml:space="preserve">            // Тест 4: обновление</w:t>
        <w:br/>
        <w:t xml:space="preserve">            if (hasModifier(gridOperation, ModifyType.UPDATE)) {</w:t>
        <w:br/>
        <w:t xml:space="preserve">                writeChildUpdateTest(w, displayProperties, tabName);</w:t>
        <w:br/>
        <w:t xml:space="preserve">            }</w:t>
        <w:br/>
        <w:t xml:space="preserve">            // Тест 5: удаление</w:t>
        <w:br/>
        <w:t xml:space="preserve">            if (hasModifier(gridOperation, ModifyType.DELETE)) {</w:t>
        <w:br/>
        <w:t xml:space="preserve">                writeChildDeleteTest(w, tabName);</w:t>
        <w:br/>
        <w:t xml:space="preserve">            }</w:t>
        <w:br/>
        <w:t xml:space="preserve">        }</w:t>
        <w:br/>
        <w:t/>
        <w:br/>
        <w:t xml:space="preserve">        w.closeBlock(); // конец класса</w:t>
        <w:br/>
        <w:t xml:space="preserve">        w.writeToFile(dir, testClassName + ".java");</w:t>
        <w:br/>
        <w:t xml:space="preserve">    }</w:t>
        <w:br/>
        <w:t/>
        <w:br/>
        <w:t xml:space="preserve">    /**</w:t>
        <w:br/>
        <w:t xml:space="preserve">     * Генерирует контекстный тест для дочерней сущности — узла левого дерева</w:t>
        <w:br/>
        <w:t xml:space="preserve">     * (association addFromTree="1"), например «Повестка совещания» внутри «Совещание».</w:t>
        <w:br/>
        <w:t xml:space="preserve">     * У такой сущности есть собственная форма (typeLink="P"), но её нет в главном меню,</w:t>
        <w:br/>
        <w:t xml:space="preserve">     * поэтому отдельный PRIMARY-тест не смог бы к ней пройти. @BeforeEach переходит к родителю,</w:t>
        <w:br/>
        <w:t xml:space="preserve">     * открывает карточку записи и раскрывает узел дерева; тест проверяет наличие полей формы узла.</w:t>
        <w:br/>
        <w:t xml:space="preserve">     * CRUD внутри узла дерева не трогаем — поток открытия формы из дерева неоднороден,</w:t>
        <w:br/>
        <w:t xml:space="preserve">     * проверка наличия полей надёжна.</w:t>
        <w:br/>
        <w:t xml:space="preserve">     */</w:t>
        <w:br/>
        <w:t xml:space="preserve">    public void writeTreeChildTest(EntityObject entity, AppModel model, Path outputDir,</w:t>
        <w:br/>
        <w:t xml:space="preserve">                                   EntityClassifier.Classification cls) throws IOException {</w:t>
        <w:br/>
        <w:t xml:space="preserve">        EntityObject parent = cls.parentEntity;</w:t>
        <w:br/>
        <w:t xml:space="preserve">        String nodeName = entity.getName();</w:t>
        <w:br/>
        <w:t/>
        <w:br/>
        <w:t xml:space="preserve">        String entityClassName = Transliterator.toClassName(entity.getName());</w:t>
        <w:br/>
        <w:t xml:space="preserve">        String testClassName = entityClassName + "Test";</w:t>
        <w:br/>
        <w:t xml:space="preserve">        String pageClassName = entityClassName + "Page";</w:t>
        <w:br/>
        <w:t xml:space="preserve">        String packageName = basePackage + ".test";</w:t>
        <w:br/>
        <w:t xml:space="preserve">        Path dir = outputDir.resolve(packageName.replace('.', '/'));</w:t>
        <w:br/>
        <w:t/>
        <w:br/>
        <w:t xml:space="preserve">        List&lt;Property&gt; displayProperties = getDisplayProperties(entity);</w:t>
        <w:br/>
        <w:t/>
        <w:br/>
        <w:t xml:space="preserve">        JavaFileWriter w = new JavaFileWriter();</w:t>
        <w:br/>
        <w:t xml:space="preserve">        w.writeLine("package " + packageName + ";");</w:t>
        <w:br/>
        <w:t xml:space="preserve">        w.writeLine();</w:t>
        <w:br/>
        <w:t xml:space="preserve">        w.writeLine("import org.junit.jupiter.api.*;");</w:t>
        <w:br/>
        <w:t xml:space="preserve">        w.writeLine("import org.openqa.selenium.WebDriver;");</w:t>
        <w:br/>
        <w:t xml:space="preserve">        w.writeLine("import org.openqa.selenium.WebElement;");</w:t>
        <w:br/>
        <w:t xml:space="preserve">        w.writeLine("import org.openqa.selenium.By;");</w:t>
        <w:br/>
        <w:t xml:space="preserve">        w.writeLine("import static org.junit.jupiter.api.Assertions.*;");</w:t>
        <w:br/>
        <w:t xml:space="preserve">        w.writeLine("import " + basePackage + ".BaseTest;");</w:t>
        <w:br/>
        <w:t xml:space="preserve">        w.writeLine("import " + basePackage + ".page." + pageClassName + ";");</w:t>
        <w:br/>
        <w:t xml:space="preserve">        w.writeLine();</w:t>
        <w:br/>
        <w:t/>
        <w:br/>
        <w:t xml:space="preserve">        w.writeLine("@TestMethodOrder(MethodOrderer.OrderAnnotation.class)");</w:t>
        <w:br/>
        <w:t xml:space="preserve">        w.openBlock("public class " + testClassName + " extends BaseTest");</w:t>
        <w:br/>
        <w:t xml:space="preserve">        w.writeLine();</w:t>
        <w:br/>
        <w:t xml:space="preserve">        w.writeLine("private " + pageClassName + " page;");</w:t>
        <w:br/>
        <w:t xml:space="preserve">        w.writeLine("private static final String ENTITY_NAME = \"" + entity.getName() + "\";");</w:t>
        <w:br/>
        <w:t xml:space="preserve">        w.writeLine("private static final String PARENT_ENTITY_NAME = \"" + parent.getName() + "\";");</w:t>
        <w:br/>
        <w:t xml:space="preserve">        w.writeLine("private static final String PARENT_FEATURE_NAME = \"" + parent.getFeatureName() + "\";");</w:t>
        <w:br/>
        <w:t xml:space="preserve">        w.writeLine("private static final String NODE_NAME = \"" + nodeName.replace("\"", "\\\"") + "\";");</w:t>
        <w:br/>
        <w:t xml:space="preserve">        w.writeLine();</w:t>
        <w:br/>
        <w:t/>
        <w:br/>
        <w:t xml:space="preserve">        w.writeLine("@Override");</w:t>
        <w:br/>
        <w:t xml:space="preserve">        w.openBlock("protected String entityName()");</w:t>
        <w:br/>
        <w:t xml:space="preserve">        w.writeLine("return PARENT_ENTITY_NAME;");</w:t>
        <w:br/>
        <w:t xml:space="preserve">        w.closeBlock();</w:t>
        <w:br/>
        <w:t xml:space="preserve">        w.writeLine();</w:t>
        <w:br/>
        <w:t/>
        <w:br/>
        <w:t xml:space="preserve">        // @BeforeEach: переход к родителю, открытие карточки, раскрытие узла дерева (с ретраем)</w:t>
        <w:br/>
        <w:t xml:space="preserve">        writeRobustChildSetUp(w, pageClassName, "NODE_NAME", "узел дерева");</w:t>
        <w:br/>
        <w:t/>
        <w:br/>
        <w:t xml:space="preserve">        w.writeLine("@AfterEach");</w:t>
        <w:br/>
        <w:t xml:space="preserve">        w.openBlock("void captureFinalShot(TestInfo testInfo)");</w:t>
        <w:br/>
        <w:t xml:space="preserve">        w.writeLine("shot(\"END\");");</w:t>
        <w:br/>
        <w:t xml:space="preserve">        w.closeBlock();</w:t>
        <w:br/>
        <w:t xml:space="preserve">        w.writeLine();</w:t>
        <w:br/>
        <w:t/>
        <w:br/>
        <w:t xml:space="preserve">        writeTreeNodeFieldsTest(w, displayProperties, nodeName);</w:t>
        <w:br/>
        <w:t/>
        <w:br/>
        <w:t xml:space="preserve">        w.closeBlock(); // конец класса</w:t>
        <w:br/>
        <w:t xml:space="preserve">        w.writeToFile(dir, testClassName + ".java");</w:t>
        <w:br/>
        <w:t xml:space="preserve">    }</w:t>
        <w:br/>
        <w:t/>
        <w:br/>
        <w:t xml:space="preserve">    /**</w:t>
        <w:br/>
        <w:t xml:space="preserve">     * Справочник-в-дереве (новый тип, подсистема «Афиша мероприятий»): сущность вроде «Причина отмены»</w:t>
        <w:br/>
        <w:t xml:space="preserve">     * с собственной карточкой и операциями I/U/D, лежащая под пустым контейнером-меню «Справочник …».</w:t>
        <w:br/>
        <w:t xml:space="preserve">     * Навигация — через пункт меню контейнера. CRUD:</w:t>
        <w:br/>
        <w:t xml:space="preserve">     *   create — ПКМ по узлу «Справочник …» → подменю «&lt;Сущность&gt;» → «Добавить» → модалка → «Готово»;</w:t>
        <w:br/>
        <w:t xml:space="preserve">     *   update — выбрать запись узла дерева → правый property-grid → «Редактирование → Сохранить Изменения»;</w:t>
        <w:br/>
        <w:t xml:space="preserve">     *   delete — выбрать запись → «Редактирование → Удалить».</w:t>
        <w:br/>
        <w:t xml:space="preserve">     */</w:t>
        <w:br/>
        <w:t xml:space="preserve">    public void writeTreeDictionaryCrudTest(EntityObject entity, AppModel model, Path outputDir,</w:t>
        <w:br/>
        <w:t xml:space="preserve">                                            EntityClassifier.Classification cls) throws IOException {</w:t>
        <w:br/>
        <w:t xml:space="preserve">        EntityObject parent = cls.parentEntity;</w:t>
        <w:br/>
        <w:t xml:space="preserve">        // Подпись добавления (role_A_caption ассоциации родитель→сущность): для справочников совпадает</w:t>
        <w:br/>
        <w:t xml:space="preserve">        // с именем сущности («Причина отмены»), для «Мероприятия» это «Добавить мероприятие». Она же —</w:t>
        <w:br/>
        <w:t xml:space="preserve">        // префикс записей-узлов в дереве («&lt;подпись&gt; - …») и подпись подменю ПКМ.</w:t>
        <w:br/>
        <w:t xml:space="preserve">        String caption = entity.getName();</w:t>
        <w:br/>
        <w:t xml:space="preserve">        for (var a : parent.getAssociations()) {</w:t>
        <w:br/>
        <w:t xml:space="preserve">            if (entity.getGuid() != null &amp;&amp; entity.getGuid().equals(a.getAssociateItemGuid())</w:t>
        <w:br/>
        <w:t xml:space="preserve">                    &amp;&amp; a.getRoleACaption() != null &amp;&amp; !a.getRoleACaption().trim().isEmpty()) {</w:t>
        <w:br/>
        <w:t xml:space="preserve">                caption = a.getRoleACaption().trim();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// Пункт меню для открытия дерева: имя формы контейнера, если есть (Мероприятия → «Все мероприятия»),</w:t>
        <w:br/>
        <w:t xml:space="preserve">        // иначе имя контейнера (пустой «Справочник …»).</w:t>
        <w:br/>
        <w:t xml:space="preserve">        String navName = (parent.getFormView() != null &amp;&amp; parent.getFormView().getName() != null</w:t>
        <w:br/>
        <w:t xml:space="preserve">                &amp;&amp; !parent.getFormView().getName().isEmpty())</w:t>
        <w:br/>
        <w:t xml:space="preserve">                ? parent.getFormView().getName() : parent.getName();</w:t>
        <w:br/>
        <w:t xml:space="preserve">        // Имя тест-класса: по контейнеру, если он — чистый справочник без своей формы</w:t>
        <w:br/>
        <w:t xml:space="preserve">        // (SpravochnikPrichinOtmenyTest), иначе по сущности-карточке (MeropriyatieTest), чтобы не</w:t>
        <w:br/>
        <w:t xml:space="preserve">        // конфликтовать с классом контейнера.</w:t>
        <w:br/>
        <w:t xml:space="preserve">        String testClassName = parent.getPropertyGroups().isEmpty()</w:t>
        <w:br/>
        <w:t xml:space="preserve">                ? Transliterator.toClassName(parent.getName()) + "Test"</w:t>
        <w:br/>
        <w:t xml:space="preserve">                : Transliterator.toClassName(entity.getName()) + "Test";</w:t>
        <w:br/>
        <w:t xml:space="preserve">        String pageClassName = Transliterator.toClassName(entity.getName()) + "Page";</w:t>
        <w:br/>
        <w:t xml:space="preserve">        String packageName = basePackage + ".test";</w:t>
        <w:br/>
        <w:t xml:space="preserve">        Path dir = outputDir.resolve(packageName.replace('.', '/'));</w:t>
        <w:br/>
        <w:t xml:space="preserve">        List&lt;Property&gt; displayProperties = getDisplayProperties(entity);</w:t>
        <w:br/>
        <w:t/>
        <w:br/>
        <w:t xml:space="preserve">        JavaFileWriter w = new JavaFileWriter();</w:t>
        <w:br/>
        <w:t xml:space="preserve">        w.writeLine("package " + packageName + ";");</w:t>
        <w:br/>
        <w:t xml:space="preserve">        w.writeLine();</w:t>
        <w:br/>
        <w:t xml:space="preserve">        w.writeLine("import org.junit.jupiter.api.*;");</w:t>
        <w:br/>
        <w:t xml:space="preserve">        w.writeLine("import org.openqa.selenium.WebDriver;");</w:t>
        <w:br/>
        <w:t xml:space="preserve">        w.writeLine("import org.openqa.selenium.WebElement;");</w:t>
        <w:br/>
        <w:t xml:space="preserve">        w.writeLine("import org.openqa.selenium.By;");</w:t>
        <w:br/>
        <w:t xml:space="preserve">        w.writeLine("import static org.junit.jupiter.api.Assertions.*;");</w:t>
        <w:br/>
        <w:t xml:space="preserve">        w.writeLine("import " + basePackage + ".BaseTest;");</w:t>
        <w:br/>
        <w:t xml:space="preserve">        w.writeLine("import " + basePackage + ".page." + pageClassName + ";");</w:t>
        <w:br/>
        <w:t xml:space="preserve">        w.writeLine();</w:t>
        <w:br/>
        <w:t xml:space="preserve">        w.writeLine("@TestMethodOrder(MethodOrderer.OrderAnnotation.class)");</w:t>
        <w:br/>
        <w:t xml:space="preserve">        w.openBlock("public class " + testClassName + " extends BaseTest");</w:t>
        <w:br/>
        <w:t xml:space="preserve">        w.writeLine();</w:t>
        <w:br/>
        <w:t xml:space="preserve">        w.writeLine("private " + pageClassName + " page;");</w:t>
        <w:br/>
        <w:t xml:space="preserve">        // Имя своей записи, созданной в testCreate; переиспользуется в testUpdate/testDelete.</w:t>
        <w:br/>
        <w:t xml:space="preserve">        w.writeLine("private static String createdName;");</w:t>
        <w:br/>
        <w:t xml:space="preserve">        w.writeLine("private static final String ENTITY_NAME = \"" + entity.getName().replace("\"", "\\\"") + "\";");</w:t>
        <w:br/>
        <w:t xml:space="preserve">        // NODE_NAME — узел-контейнер в дереве, по которому делаем ПКМ; CAPTION — подменю/префикс записей;</w:t>
        <w:br/>
        <w:t xml:space="preserve">        // NAV_NAME — пункт меню для открытия дерева.</w:t>
        <w:br/>
        <w:t xml:space="preserve">        w.writeLine("private static final String NODE_NAME = \"" + parent.getName().replace("\"", "\\\"") + "\";");</w:t>
        <w:br/>
        <w:t xml:space="preserve">        w.writeLine("private static final String CAPTION = \"" + caption.replace("\"", "\\\"") + "\";");</w:t>
        <w:br/>
        <w:t xml:space="preserve">        w.writeLine("private static final String NAV_NAME = \"" + navName.replace("\"", "\\\"") + "\";");</w:t>
        <w:br/>
        <w:t xml:space="preserve">        w.writeLine("private static final String NAV_FEATURE = \"" + (parent.getFeatureName() == null ? "" : parent.getFeatureName()) + "\";");</w:t>
        <w:br/>
        <w:t xml:space="preserve">        w.writeLine();</w:t>
        <w:br/>
        <w:t xml:space="preserve">        w.writeLine("@Override");</w:t>
        <w:br/>
        <w:t xml:space="preserve">        w.openBlock("protected String entityName()");</w:t>
        <w:br/>
        <w:t xml:space="preserve">        w.writeLine("return NAV_NAME;");</w:t>
        <w:br/>
        <w:t xml:space="preserve">        w.closeBlock();</w:t>
        <w:br/>
        <w:t xml:space="preserve">        w.writeLine();</w:t>
        <w:br/>
        <w:t/>
        <w:br/>
        <w:t xml:space="preserve">        // setUp: открываем дерево через пункт меню контейнера (прямой клик, без формы поиска).</w:t>
        <w:br/>
        <w:t xml:space="preserve">        w.writeLine("@BeforeEach");</w:t>
        <w:br/>
        <w:t xml:space="preserve">        w.openBlock("void setUp()");</w:t>
        <w:br/>
        <w:t xml:space="preserve">        w.writeLine("resetState();");</w:t>
        <w:br/>
        <w:t xml:space="preserve">        // Закрываем оставшуюся открытой карточку/попап от предыдущего теста (иначе модалка перехватит навигацию).</w:t>
        <w:br/>
        <w:t xml:space="preserve">        w.writeLine("closeOpenModals();");</w:t>
        <w:br/>
        <w:t xml:space="preserve">        w.writeLine("navigationAttempted = false;");</w:t>
        <w:br/>
        <w:t xml:space="preserve">        w.writeLine("cardOpenAttempted = false;");</w:t>
        <w:br/>
        <w:t xml:space="preserve">        w.writeLine("addDialogFailed = false;");</w:t>
        <w:br/>
        <w:t xml:space="preserve">        // Навигация с фолбэком: форма контейнера → имя контейнера → имя сущности (разные системы кладут</w:t>
        <w:br/>
        <w:t xml:space="preserve">        // пункт открытия дерева по-разному: «Все мероприятия» / «Мероприятия» / «Справочник …»).</w:t>
        <w:br/>
        <w:t xml:space="preserve">        w.writeLine("navigateToEntity(NAV_NAME, NAV_FEATURE, false);");</w:t>
        <w:br/>
        <w:t xml:space="preserve">        w.openBlock("if (!navigationOk)");</w:t>
        <w:br/>
        <w:t xml:space="preserve">        w.writeLine("navigationAttempted = false;");</w:t>
        <w:br/>
        <w:t xml:space="preserve">        w.writeLine("navigateToEntity(NODE_NAME, NAV_FEATURE, false);");</w:t>
        <w:br/>
        <w:t xml:space="preserve">        w.closeBlock();</w:t>
        <w:br/>
        <w:t xml:space="preserve">        w.openBlock("if (!navigationOk)");</w:t>
        <w:br/>
        <w:t xml:space="preserve">        w.writeLine("navigationAttempted = false;");</w:t>
        <w:br/>
        <w:t xml:space="preserve">        w.writeLine("navigateToEntity(ENTITY_NAME, NAV_FEATURE, false);");</w:t>
        <w:br/>
        <w:t xml:space="preserve">        w.closeBlock();</w:t>
        <w:br/>
        <w:t xml:space="preserve">        w.writeLine("assumeNavigated();");</w:t>
        <w:br/>
        <w:t xml:space="preserve">        w.writeLine("page = new " + pageClassName + "(driver);");</w:t>
        <w:br/>
        <w:t xml:space="preserve">        w.closeBlock();</w:t>
        <w:br/>
        <w:t xml:space="preserve">        w.writeLine();</w:t>
        <w:br/>
        <w:t xml:space="preserve">        w.writeLine("@AfterEach");</w:t>
        <w:br/>
        <w:t xml:space="preserve">        w.openBlock("void captureFinalShot(TestInfo testInfo)");</w:t>
        <w:br/>
        <w:t xml:space="preserve">        // Закрываем модалку/попап после теста, чтобы следующий тест стартовал с чистого дерева.</w:t>
        <w:br/>
        <w:t xml:space="preserve">        w.writeLine("closeOpenModals();");</w:t>
        <w:br/>
        <w:t xml:space="preserve">        w.writeLine("shot(\"END\");");</w:t>
        <w:br/>
        <w:t xml:space="preserve">        w.closeBlock();</w:t>
        <w:br/>
        <w:t xml:space="preserve">        w.writeLine();</w:t>
        <w:br/>
        <w:t/>
        <w:br/>
        <w:t xml:space="preserve">        // Тест 1: поля карточки выбранной записи.</w:t>
        <w:br/>
        <w:t xml:space="preserve">        int total = 0;</w:t>
        <w:br/>
        <w:t xml:space="preserve">        for (Property p : displayProperties) if (!isSystemField(p)) total++;</w:t>
        <w:br/>
        <w:t xml:space="preserve">        w.writeLine("@Test");</w:t>
        <w:br/>
        <w:t xml:space="preserve">        w.writeLine("@Order(1)");</w:t>
        <w:br/>
        <w:t xml:space="preserve">        w.writeLine("@DisplayName(\"Fields present in dictionary record card\")");</w:t>
        <w:br/>
        <w:t xml:space="preserve">        w.openBlock("void testFieldsPresent()");</w:t>
        <w:br/>
        <w:t xml:space="preserve">        w.writeLine("shot(\"start\");");</w:t>
        <w:br/>
        <w:t xml:space="preserve">        w.writeLine("WebElement rec = selectTreeRecordByPrefix(CAPTION);");</w:t>
        <w:br/>
        <w:t xml:space="preserve">        w.writeLine("Assumptions.assumeTrue(rec != null, \"Не нашли запись '\" + CAPTION + \" - …' в дереве\");");</w:t>
        <w:br/>
        <w:t xml:space="preserve">        w.writeLine("shot(\"record_selected\");");</w:t>
        <w:br/>
        <w:t xml:space="preserve">        w.writeLine("int found = 0;");</w:t>
        <w:br/>
        <w:t xml:space="preserve">        for (Property p : displayProperties) {</w:t>
        <w:br/>
        <w:t xml:space="preserve">            if (isSystemField(p)) continue;</w:t>
        <w:br/>
        <w:t xml:space="preserve">            w.openBlock("if (page.isFieldDisplayed(\"" + p.getName().replace("\"", "\\\"") + "\", \"" + p.getAttrName() + "\"))");</w:t>
        <w:br/>
        <w:t xml:space="preserve">            w.writeLine("found++;");</w:t>
        <w:br/>
        <w:t xml:space="preserve">            w.closeBlock();</w:t>
        <w:br/>
        <w:t xml:space="preserve">        }</w:t>
        <w:br/>
        <w:t xml:space="preserve">        w.writeLine("System.out.println(\"Dictionary card fields: \" + found + \" of " + total + "\");");</w:t>
        <w:br/>
        <w:t xml:space="preserve">        w.writeLine("assertTrue(found &gt; 0, \"В карточке записи справочника не найдено ни одного поля\");");</w:t>
        <w:br/>
        <w:t xml:space="preserve">        w.closeBlock();</w:t>
        <w:br/>
        <w:t xml:space="preserve">        w.writeLine();</w:t>
        <w:br/>
        <w:t/>
        <w:br/>
        <w:t xml:space="preserve">        // Строковое поле (Наименование), которым задаём уникальное имя записи.</w:t>
        <w:br/>
        <w:t xml:space="preserve">        Property markerField = displayProperties.stream()</w:t>
        <w:br/>
        <w:t xml:space="preserve">                .filter(p -&gt; p.getAttrType() == AttrType.STRING &amp;&amp; !isSystemField(p)</w:t>
        <w:br/>
        <w:t xml:space="preserve">                        &amp;&amp; !"Directory".equals(p.getStereoType()) &amp;&amp; !"Ref".equals(p.getStereoType()))</w:t>
        <w:br/>
        <w:t xml:space="preserve">                .findFirst().orElse(null);</w:t>
        <w:br/>
        <w:t xml:space="preserve">        String fillMethod = markerField != null ? "fill" + Transliterator.toClassName(markerField.getAttrName()) : null;</w:t>
        <w:br/>
        <w:t xml:space="preserve">        String mfDisplay = markerField != null ? markerField.getName().replace("\\", "\\\\").replace("\"", "\\\"") : null;</w:t>
        <w:br/>
        <w:t/>
        <w:br/>
        <w:t xml:space="preserve">        // Тест 3: создаём СВОЮ запись с уникальным именем (ПКМ → Добавить → модалка → «Готово»).</w:t>
        <w:br/>
        <w:t xml:space="preserve">        // Успех = запись реально появилась в дереве И нет error-попапа («уже есть» и т.п.).</w:t>
        <w:br/>
        <w:t xml:space="preserve">        w.writeLine("@Test");</w:t>
        <w:br/>
        <w:t xml:space="preserve">        w.writeLine("@Order(3)");</w:t>
        <w:br/>
        <w:t xml:space="preserve">        w.writeLine("@DisplayName(\"Create via tree context menu (Готово)\")");</w:t>
        <w:br/>
        <w:t xml:space="preserve">        w.openBlock("void testCreate()");</w:t>
        <w:br/>
        <w:t xml:space="preserve">        w.writeLine("shot(\"start\");");</w:t>
        <w:br/>
        <w:t xml:space="preserve">        // Уникальное имя: UUID (а не nanoTime) — у nanoTime близкие старшие цифры, и при коротком</w:t>
        <w:br/>
        <w:t xml:space="preserve">        // поле/усечении соседние прогоны давали дубль «уже есть». UUID случаен и устойчив к усечению.</w:t>
        <w:br/>
        <w:t xml:space="preserve">        w.writeLine("String name = \"AT\" + java.util.UUID.randomUUID().toString().replace(\"-\", \"\").substring(0, 8);");</w:t>
        <w:br/>
        <w:t xml:space="preserve">        w.writeLine("boolean addClicked = step(\"ПКМ по '\" + NODE_NAME + \"' → '\" + CAPTION + \"' → Добавить\", () -&gt; addViaTreeContextMenu(NODE_NAME, CAPTION));");</w:t>
        <w:br/>
        <w:t xml:space="preserve">        w.writeLine("assertTrue(addClicked, \"testCreate: не удалось открыть 'Добавить' через ПКМ по узлу '\" + NODE_NAME + \"'\");");</w:t>
        <w:br/>
        <w:t xml:space="preserve">        w.writeLine("boolean addFormOpen = waitForAddForm();");</w:t>
        <w:br/>
        <w:t xml:space="preserve">        w.writeLine("if (!addFormOpen) dumpCardDiagnostics();");</w:t>
        <w:br/>
        <w:t xml:space="preserve">        w.writeLine("assertTrue(addFormOpen, \"testCreate: модальная карточка не открылась после 'Добавить'\");");</w:t>
        <w:br/>
        <w:t xml:space="preserve">        w.writeLine("shot(\"dialog_opened\");");</w:t>
        <w:br/>
        <w:t xml:space="preserve">        w.writeLine("try { Thread.sleep(800); } catch (InterruptedException ignored) {}");</w:t>
        <w:br/>
        <w:t xml:space="preserve">        if (markerField != null) {</w:t>
        <w:br/>
        <w:t xml:space="preserve">            w.writeLine("step(\"fill fields except name\", () -&gt; page.fillAllFieldsExcept(\"" + mfDisplay + "\"));");</w:t>
        <w:br/>
        <w:t xml:space="preserve">            // Имя вписываем с проверкой и ретраями: если поле осталось пустым, «Готово» создаст пустую</w:t>
        <w:br/>
        <w:t xml:space="preserve">            // запись, и сервер ответит «уже есть» (пустая уже существует). Жмём «Готово» только когда</w:t>
        <w:br/>
        <w:t xml:space="preserve">            // уникальное имя реально попало в поле.</w:t>
        <w:br/>
        <w:t xml:space="preserve">            w.writeLine("boolean nameSet = false;");</w:t>
        <w:br/>
        <w:t xml:space="preserve">            w.openBlock("for (int attempt = 0; attempt &lt; 3 &amp;&amp; !nameSet; attempt++)");</w:t>
        <w:br/>
        <w:t xml:space="preserve">            w.writeLine("step(\"stamp unique name\", () -&gt; page." + fillMethod + "(name));");</w:t>
        <w:br/>
        <w:t xml:space="preserve">            writeCommitAllEditorsScript(w);</w:t>
        <w:br/>
        <w:t xml:space="preserve">            w.writeLine("try { Thread.sleep(400); } catch (InterruptedException ignored) {}");</w:t>
        <w:br/>
        <w:t xml:space="preserve">            w.writeLine("String shownName = readPropertyGridValue(\"" + mfDisplay + "\");");</w:t>
        <w:br/>
        <w:t xml:space="preserve">            w.writeLine("System.out.println(\"testCreate: поле «" + mfDisplay + "» в форме = '\" + shownName + \"' (ждём '\" + name + \"')\");");</w:t>
        <w:br/>
        <w:t xml:space="preserve">            w.writeLine("nameSet = shownName != null &amp;&amp; shownName.contains(name);");</w:t>
        <w:br/>
        <w:t xml:space="preserve">            w.closeBlock();</w:t>
        <w:br/>
        <w:t xml:space="preserve">            w.writeLine("shot(\"filled\");");</w:t>
        <w:br/>
        <w:t xml:space="preserve">            w.writeLine("assertTrue(nameSet, \"testCreate: не удалось вписать уникальное имя в поле «" + mfDisplay + "» (осталось пустым) — создание отменено, чтобы не плодить пустые дубли\");");</w:t>
        <w:br/>
        <w:t xml:space="preserve">        } else {</w:t>
        <w:br/>
        <w:t xml:space="preserve">            w.writeLine("step(\"fill all fields\", () -&gt; page.fillAllFields());");</w:t>
        <w:br/>
        <w:t xml:space="preserve">            writeCommitAllEditorsScript(w);</w:t>
        <w:br/>
        <w:t xml:space="preserve">            w.writeLine("shot(\"filled\");");</w:t>
        <w:br/>
        <w:t xml:space="preserve">        }</w:t>
        <w:br/>
        <w:t xml:space="preserve">        w.writeLine("try { Thread.sleep(500); } catch (InterruptedException ignored) {}");</w:t>
        <w:br/>
        <w:t xml:space="preserve">        w.writeLine("boolean gotovo = step(\"click Готово\", () -&gt; clickButtonByText(\"\\u0413\\u043e\\u0442\\u043e\\u0432\\u043e\"));");</w:t>
        <w:br/>
        <w:t xml:space="preserve">        w.writeLine("if (!gotovo) gotovo = clickButtonByText(\"OK\");");</w:t>
        <w:br/>
        <w:t xml:space="preserve">        w.writeLine("assertTrue(gotovo, \"testCreate: не нашли кнопку 'Готово'/'OK'\");");</w:t>
        <w:br/>
        <w:t xml:space="preserve">        w.writeLine("try { Thread.sleep(1200); } catch (InterruptedException ignored) {}");</w:t>
        <w:br/>
        <w:t xml:space="preserve">        w.writeLine("shot(\"after_gotovo\");");</w:t>
        <w:br/>
        <w:t xml:space="preserve">        // Сначала ловим error-попап («Введенное значение уже есть в справочнике» / «Необходимо заполнить …»):</w:t>
        <w:br/>
        <w:t xml:space="preserve">        // он висит поверх карточки с кнопкой OK; делаем это ДО confirmDialogYes, чтобы его не потерять.</w:t>
        <w:br/>
        <w:t xml:space="preserve">        writeServerErrorCheck(w, "testCreate (dictionary)");</w:t>
        <w:br/>
        <w:t xml:space="preserve">        w.writeLine("confirmDialogYes();");</w:t>
        <w:br/>
        <w:t xml:space="preserve">        w.writeLine("try { Thread.sleep(1000); } catch (InterruptedException ignored) {}");</w:t>
        <w:br/>
        <w:t xml:space="preserve">        // Перезаходим в справочник — дерево перечитывается, и новая запись появляется в нём.</w:t>
        <w:br/>
        <w:t xml:space="preserve">        w.writeLine("navigationAttempted = false;");</w:t>
        <w:br/>
        <w:t xml:space="preserve">        w.writeLine("navigateToEntity(NAV_NAME, NAV_FEATURE, false);");</w:t>
        <w:br/>
        <w:t xml:space="preserve">        w.writeLine("shot(\"after_create\");");</w:t>
        <w:br/>
        <w:t xml:space="preserve">        w.writeLine("boolean appeared = selectTreeNodeByText(name);");</w:t>
        <w:br/>
        <w:t xml:space="preserve">        w.openBlock("if (appeared)");</w:t>
        <w:br/>
        <w:t xml:space="preserve">        w.writeLine("createdName = name;");</w:t>
        <w:br/>
        <w:t xml:space="preserve">        w.writeLine("System.out.println(\"testCreate: создана запись '\" + name + \"'\");");</w:t>
        <w:br/>
        <w:t xml:space="preserve">        w.closeBlock();</w:t>
        <w:br/>
        <w:t xml:space="preserve">        w.writeLine("assertTrue(appeared, \"testCreate: запись '\" + name + \"' не появилась в дереве после создания (создание не сохранилось)\");");</w:t>
        <w:br/>
        <w:t xml:space="preserve">        w.closeBlock();</w:t>
        <w:br/>
        <w:t xml:space="preserve">        w.writeLine();</w:t>
        <w:br/>
        <w:t/>
        <w:br/>
        <w:t xml:space="preserve">        // Тест 4: правим ИМЕННО свою созданную запись → новое уникальное имя → «Сохранить Изменения».</w:t>
        <w:br/>
        <w:t xml:space="preserve">        w.writeLine("@Test");</w:t>
        <w:br/>
        <w:t xml:space="preserve">        w.writeLine("@Order(4)");</w:t>
        <w:br/>
        <w:t xml:space="preserve">        w.writeLine("@DisplayName(\"Update record (Сохранить Изменения)\")");</w:t>
        <w:br/>
        <w:t xml:space="preserve">        w.openBlock("void testUpdate()");</w:t>
        <w:br/>
        <w:t xml:space="preserve">        w.writeLine("shot(\"start\");");</w:t>
        <w:br/>
        <w:t xml:space="preserve">        // Правим свою созданную запись; если её нет (create не прошёл) — любую существующую запись.</w:t>
        <w:br/>
        <w:t xml:space="preserve">        w.writeLine("boolean sel;");</w:t>
        <w:br/>
        <w:t xml:space="preserve">        w.openBlock("if (createdName != null)");</w:t>
        <w:br/>
        <w:t xml:space="preserve">        w.writeLine("sel = selectTreeNodeByText(createdName);");</w:t>
        <w:br/>
        <w:t xml:space="preserve">        w.closeBlock();</w:t>
        <w:br/>
        <w:t xml:space="preserve">        w.openBlock("else");</w:t>
        <w:br/>
        <w:t xml:space="preserve">        w.writeLine("sel = selectTreeRecordByPrefix(CAPTION) != null;");</w:t>
        <w:br/>
        <w:t xml:space="preserve">        w.closeBlock();</w:t>
        <w:br/>
        <w:t xml:space="preserve">        w.writeLine("assertTrue(sel, \"testUpdate: не нашли запись для изменения (ни своей, ни существующей)\");");</w:t>
        <w:br/>
        <w:t xml:space="preserve">        w.writeLine("shot(\"record_selected\");");</w:t>
        <w:br/>
        <w:t xml:space="preserve">        w.writeLine("String newName = \"AT\" + java.util.UUID.randomUUID().toString().replace(\"-\", \"\").substring(0, 8);");</w:t>
        <w:br/>
        <w:t xml:space="preserve">        if (markerField != null) {</w:t>
        <w:br/>
        <w:t xml:space="preserve">            w.writeLine("step(\"change name\", () -&gt; page." + fillMethod + "(newName));");</w:t>
        <w:br/>
        <w:t xml:space="preserve">        } else {</w:t>
        <w:br/>
        <w:t xml:space="preserve">            w.writeLine("step(\"fill all fields\", () -&gt; page.fillAllFields());");</w:t>
        <w:br/>
        <w:t xml:space="preserve">        }</w:t>
        <w:br/>
        <w:t xml:space="preserve">        writeCommitAllEditorsScript(w);</w:t>
        <w:br/>
        <w:t xml:space="preserve">        w.writeLine("try { Thread.sleep(600); } catch (InterruptedException ignored) {}");</w:t>
        <w:br/>
        <w:t xml:space="preserve">        w.writeLine("boolean saved = step(\"Редактирование → Сохранить Изменения\", () -&gt; clickEditDropdownAction(\"\\u0421\\u043e\\u0445\\u0440\\u0430\\u043d\\u0438\\u0442\\u044c \\u0418\\u0437\\u043c\\u0435\\u043d\\u0435\\u043d\\u0438\\u044f\"));");</w:t>
        <w:br/>
        <w:t xml:space="preserve">        w.writeLine("if (!saved) saved = clickButtonByText(\"\\u0421\\u043e\\u0445\\u0440\\u0430\\u043d\\u0438\\u0442\\u044c\");");</w:t>
        <w:br/>
        <w:t xml:space="preserve">        w.writeLine("assertTrue(saved, \"testUpdate: не удалось сохранить изменения\");");</w:t>
        <w:br/>
        <w:t xml:space="preserve">        w.writeLine("confirmDialogYes();");</w:t>
        <w:br/>
        <w:t xml:space="preserve">        w.writeLine("try { Thread.sleep(1500); } catch (InterruptedException ignored) {}");</w:t>
        <w:br/>
        <w:t xml:space="preserve">        w.writeLine("shot(\"after_update\");");</w:t>
        <w:br/>
        <w:t xml:space="preserve">        writeServerErrorCheck(w, "testUpdate (dictionary)");</w:t>
        <w:br/>
        <w:t xml:space="preserve">        if (markerField != null) {</w:t>
        <w:br/>
        <w:t xml:space="preserve">            // Новое имя должно появиться в дереве; запоминаем его для testDelete.</w:t>
        <w:br/>
        <w:t xml:space="preserve">            w.writeLine("boolean renamed = selectTreeNodeByText(newName);");</w:t>
        <w:br/>
        <w:t xml:space="preserve">            w.openBlock("if (renamed)");</w:t>
        <w:br/>
        <w:t xml:space="preserve">            w.writeLine("createdName = newName;");</w:t>
        <w:br/>
        <w:t xml:space="preserve">            w.closeBlock();</w:t>
        <w:br/>
        <w:t xml:space="preserve">            w.writeLine("assertTrue(renamed, \"testUpdate: запись с новым именем '\" + newName + \"' не найдена после сохранения\");");</w:t>
        <w:br/>
        <w:t xml:space="preserve">        }</w:t>
        <w:br/>
        <w:t xml:space="preserve">        w.closeBlock();</w:t>
        <w:br/>
        <w:t xml:space="preserve">        w.writeLine();</w:t>
        <w:br/>
        <w:t/>
        <w:br/>
        <w:t xml:space="preserve">        // Тест 5: удаляем ИМЕННО свою запись → «Редактирование → Удалить» → «Да». Без доп. проверок.</w:t>
        <w:br/>
        <w:t xml:space="preserve">        w.writeLine("@Test");</w:t>
        <w:br/>
        <w:t xml:space="preserve">        w.writeLine("@Order(5)");</w:t>
        <w:br/>
        <w:t xml:space="preserve">        w.writeLine("@DisplayName(\"Delete record (Удалить)\")");</w:t>
        <w:br/>
        <w:t xml:space="preserve">        w.openBlock("void testDelete()");</w:t>
        <w:br/>
        <w:t xml:space="preserve">        w.writeLine("shot(\"start\");");</w:t>
        <w:br/>
        <w:t xml:space="preserve">        // Удаляем свою запись; если её нет (create не прошёл) — любую существующую запись.</w:t>
        <w:br/>
        <w:t xml:space="preserve">        w.writeLine("boolean sel;");</w:t>
        <w:br/>
        <w:t xml:space="preserve">        w.openBlock("if (createdName != null)");</w:t>
        <w:br/>
        <w:t xml:space="preserve">        w.writeLine("sel = selectTreeNodeByText(createdName);");</w:t>
        <w:br/>
        <w:t xml:space="preserve">        w.closeBlock();</w:t>
        <w:br/>
        <w:t xml:space="preserve">        w.openBlock("else");</w:t>
        <w:br/>
        <w:t xml:space="preserve">        w.writeLine("sel = selectTreeRecordByPrefix(CAPTION) != null;");</w:t>
        <w:br/>
        <w:t xml:space="preserve">        w.closeBlock();</w:t>
        <w:br/>
        <w:t xml:space="preserve">        w.writeLine("assertTrue(sel, \"testDelete: не нашли запись для удаления (ни своей, ни существующей)\");");</w:t>
        <w:br/>
        <w:t xml:space="preserve">        w.writeLine("shot(\"record_selected\");");</w:t>
        <w:br/>
        <w:t xml:space="preserve">        w.writeLine("boolean del = step(\"Редактирование → Удалить\", () -&gt; clickEditDropdownAction(\"\\u0423\\u0434\\u0430\\u043b\\u0438\\u0442\\u044c\"));");</w:t>
        <w:br/>
        <w:t xml:space="preserve">        w.writeLine("if (!del) del = clickButtonByText(\"\\u0423\\u0434\\u0430\\u043b\\u0438\\u0442\\u044c\");");</w:t>
        <w:br/>
        <w:t xml:space="preserve">        w.writeLine("assertTrue(del, \"testDelete: не удалось нажать 'Удалить'\");");</w:t>
        <w:br/>
        <w:t xml:space="preserve">        w.writeLine("acceptAlertIfPresent();");</w:t>
        <w:br/>
        <w:t xml:space="preserve">        w.writeLine("confirmDialogYes();");</w:t>
        <w:br/>
        <w:t xml:space="preserve">        w.writeLine("try { Thread.sleep(1500); } catch (InterruptedException ignored) {}");</w:t>
        <w:br/>
        <w:t xml:space="preserve">        w.writeLine("shot(\"after_delete\");");</w:t>
        <w:br/>
        <w:t xml:space="preserve">        writeServerErrorCheck(w, "testDelete (dictionary)");</w:t>
        <w:br/>
        <w:t xml:space="preserve">        w.writeLine("createdName = null;");</w:t>
        <w:br/>
        <w:t xml:space="preserve">        w.closeBlock();</w:t>
        <w:br/>
        <w:t xml:space="preserve">        w.writeLine();</w:t>
        <w:br/>
        <w:t/>
        <w:br/>
        <w:t xml:space="preserve">        w.closeBlock(); // конец класса</w:t>
        <w:br/>
        <w:t xml:space="preserve">        w.writeToFile(dir, testClassName + ".java");</w:t>
        <w:br/>
        <w:t xml:space="preserve">    }</w:t>
        <w:br/>
        <w:t/>
        <w:br/>
        <w:t xml:space="preserve">    private void writeTreeNodeFieldsTest(JavaFileWriter w, List&lt;Property&gt; properties, String nodeName) {</w:t>
        <w:br/>
        <w:t xml:space="preserve">        int total = 0;</w:t>
        <w:br/>
        <w:t xml:space="preserve">        for (Property p : properties) {</w:t>
        <w:br/>
        <w:t xml:space="preserve">            if (!isSystemField(p)) total++;</w:t>
        <w:br/>
        <w:t xml:space="preserve">        }</w:t>
        <w:br/>
        <w:t xml:space="preserve">        String node = nodeName.replace("\"", "\\\"");</w:t>
        <w:br/>
        <w:t xml:space="preserve">        w.writeLine("@Test");</w:t>
        <w:br/>
        <w:t xml:space="preserve">        w.writeLine("@Order(1)");</w:t>
        <w:br/>
        <w:t xml:space="preserve">        w.writeLine("@DisplayName(\"Tree node '" + node + "': fields present\")");</w:t>
        <w:br/>
        <w:t xml:space="preserve">        w.openBlock("void testTreeNodeFields()");</w:t>
        <w:br/>
        <w:t xml:space="preserve">        w.writeLine("shot(\"node_view\");");</w:t>
        <w:br/>
        <w:t xml:space="preserve">        w.writeLine("int found = 0;");</w:t>
        <w:br/>
        <w:t xml:space="preserve">        w.writeLine("java.util.List&lt;String&gt; missing = new java.util.ArrayList&lt;&gt;();");</w:t>
        <w:br/>
        <w:t xml:space="preserve">        for (Property p : properties) {</w:t>
        <w:br/>
        <w:t xml:space="preserve">            if (isSystemField(p)) continue;</w:t>
        <w:br/>
        <w:t xml:space="preserve">            w.openBlock("if (page.isFieldDisplayed(\"" + p.getName() + "\", \"" + p.getAttrName() + "\"))");</w:t>
        <w:br/>
        <w:t xml:space="preserve">            w.writeLine("found++;");</w:t>
        <w:br/>
        <w:t xml:space="preserve">            w.closeBlock();</w:t>
        <w:br/>
        <w:t xml:space="preserve">            w.openBlock("else");</w:t>
        <w:br/>
        <w:t xml:space="preserve">            w.writeLine("missing.add(\"" + p.getName().replace("\"", "\\\"") + "\");");</w:t>
        <w:br/>
        <w:t xml:space="preserve">            w.closeBlock();</w:t>
        <w:br/>
        <w:t xml:space="preserve">        }</w:t>
        <w:br/>
        <w:t xml:space="preserve">        w.writeLine("System.out.println(\"Tree node '" + node + "' fields: \" + found + \" of " + total + "\");");</w:t>
        <w:br/>
        <w:t xml:space="preserve">        w.openBlock("if (!missing.isEmpty())");</w:t>
        <w:br/>
        <w:t xml:space="preserve">        w.writeLine("System.out.println(\"  missing: \" + String.join(\", \", missing));");</w:t>
        <w:br/>
        <w:t xml:space="preserve">        w.closeBlock();</w:t>
        <w:br/>
        <w:t xml:space="preserve">        w.writeLine("shot(found &gt; 0 ? \"fields_found\" : \"no_fields\");");</w:t>
        <w:br/>
        <w:t xml:space="preserve">        if (total &gt; 0) {</w:t>
        <w:br/>
        <w:t xml:space="preserve">            w.writeLine("Assumptions.assumeTrue(found &gt;= 1,");</w:t>
        <w:br/>
        <w:t xml:space="preserve">            w.writeLine("    \"Tree node '" + node + "': 0 of " + total + " fields visible — node may render differently on this build. Missing: \" + String.join(\", \", missing));");</w:t>
        <w:br/>
        <w:t xml:space="preserve">        } else {</w:t>
        <w:br/>
        <w:t xml:space="preserve">            w.writeLine("System.out.println(\"Tree node '" + node + "': no fields defined in model\");");</w:t>
        <w:br/>
        <w:t xml:space="preserve">        }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/**</w:t>
        <w:br/>
        <w:t xml:space="preserve">     * Генерирует @BeforeEach для дочерней сущности: до 3 попыток navigateToEntity(родитель),</w:t>
        <w:br/>
        <w:t xml:space="preserve">     * проверка что грид не пуст, selectAndOpenRecord, openTab/openTreeNode.</w:t>
        <w:br/>
        <w:t xml:space="preserve">     * При окончательной неудаче — честный fail со скрином и диагностикой, а не тихий skip.</w:t>
        <w:br/>
        <w:t xml:space="preserve">     * {@code tabConst} — имя константы (TAB_NAME / NODE_NAME), {@code kindLabel} —</w:t>
        <w:br/>
        <w:t xml:space="preserve">     * «вкладка»/«узел дерева» для сообщения.</w:t>
        <w:br/>
        <w:t xml:space="preserve">     */</w:t>
        <w:br/>
        <w:t xml:space="preserve">    private void writeRobustChildSetUp(JavaFileWriter w, String pageClassName, String tabConst, String kindLabel) {</w:t>
        <w:br/>
        <w:t xml:space="preserve">        // Хелпер: навигация к родителю, карточка, вкладка (до 3 попыток).</w:t>
        <w:br/>
        <w:t xml:space="preserve">        // Вызывается из @BeforeEach и из testDelete (ре-навигация для свежего грида после удаления,</w:t>
        <w:br/>
        <w:t xml:space="preserve">        // т.к. store.reload() на этих relation-гридах падает — единственный надёжный способ</w:t>
        <w:br/>
        <w:t xml:space="preserve">        // перечитать данные с сервера: заново открыть карточку родителя и вкладку).</w:t>
        <w:br/>
        <w:t xml:space="preserve">        w.writeLine("/** Навигация родитель→карточка→вкладка с ретраем. true = контекст готов. */");</w:t>
        <w:br/>
        <w:t xml:space="preserve">        w.openBlock("boolean openParentChildTab()");</w:t>
        <w:br/>
        <w:t xml:space="preserve">        w.writeLine("boolean ready = false;");</w:t>
        <w:br/>
        <w:t xml:space="preserve">        w.writeLine("lastChildSetupFailReason = \"навигация не начиналась\";");</w:t>
        <w:br/>
        <w:t xml:space="preserve">        w.openBlock("for (int attempt = 1; attempt &lt;= 3 &amp;&amp; !ready; attempt++)");</w:t>
        <w:br/>
        <w:t xml:space="preserve">        w.openBlock("try");</w:t>
        <w:br/>
        <w:t xml:space="preserve">        w.writeLine("resetState();");</w:t>
        <w:br/>
        <w:t xml:space="preserve">        w.writeLine("navigationAttempted = false;");</w:t>
        <w:br/>
        <w:t xml:space="preserve">        w.writeLine("cardOpenAttempted = false;");</w:t>
        <w:br/>
        <w:t xml:space="preserve">        w.writeLine("addDialogFailed = false;");</w:t>
        <w:br/>
        <w:t xml:space="preserve">        w.writeLine("navigateToEntity(PARENT_ENTITY_NAME, PARENT_FEATURE_NAME);");</w:t>
        <w:br/>
        <w:t xml:space="preserve">        w.writeLine("waitForGridSettle();");</w:t>
        <w:br/>
        <w:t xml:space="preserve">        w.writeLine("int parentRows = getVisibleRowCount();");</w:t>
        <w:br/>
        <w:t xml:space="preserve">        w.writeLine("System.out.println(\"child setUp: attempt=\" + attempt + \" parent='\" + PARENT_ENTITY_NAME + \"' gridRows=\" + parentRows);");</w:t>
        <w:br/>
        <w:t xml:space="preserve">        // Грид родителя пуст — нет записи, чтобы открыть карточку. Ещё раз запускаем поиск и повторяем.</w:t>
        <w:br/>
        <w:t xml:space="preserve">        w.openBlock("if (parentRows &lt;= 0)");</w:t>
        <w:br/>
        <w:t xml:space="preserve">        w.writeLine("lastChildSetupFailReason = \"родитель '\" + PARENT_ENTITY_NAME + \"': грид пуст (нет записи для открытия карточки)\";");</w:t>
        <w:br/>
        <w:t xml:space="preserve">        w.writeLine("executeSearchIfPresent();");</w:t>
        <w:br/>
        <w:t xml:space="preserve">        w.writeLine("waitForGridSettle();");</w:t>
        <w:br/>
        <w:t xml:space="preserve">        w.writeLine("parentRows = getVisibleRowCount();");</w:t>
        <w:br/>
        <w:t xml:space="preserve">        w.openBlock("if (parentRows &lt;= 0)");</w:t>
        <w:br/>
        <w:t xml:space="preserve">        w.writeLine("continue;");</w:t>
        <w:br/>
        <w:t xml:space="preserve">        w.closeBlock();</w:t>
        <w:br/>
        <w:t xml:space="preserve">        w.closeBlock();</w:t>
        <w:br/>
        <w:t xml:space="preserve">        w.writeLine("boolean cardOpened = selectAndOpenRecord();");</w:t>
        <w:br/>
        <w:t xml:space="preserve">        w.openBlock("if (!cardOpened)");</w:t>
        <w:br/>
        <w:t xml:space="preserve">        w.writeLine("lastChildSetupFailReason = \"родитель '\" + PARENT_ENTITY_NAME + \"': карточка записи не открылась\";");</w:t>
        <w:br/>
        <w:t xml:space="preserve">        w.writeLine("try { Thread.sleep(800); } catch (InterruptedException ignored) {}");</w:t>
        <w:br/>
        <w:t xml:space="preserve">        w.writeLine("continue;");</w:t>
        <w:br/>
        <w:t xml:space="preserve">        w.closeBlock();</w:t>
        <w:br/>
        <w:t xml:space="preserve">        w.writeLine("waitForCardLoaded(10);");</w:t>
        <w:br/>
        <w:t xml:space="preserve">        w.writeLine("shot(\"parent_card\");");</w:t>
        <w:br/>
        <w:t xml:space="preserve">        w.writeLine("boolean tabOpened = openTab(" + tabConst + ");");</w:t>
        <w:br/>
        <w:t xml:space="preserve">        w.openBlock("if (!tabOpened)");</w:t>
        <w:br/>
        <w:t xml:space="preserve">        w.writeLine("lastChildSetupFailReason = \"" + kindLabel + " '\" + " + tabConst + " + \"' не найден(а) в карточке родителя\";");</w:t>
        <w:br/>
        <w:t xml:space="preserve">        w.writeLine("try { Thread.sleep(500); } catch (InterruptedException ignored) {}");</w:t>
        <w:br/>
        <w:t xml:space="preserve">        w.writeLine("continue;");</w:t>
        <w:br/>
        <w:t xml:space="preserve">        w.closeBlock();</w:t>
        <w:br/>
        <w:t xml:space="preserve">        w.writeLine("ready = true;");</w:t>
        <w:br/>
        <w:t xml:space="preserve">        w.closeBlock();</w:t>
        <w:br/>
        <w:t xml:space="preserve">        w.openBlock("catch (Exception e)");</w:t>
        <w:br/>
        <w:t xml:space="preserve">        w.writeLine("lastChildSetupFailReason = \"исключение: \" + e.getMessage();");</w:t>
        <w:br/>
        <w:t xml:space="preserve">        w.writeLine("System.out.println(\"child setUp attempt=\" + attempt + \" threw: \" + e.getMessage());");</w:t>
        <w:br/>
        <w:t xml:space="preserve">        w.closeBlock();</w:t>
        <w:br/>
        <w:t xml:space="preserve">        w.closeBlock();</w:t>
        <w:br/>
        <w:t xml:space="preserve">        w.writeLine("return ready;");</w:t>
        <w:br/>
        <w:t xml:space="preserve">        w.closeBlock();</w:t>
        <w:br/>
        <w:t xml:space="preserve">        w.writeLine();</w:t>
        <w:br/>
        <w:t xml:space="preserve">        w.writeLine("private String lastChildSetupFailReason = \"\";");</w:t>
        <w:br/>
        <w:t xml:space="preserve">        w.writeLine();</w:t>
        <w:br/>
        <w:t xml:space="preserve">        // Число строк дочернего грида из in-memory стора (после ре-навигации это свежие данные сервера).</w:t>
        <w:br/>
        <w:t xml:space="preserve">        w.openBlock("long readChildStoreCount()");</w:t>
        <w:br/>
        <w:t xml:space="preserve">        w.writeLine("try {");</w:t>
        <w:br/>
        <w:t xml:space="preserve">        w.writeLine("    Object n = ((org.openqa.selenium.JavascriptExecutor) driver).executeScript(");</w:t>
        <w:br/>
        <w:t xml:space="preserve">        w.writeLine("        \"try{ return (window.__t2grid&amp;&amp;window.__t2grid.getStore)?window.__t2grid.getStore().getCount():-1; }catch(e){ return -1; }\");");</w:t>
        <w:br/>
        <w:t xml:space="preserve">        w.writeLine("    return (n instanceof Number) ? ((Number) n).longValue() : -1L;");</w:t>
        <w:br/>
        <w:t xml:space="preserve">        w.writeLine("} catch (Exception e) { return -1L; }");</w:t>
        <w:br/>
        <w:t xml:space="preserve">        w.closeBlock();</w:t>
        <w:br/>
        <w:t xml:space="preserve">        w.writeLine();</w:t>
        <w:br/>
        <w:t/>
        <w:br/>
        <w:t xml:space="preserve">        w.writeLine("@BeforeEach");</w:t>
        <w:br/>
        <w:t xml:space="preserve">        w.openBlock("void setUp()");</w:t>
        <w:br/>
        <w:t xml:space="preserve">        w.writeLine("boolean ready = openParentChildTab();");</w:t>
        <w:br/>
        <w:t xml:space="preserve">        // Если контекст не подготовлен — падаем с диагностикой, а не тихо пропускаем.</w:t>
        <w:br/>
        <w:t xml:space="preserve">        w.openBlock("if (!ready)");</w:t>
        <w:br/>
        <w:t xml:space="preserve">        w.writeLine("dumpCardDiagnostics();");</w:t>
        <w:br/>
        <w:t xml:space="preserve">        w.writeLine("shot(\"child_setup_failed\");");</w:t>
        <w:br/>
        <w:t xml:space="preserve">        w.writeLine("fail(\"Child '\" + ENTITY_NAME + \"': не удалось подготовить контекст за 3 попытки — \" + lastChildSetupFailReason");</w:t>
        <w:br/>
        <w:t xml:space="preserve">        w.writeLine("    + \". (Сценарий: родитель → карточка → \" + " + tabConst + " + \"). Это реальная проблема навигации, не заглушка.\");");</w:t>
        <w:br/>
        <w:t xml:space="preserve">        w.closeBlock();</w:t>
        <w:br/>
        <w:t xml:space="preserve">        w.writeLine("try { Thread.sleep(500); } catch (InterruptedException ignored) {}");</w:t>
        <w:br/>
        <w:t xml:space="preserve">        w.writeLine("shot(\"child_tab\");");</w:t>
        <w:br/>
        <w:t xml:space="preserve">        w.writeLine("page = new " + pageClassName + "(driver);");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writeChildGridColumnsTest(JavaFileWriter w, List&lt;Property&gt; gridColumns, String tabName) {</w:t>
        <w:br/>
        <w:t xml:space="preserve">        w.writeLine("@Test");</w:t>
        <w:br/>
        <w:t xml:space="preserve">        w.writeLine("@Order(1)");</w:t>
        <w:br/>
        <w:t xml:space="preserve">        w.writeLine("@DisplayName(\"Grid columns: " + tabName.replace("\"", "\\\"") + "\")");</w:t>
        <w:br/>
        <w:t xml:space="preserve">        w.openBlock("void testGridColumns()");</w:t>
        <w:br/>
        <w:t xml:space="preserve">        w.writeLine("shot(\"grid_view\");");</w:t>
        <w:br/>
        <w:t xml:space="preserve">        w.writeLine("int rows = getVisibleRowCount();");</w:t>
        <w:br/>
        <w:t xml:space="preserve">        w.writeLine("System.out.println(\"Grid '" + tabName.replace("\"", "\\\"") + "' rows: \" + rows);");</w:t>
        <w:br/>
        <w:t xml:space="preserve">        if (!gridColumns.isEmpty()) {</w:t>
        <w:br/>
        <w:t xml:space="preserve">            w.writeLine("int colsFound = 0;");</w:t>
        <w:br/>
        <w:t xml:space="preserve">            w.writeLine("java.util.List&lt;String&gt; missingCols = new java.util.ArrayList&lt;&gt;();");</w:t>
        <w:br/>
        <w:t xml:space="preserve">            for (Property col : gridColumns) {</w:t>
        <w:br/>
        <w:t xml:space="preserve">                w.openBlock("if (isColumnPresent(\"" + col.getName().replace("\"", "\\\"") + "\"))");</w:t>
        <w:br/>
        <w:t xml:space="preserve">                w.writeLine("colsFound++;");</w:t>
        <w:br/>
        <w:t xml:space="preserve">                w.closeBlock();</w:t>
        <w:br/>
        <w:t xml:space="preserve">                w.openBlock("else");</w:t>
        <w:br/>
        <w:t xml:space="preserve">                w.writeLine("missingCols.add(\"" + col.getName().replace("\"", "\\\"") + "\");");</w:t>
        <w:br/>
        <w:t xml:space="preserve">                w.closeBlock();</w:t>
        <w:br/>
        <w:t xml:space="preserve">            }</w:t>
        <w:br/>
        <w:t xml:space="preserve">            w.writeLine("System.out.println(\"Grid '" + tabName.replace("\"", "\\\"") + "' columns: \" + colsFound + \" of " + gridColumns.size() + "\");");</w:t>
        <w:br/>
        <w:t xml:space="preserve">            w.openBlock("if (!missingCols.isEmpty())");</w:t>
        <w:br/>
        <w:t xml:space="preserve">            w.writeLine("System.out.println(\"  missing: \" + String.join(\", \", missingCols));");</w:t>
        <w:br/>
        <w:t xml:space="preserve">            w.closeBlock();</w:t>
        <w:br/>
        <w:t xml:space="preserve">            w.writeLine("shot(\"columns_checked\");");</w:t>
        <w:br/>
        <w:t xml:space="preserve">            // Грид вкладки должен отрисоваться: либо нашли колонки, либо в гриде есть строки.</w:t>
        <w:br/>
        <w:t xml:space="preserve">            // Если 0 колонок и 0 строк — грид не открылся или селекторы не подходят: честный fail</w:t>
        <w:br/>
        <w:t xml:space="preserve">            // с диагностикой.</w:t>
        <w:br/>
        <w:t xml:space="preserve">            w.openBlock("if (colsFound == 0 &amp;&amp; rows &lt;= 0)");</w:t>
        <w:br/>
        <w:t xml:space="preserve">            w.writeLine("dumpCardDiagnostics();");</w:t>
        <w:br/>
        <w:t xml:space="preserve">            w.closeBlock();</w:t>
        <w:br/>
        <w:t xml:space="preserve">            w.writeLine("assertTrue(colsFound &gt;= 1 || rows &gt; 0,");</w:t>
        <w:br/>
        <w:t xml:space="preserve">            w.writeLine("    \"Grid '" + tabName.replace("\"", "\\\"") + "': грид вкладки не отрисован — 0 of " + gridColumns.size() + " колонок найдено И 0 строк. Missing: \" + String.join(\", \", missingCols));");</w:t>
        <w:br/>
        <w:t xml:space="preserve">        } else {</w:t>
        <w:br/>
        <w:t xml:space="preserve">            w.writeLine("System.out.println(\"Grid '" + tabName.replace("\"", "\\\"") + "': no columns defined in model\");");</w:t>
        <w:br/>
        <w:t xml:space="preserve">        }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/**</w:t>
        <w:br/>
        <w:t xml:space="preserve">     * Дочерняя grid-вкладка. По платформе E3Core грид редактируется внутри грида</w:t>
        <w:br/>
        <w:t xml:space="preserve">     * (Редактирование, Добавить, пустая строка, заполнить, Сохранить изменения),</w:t>
        <w:br/>
        <w:t xml:space="preserve">     * а не модальной формой. Используем ту же inline-механику, что и для справочников Type 2,</w:t>
        <w:br/>
        <w:t xml:space="preserve">     * чтобы поведение определялось структурой (тип группы свойств = Грид), а не именами.</w:t>
        <w:br/>
        <w:t xml:space="preserve">     */</w:t>
        <w:br/>
        <w:t xml:space="preserve">    private void writeChildCreateTest(JavaFileWriter w, List&lt;Property&gt; displayProperties, String tabName) {</w:t>
        <w:br/>
        <w:t xml:space="preserve">        w.writeLine("@Test");</w:t>
        <w:br/>
        <w:t xml:space="preserve">        w.writeLine("@Order(3)");</w:t>
        <w:br/>
        <w:t xml:space="preserve">        w.writeLine("@DisplayName(\"Create inline in '" + tabName.replace("\"", "\\\"") + "'\")");</w:t>
        <w:br/>
        <w:t xml:space="preserve">        w.openBlock("void testCreate()");</w:t>
        <w:br/>
        <w:t xml:space="preserve">        w.writeLine("shot(\"grid_before_add\");");</w:t>
        <w:br/>
        <w:t xml:space="preserve">        w.writeLine("String createdMarker = \"AT\" + System.nanoTime();");</w:t>
        <w:br/>
        <w:t xml:space="preserve">        w.writeLine("boolean addClicked = step(\"\\u0420\\u0435\\u0434\\u0430\\u043a\\u0442\\u0438\\u0440\\u043e\\u0432\\u0430\\u043d\\u0438\\u0435 \\u2192 \\u0414\\u043e\\u0431\\u0430\\u0432\\u0438\\u0442\\u044c\", () -&gt; clickEditDropdownAction(\"\\u0414\\u043e\\u0431\\u0430\\u0432\\u0438\\u0442\\u044c\"));");</w:t>
        <w:br/>
        <w:t xml:space="preserve">        w.writeLine("if (!addClicked) addClicked = clickButtonByText(\"\\u0414\\u043e\\u0431\\u0430\\u0432\\u0438\\u0442\\u044c\");");</w:t>
        <w:br/>
        <w:t xml:space="preserve">        w.writeLine("assertTrue(addClicked, \"child create: не удалось нажать 'Добавить' в гриде вкладки '\" + TAB_NAME + \"'\");");</w:t>
        <w:br/>
        <w:t xml:space="preserve">        w.writeLine("try { Thread.sleep(900); } catch (InterruptedException ignored) {}");</w:t>
        <w:br/>
        <w:t xml:space="preserve">        w.writeLine("waitForLoadMask(8);");</w:t>
        <w:br/>
        <w:t xml:space="preserve">        w.writeLine("shot(\"empty_row_added\");");</w:t>
        <w:br/>
        <w:t xml:space="preserve">        writeLocateEditableGridScript(w, "colCount", false);</w:t>
        <w:br/>
        <w:t xml:space="preserve">        w.writeLine("assertTrue(colCount != null &amp;&amp; colCount &gt; 0, \"child create: не нашли editable grid во вкладке '\" + TAB_NAME + \"' (код=\" + colCount + \")\");");</w:t>
        <w:br/>
        <w:t xml:space="preserve">        writeGridDiagLog(w, "child testCreate");</w:t>
        <w:br/>
        <w:t xml:space="preserve">        writeEnsureRowAddedScript(w, "child testCreate");</w:t>
        <w:br/>
        <w:t xml:space="preserve">        w.writeLine("Long newRowL = (Long) ((org.openqa.selenium.JavascriptExecutor) driver).executeScript(");</w:t>
        <w:br/>
        <w:t xml:space="preserve">        w.writeLine("    \"try { var s=window.__t2grid.getStore(); var mod=s.getModifiedRecords?s.getModifiedRecords():[]; var idx=-1;\"");</w:t>
        <w:br/>
        <w:t xml:space="preserve">        w.writeLine("    + \" for (var i=0;i&lt;mod.length;i++){ var r=mod[i]; if (r.phantom || r.newRecord){ var x=s.indexOf(r); if (x&gt;idx) idx=x; } }\"");</w:t>
        <w:br/>
        <w:t xml:space="preserve">        w.writeLine("    + \" if (idx&lt;0) idx=s.getCount()-1; return idx; } catch(e){ return 0; }\");");</w:t>
        <w:br/>
        <w:t xml:space="preserve">        w.writeLine("int rowIdx = (newRowL == null || newRowL &lt; 0) ? 0 : newRowL.intValue();");</w:t>
        <w:br/>
        <w:t xml:space="preserve">        writeSelectGridRowScript(w, "rowIdx");</w:t>
        <w:br/>
        <w:t xml:space="preserve">        w.writeLine("shot(\"row_selected\");");</w:t>
        <w:br/>
        <w:t xml:space="preserve">        writeFillEditableCells(w, "child testCreate", "createdMarker", "rowIdx", false);</w:t>
        <w:br/>
        <w:t xml:space="preserve">        writeCommitGridEditorScript(w);</w:t>
        <w:br/>
        <w:t xml:space="preserve">        w.writeLine("waitForLoadMask(8);");</w:t>
        <w:br/>
        <w:t xml:space="preserve">        w.writeLine("boolean saved = step(\"\\u0421\\u043e\\u0445\\u0440\\u0430\\u043d\\u0438\\u0442\\u044c \\u0418\\u0437\\u043c\\u0435\\u043d\\u0435\\u043d\\u0438\\u044f\", () -&gt; clickEditDropdownAction(\"\\u0421\\u043e\\u0445\\u0440\\u0430\\u043d\\u0438\\u0442\\u044c \\u0418\\u0437\\u043c\\u0435\\u043d\\u0435\\u043d\\u0438\\u044f\"));");</w:t>
        <w:br/>
        <w:t xml:space="preserve">        w.openBlock("if (!saved)");</w:t>
        <w:br/>
        <w:t xml:space="preserve">        writeCommitGridEditorScript(w);</w:t>
        <w:br/>
        <w:t xml:space="preserve">        w.writeLine("waitForLoadMask(8);");</w:t>
        <w:br/>
        <w:t xml:space="preserve">        w.writeLine("saved = clickEditDropdownAction(\"\\u0421\\u043e\\u0445\\u0440\\u0430\\u043d\\u0438\\u0442\\u044c \\u0418\\u0437\\u043c\\u0435\\u043d\\u0435\\u043d\\u0438\\u044f\");");</w:t>
        <w:br/>
        <w:t xml:space="preserve">        w.closeBlock();</w:t>
        <w:br/>
        <w:t xml:space="preserve">        w.writeLine("if (!saved) saved = clickButtonByText(\"\\u0413\\u043e\\u0442\\u043e\\u0432\\u043e\");");</w:t>
        <w:br/>
        <w:t xml:space="preserve">        w.writeLine("if (!saved) saved = clickButtonByText(\"\\u0421\\u043e\\u0445\\u0440\\u0430\\u043d\\u0438\\u0442\\u044c\");");</w:t>
        <w:br/>
        <w:t xml:space="preserve">        w.writeLine("assertTrue(saved, \"child create: не удалось сохранить во вкладке '\" + TAB_NAME + \"'\");");</w:t>
        <w:br/>
        <w:t xml:space="preserve">        w.writeLine("confirmDialogYes();");</w:t>
        <w:br/>
        <w:t xml:space="preserve">        w.writeLine("try { Thread.sleep(2000); } catch (InterruptedException ignored) {}");</w:t>
        <w:br/>
        <w:t xml:space="preserve">        w.writeLine("shot(\"after_save\");");</w:t>
        <w:br/>
        <w:t xml:space="preserve">        writeServerErrorCheck(w, "child testCreate");</w:t>
        <w:br/>
        <w:t xml:space="preserve">        w.writeLine("clickGridRefresh();");</w:t>
        <w:br/>
        <w:t xml:space="preserve">        w.writeLine("boolean created = gridContainsRow(createdMarker) || gridStoreContainsText(createdMarker);");</w:t>
        <w:br/>
        <w:t xml:space="preserve">        w.writeLine("System.out.println(\"child testCreate: marker='\" + createdMarker + \"' found=\" + created);");</w:t>
        <w:br/>
        <w:t xml:space="preserve">        w.writeLine("assertTrue(created, \"child create: запись '\" + createdMarker + \"' не найдена в гриде вкладки '\" + TAB_NAME + \"' после сохранения\");");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/** Дочерняя grid-вкладка: update — меняем одно текстовое поле первой строки inline. */</w:t>
        <w:br/>
        <w:t xml:space="preserve">    private void writeChildUpdateTest(JavaFileWriter w, List&lt;Property&gt; displayProperties, String tabName) {</w:t>
        <w:br/>
        <w:t xml:space="preserve">        w.writeLine("@Test");</w:t>
        <w:br/>
        <w:t xml:space="preserve">        w.writeLine("@Order(4)");</w:t>
        <w:br/>
        <w:t xml:space="preserve">        w.writeLine("@DisplayName(\"Update inline in '" + tabName.replace("\"", "\\\"") + "'\")");</w:t>
        <w:br/>
        <w:t xml:space="preserve">        w.openBlock("void testUpdate()");</w:t>
        <w:br/>
        <w:t xml:space="preserve">        w.writeLine("shot(\"grid_before_update\");");</w:t>
        <w:br/>
        <w:t xml:space="preserve">        w.writeLine("String updatedValue = \"Upd\" + System.nanoTime();");</w:t>
        <w:br/>
        <w:t xml:space="preserve">        writeLocateEditableGridScript(w, "colCount", true, true);</w:t>
        <w:br/>
        <w:t xml:space="preserve">        w.writeLine("assertTrue(colCount != null &amp;&amp; colCount &gt; 0, \"child update: грид вкладки '\" + TAB_NAME + \"' пуст или не найден (код=\" + colCount + \")\");");</w:t>
        <w:br/>
        <w:t xml:space="preserve">        writeGridDiagLog(w, "child testUpdate");</w:t>
        <w:br/>
        <w:t xml:space="preserve">        w.writeLine("int editRow = 0;");</w:t>
        <w:br/>
        <w:t xml:space="preserve">        writeSelectGridRowScript(w, "editRow");</w:t>
        <w:br/>
        <w:t xml:space="preserve">        w.writeLine("shot(\"row_selected\");");</w:t>
        <w:br/>
        <w:t xml:space="preserve">        writeFillEditableCells(w, "child testUpdate", "updatedValue", "editRow", true);</w:t>
        <w:br/>
        <w:t xml:space="preserve">        writeCommitGridEditorScript(w);</w:t>
        <w:br/>
        <w:t xml:space="preserve">        w.writeLine("waitForLoadMask(8);");</w:t>
        <w:br/>
        <w:t xml:space="preserve">        w.writeLine("boolean saved = step(\"\\u0421\\u043e\\u0445\\u0440\\u0430\\u043d\\u0438\\u0442\\u044c \\u0418\\u0437\\u043c\\u0435\\u043d\\u0435\\u043d\\u0438\\u044f\", () -&gt; clickEditDropdownAction(\"\\u0421\\u043e\\u0445\\u0440\\u0430\\u043d\\u0438\\u0442\\u044c \\u0418\\u0437\\u043c\\u0435\\u043d\\u0435\\u043d\\u0438\\u044f\"));");</w:t>
        <w:br/>
        <w:t xml:space="preserve">        w.openBlock("if (!saved)");</w:t>
        <w:br/>
        <w:t xml:space="preserve">        writeCommitGridEditorScript(w);</w:t>
        <w:br/>
        <w:t xml:space="preserve">        w.writeLine("waitForLoadMask(8);");</w:t>
        <w:br/>
        <w:t xml:space="preserve">        w.writeLine("saved = clickEditDropdownAction(\"\\u0421\\u043e\\u0445\\u0440\\u0430\\u043d\\u0438\\u0442\\u044c \\u0418\\u0437\\u043c\\u0435\\u043d\\u0435\\u043d\\u0438\\u044f\");");</w:t>
        <w:br/>
        <w:t xml:space="preserve">        w.closeBlock();</w:t>
        <w:br/>
        <w:t xml:space="preserve">        w.writeLine("if (!saved) saved = clickButtonByText(\"\\u0413\\u043e\\u0442\\u043e\\u0432\\u043e\");");</w:t>
        <w:br/>
        <w:t xml:space="preserve">        w.writeLine("assertTrue(saved, \"child update: не удалось сохранить во вкладке '\" + TAB_NAME + \"'\");");</w:t>
        <w:br/>
        <w:t xml:space="preserve">        w.writeLine("confirmDialogYes();");</w:t>
        <w:br/>
        <w:t xml:space="preserve">        w.writeLine("try { Thread.sleep(2000); } catch (InterruptedException ignored) {}");</w:t>
        <w:br/>
        <w:t xml:space="preserve">        w.writeLine("shot(\"after_update\");");</w:t>
        <w:br/>
        <w:t xml:space="preserve">        writeServerErrorCheck(w, "child testUpdate");</w:t>
        <w:br/>
        <w:t xml:space="preserve">        w.writeLine("clickGridRefresh();");</w:t>
        <w:br/>
        <w:t xml:space="preserve">        w.writeLine("boolean inView = gridContainsRow(updatedValue) || gridStoreContainsText(updatedValue);");</w:t>
        <w:br/>
        <w:t xml:space="preserve">        w.writeLine("System.out.println(\"child testUpdate: value='\" + updatedValue + \"' found=\" + inView);");</w:t>
        <w:br/>
        <w:t xml:space="preserve">        w.writeLine("assertTrue(inView, \"child update: новое значение '\" + updatedValue + \"' не найдено в гриде вкладки '\" + TAB_NAME + \"' после сохранения\");");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/** Дочерняя grid-вкладка: delete — выбрать строку в гриде, Редактирование, Удалить (inline). */</w:t>
        <w:br/>
        <w:t xml:space="preserve">    private void writeChildDeleteTest(JavaFileWriter w, String tabName) {</w:t>
        <w:br/>
        <w:t xml:space="preserve">        w.writeLine("@Test");</w:t>
        <w:br/>
        <w:t xml:space="preserve">        w.writeLine("@Order(5)");</w:t>
        <w:br/>
        <w:t xml:space="preserve">        w.writeLine("@DisplayName(\"Delete inline in '" + tabName.replace("\"", "\\\"") + "'\")");</w:t>
        <w:br/>
        <w:t xml:space="preserve">        w.openBlock("void testDelete()");</w:t>
        <w:br/>
        <w:t xml:space="preserve">        w.writeLine("shot(\"grid_before_delete\");");</w:t>
        <w:br/>
        <w:t xml:space="preserve">        writeLocateEditableGridScript(w, "colCount", true, true);</w:t>
        <w:br/>
        <w:t xml:space="preserve">        w.writeLine("assertTrue(colCount != null &amp;&amp; colCount &gt; 0, \"child delete: грид вкладки '\" + TAB_NAME + \"' пуст или не найден (код=\" + colCount + \")\");");</w:t>
        <w:br/>
        <w:t xml:space="preserve">        // Счётчик берём из in-memory стора (getCount), а не из «Всего записей»/reload: reload на этих</w:t>
        <w:br/>
        <w:t xml:space="preserve">        // relation-гридах падает, а после ре-навигации стор перечитывается с сервера, и getCount честен.</w:t>
        <w:br/>
        <w:t xml:space="preserve">        w.writeLine("long childCountBefore = readChildStoreCount();");</w:t>
        <w:br/>
        <w:t xml:space="preserve">        w.writeLine("System.out.println(\"child testDelete: строк в дочернем гриде ДО = \" + childCountBefore);");</w:t>
        <w:br/>
        <w:t xml:space="preserve">        // Если дочерний грид пуст — сообщаем, что у выбранной родительской записи нет дочерних строк.</w:t>
        <w:br/>
        <w:t xml:space="preserve">        w.openBlock("if (childCountBefore &lt;= 0)");</w:t>
        <w:br/>
        <w:t xml:space="preserve">        w.writeLine("dumpCardDiagnostics();");</w:t>
        <w:br/>
        <w:t xml:space="preserve">        w.writeLine("fail(\"child delete: дочерний грид вкладки '\" + TAB_NAME + \"' пуст — нет строки для удаления (у выбранной родительской записи нет дочерних данных).\");");</w:t>
        <w:br/>
        <w:t xml:space="preserve">        w.closeBlock();</w:t>
        <w:br/>
        <w:t xml:space="preserve">        w.writeLine("int editRow = 0;");</w:t>
        <w:br/>
        <w:t xml:space="preserve">        writeSelectGridRowScript(w, "editRow");</w:t>
        <w:br/>
        <w:t xml:space="preserve">        w.writeLine("shot(\"row_selected\");");</w:t>
        <w:br/>
        <w:t xml:space="preserve">        w.writeLine("boolean delClicked = clickEditDropdownAction(\"\\u0423\\u0434\\u0430\\u043b\\u0438\\u0442\\u044c\");");</w:t>
        <w:br/>
        <w:t xml:space="preserve">        w.writeLine("if (!delClicked) delClicked = clickButtonByText(\"\\u0423\\u0434\\u0430\\u043b\\u0438\\u0442\\u044c\");");</w:t>
        <w:br/>
        <w:t xml:space="preserve">        w.writeLine("assertTrue(delClicked, \"child delete: не удалось нажать 'Удалить' в гриде вкладки '\" + TAB_NAME + \"'\");");</w:t>
        <w:br/>
        <w:t xml:space="preserve">        w.writeLine("acceptAlertIfPresent();");</w:t>
        <w:br/>
        <w:t xml:space="preserve">        w.writeLine("String delPopup = capturePopupText(\"after-\\u0423\\u0434\\u0430\\u043b\\u0438\\u0442\\u044c\");");</w:t>
        <w:br/>
        <w:t xml:space="preserve">        w.writeLine("confirmDialogYes();");</w:t>
        <w:br/>
        <w:t xml:space="preserve">        w.writeLine("confirmDialogYes();");</w:t>
        <w:br/>
        <w:t xml:space="preserve">        w.writeLine("waitForLoadMask(8);");</w:t>
        <w:br/>
        <w:t xml:space="preserve">        w.writeLine("try { Thread.sleep(1500); } catch (InterruptedException ignored) {}");</w:t>
        <w:br/>
        <w:t xml:space="preserve">        w.writeLine("shot(\"after_delete\");");</w:t>
        <w:br/>
        <w:t xml:space="preserve">        writeServerErrorCheck(w, "child testDelete");</w:t>
        <w:br/>
        <w:t xml:space="preserve">        // Ре-навигация (как у PRIMARY delete): заново открываем карточку родителя и вкладку,</w:t>
        <w:br/>
        <w:t xml:space="preserve">        // дочерний грид перечитывается с сервера. Это единственный надёжный способ проверить</w:t>
        <w:br/>
        <w:t xml:space="preserve">        // удаление (store.reload() не работает). Затем сравниваем in-memory getCount: должно стать меньше.</w:t>
        <w:br/>
        <w:t xml:space="preserve">        w.writeLine("boolean reReady = openParentChildTab();");</w:t>
        <w:br/>
        <w:t xml:space="preserve">        w.writeLine("assertTrue(reReady, \"child delete: не удалось ре-навигировать к дочернему гриду для проверки (после удаления). \" + lastChildSetupFailReason);");</w:t>
        <w:br/>
        <w:t xml:space="preserve">        writeLocateEditableGridScript(w, "freshCols", false, true);</w:t>
        <w:br/>
        <w:t xml:space="preserve">        w.writeLine("long childCountAfter = readChildStoreCount();");</w:t>
        <w:br/>
        <w:t xml:space="preserve">        w.writeLine("System.out.println(\"child testDelete: строк ПОСЛЕ ре-навигации = \" + childCountAfter + \" (было \" + childCountBefore + \") popup='\" + delPopup + \"'\");");</w:t>
        <w:br/>
        <w:t xml:space="preserve">        w.writeLine("assertTrue(childCountAfter &lt; childCountBefore, \"child delete: запись не удалилась — число строк дочернего грида не уменьшилось (\" + childCountBefore + \" -&gt; \" + childCountAfter + \") после ре-навигации. popup='\" + delPopup + \"'\");");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writeFieldsPresentTest(JavaFileWriter w, List&lt;Property&gt; properties, String entityName) {</w:t>
        <w:br/>
        <w:t xml:space="preserve">        int totalCount = 0;</w:t>
        <w:br/>
        <w:t xml:space="preserve">        for (Property prop : properties) {</w:t>
        <w:br/>
        <w:t xml:space="preserve">            if (!isSystemField(prop)) totalCount++;</w:t>
        <w:br/>
        <w:t xml:space="preserve">        }</w:t>
        <w:br/>
        <w:t xml:space="preserve">        w.writeLine("@Test");</w:t>
        <w:br/>
        <w:t xml:space="preserve">        w.writeLine("@Order(1)");</w:t>
        <w:br/>
        <w:t xml:space="preserve">        w.writeLine("@DisplayName(\"\\u041f\\u043e\\u043b\\u044f \\u0444\\u043e\\u0440\\u043c\\u044b '" + entityName + "': \\u043e\\u0436\\u0438\\u0434\\u0430\\u0435\\u0442\\u0441\\u044f " + totalCount + " \\u043f\\u043e\\u043b\\u0435\\u0439\")");</w:t>
        <w:br/>
        <w:t xml:space="preserve">        w.openBlock("void testFieldsPresent()");</w:t>
        <w:br/>
        <w:t xml:space="preserve">        w.writeLine("shot(\"nav_done\");");</w:t>
        <w:br/>
        <w:t xml:space="preserve">        // Поля сверяются внутри карточки записи, а не в таблице результатов. Сначала проверяем,</w:t>
        <w:br/>
        <w:t xml:space="preserve">        // что грид навигировался (нашли хотя бы колонки) — это нижняя граница. Затем открываем</w:t>
        <w:br/>
        <w:t xml:space="preserve">        // первую строку двойным кликом и пересчитываем внутри карточки. Тест пройден, если</w:t>
        <w:br/>
        <w:t xml:space="preserve">        // найдено хотя бы одно поле где-либо (карточка или грид), чтобы не блокировать остальные</w:t>
        <w:br/>
        <w:t xml:space="preserve">        // CRUD-тесты пропуском.</w:t>
        <w:br/>
        <w:t xml:space="preserve">        w.writeLine("int foundOnGrid = 0;");</w:t>
        <w:br/>
        <w:t xml:space="preserve">        w.writeLine("int totalCount = " + totalCount + ";");</w:t>
        <w:br/>
        <w:t xml:space="preserve">        w.writeLine("java.util.List&lt;String&gt; missingOnGrid = new java.util.ArrayList&lt;&gt;();");</w:t>
        <w:br/>
        <w:t xml:space="preserve">        for (Property prop : properties) {</w:t>
        <w:br/>
        <w:t xml:space="preserve">            if (isSystemField(prop)) continue;</w:t>
        <w:br/>
        <w:t xml:space="preserve">            w.openBlock("if (page.isFieldDisplayed(\"" + prop.getName() + "\", \"" + prop.getAttrName() + "\"))");</w:t>
        <w:br/>
        <w:t xml:space="preserve">            w.writeLine("foundOnGrid++;");</w:t>
        <w:br/>
        <w:t xml:space="preserve">            w.closeBlock();</w:t>
        <w:br/>
        <w:t xml:space="preserve">            w.openBlock("else");</w:t>
        <w:br/>
        <w:t xml:space="preserve">            w.writeLine("missingOnGrid.add(\"" + prop.getName().replace("\"", "\\\"") + "\");");</w:t>
        <w:br/>
        <w:t xml:space="preserve">            w.closeBlock();</w:t>
        <w:br/>
        <w:t xml:space="preserve">        }</w:t>
        <w:br/>
        <w:t xml:space="preserve">        w.writeLine("System.out.println(\"Fields visible on grid: \" + foundOnGrid + \" of \" + totalCount);");</w:t>
        <w:br/>
        <w:t xml:space="preserve">        w.writeLine("shot(foundOnGrid == totalCount ? \"all_fields_grid\" : \"some_missing_grid\");");</w:t>
        <w:br/>
        <w:t xml:space="preserve">        w.writeLine();</w:t>
        <w:br/>
        <w:t xml:space="preserve">        w.writeLine("boolean cardOpened = step(\"select + open record\", () -&gt; selectAndOpenRecord());");</w:t>
        <w:br/>
        <w:t xml:space="preserve">        w.writeLine("int foundInCard = 0;");</w:t>
        <w:br/>
        <w:t xml:space="preserve">        w.writeLine("java.util.List&lt;String&gt; missingInCard = new java.util.ArrayList&lt;&gt;();");</w:t>
        <w:br/>
        <w:t xml:space="preserve">        w.openBlock("if (cardOpened)");</w:t>
        <w:br/>
        <w:t xml:space="preserve">        w.writeLine("waitForCardLoaded(8);");</w:t>
        <w:br/>
        <w:t xml:space="preserve">        w.writeLine("shot(\"card_opened\");");</w:t>
        <w:br/>
        <w:t xml:space="preserve">        for (Property prop : properties) {</w:t>
        <w:br/>
        <w:t xml:space="preserve">            if (isSystemField(prop)) continue;</w:t>
        <w:br/>
        <w:t xml:space="preserve">            w.openBlock("if (page.isFieldDisplayed(\"" + prop.getName() + "\", \"" + prop.getAttrName() + "\"))");</w:t>
        <w:br/>
        <w:t xml:space="preserve">            w.writeLine("foundInCard++;");</w:t>
        <w:br/>
        <w:t xml:space="preserve">            w.closeBlock();</w:t>
        <w:br/>
        <w:t xml:space="preserve">            w.openBlock("else");</w:t>
        <w:br/>
        <w:t xml:space="preserve">            w.writeLine("missingInCard.add(\"" + prop.getName().replace("\"", "\\\"") + "\");");</w:t>
        <w:br/>
        <w:t xml:space="preserve">            w.closeBlock();</w:t>
        <w:br/>
        <w:t xml:space="preserve">        }</w:t>
        <w:br/>
        <w:t xml:space="preserve">        w.writeLine("System.out.println(\"Fields visible INSIDE card: \" + foundInCard + \" of \" + totalCount);");</w:t>
        <w:br/>
        <w:t xml:space="preserve">        w.openBlock("if (!missingInCard.isEmpty())");</w:t>
        <w:br/>
        <w:t xml:space="preserve">        w.writeLine("System.out.println(\"  not found in card (\" + missingInCard.size() + \"): \" + String.join(\", \", missingInCard));");</w:t>
        <w:br/>
        <w:t xml:space="preserve">        w.closeBlock();</w:t>
        <w:br/>
        <w:t xml:space="preserve">        w.writeLine("shot(missingInCard.isEmpty() ? \"all_fields_card\" : \"some_missing_card\");");</w:t>
        <w:br/>
        <w:t xml:space="preserve">        w.closeBlock();</w:t>
        <w:br/>
        <w:t xml:space="preserve">        w.openBlock("else");</w:t>
        <w:br/>
        <w:t xml:space="preserve">        w.writeLine("System.out.println(\"Card did not open — field comparison limited to result grid columns.\");");</w:t>
        <w:br/>
        <w:t xml:space="preserve">        w.closeBlock();</w:t>
        <w:br/>
        <w:t xml:space="preserve">        // Зачёт, если нашли хотя бы одно поле где-либо — значит навигация сработала.</w:t>
        <w:br/>
        <w:t xml:space="preserve">        w.openBlock("if (totalCount &gt; 0)");</w:t>
        <w:br/>
        <w:t xml:space="preserve">        w.writeLine("int best = Math.max(foundOnGrid, foundInCard);");</w:t>
        <w:br/>
        <w:t xml:space="preserve">        w.writeLine("assertTrue(best &gt;= 1, \"0 of \" + totalCount + \" expected fields visible — navigation likely failed entirely (grid missing: \" + String.join(\", \", missingOnGrid) + \"; card missing: \" + String.join(\", \", missingInCard) + \")\");");</w:t>
        <w:br/>
        <w:t xml:space="preserve">        w.closeBlock();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writeRequiredFieldValidationTest(JavaFileWriter w, List&lt;Property&gt; requiredProperties) {</w:t>
        <w:br/>
        <w:t xml:space="preserve">        w.writeLine("@Test");</w:t>
        <w:br/>
        <w:t xml:space="preserve">        w.writeLine("@Order(2)");</w:t>
        <w:br/>
        <w:t xml:space="preserve">        w.writeLine("@DisplayName(\"Required field validation on empty submit\")");</w:t>
        <w:br/>
        <w:t xml:space="preserve">        w.openBlock("void testRequiredFieldValidation()");</w:t>
        <w:br/>
        <w:t xml:space="preserve">        w.writeLine("shot(\"start\");");</w:t>
        <w:br/>
        <w:t xml:space="preserve">        // «Добавить» открывается через главное меню, не из карточки.</w:t>
        <w:br/>
        <w:t xml:space="preserve">        w.writeLine("boolean addClicked = step(\"open Добавить via main menu\", () -&gt; addViaMenu(ENTITY_NAME));");</w:t>
        <w:br/>
        <w:t xml:space="preserve">        w.writeLine("System.out.println(\"  addClicked=\" + addClicked + \" for entity \" + ENTITY_NAME);");</w:t>
        <w:br/>
        <w:t xml:space="preserve">        w.writeLine("if (!addClicked) dumpCardDiagnostics();");</w:t>
        <w:br/>
        <w:t xml:space="preserve">        w.writeLine("Assumptions.assumeTrue(addClicked, \"Не удалось найти 'Добавить' в главном меню для сущности '\" + ENTITY_NAME + \"'\");");</w:t>
        <w:br/>
        <w:t xml:space="preserve">        w.writeLine("boolean addFormOpen = waitForAddForm();");</w:t>
        <w:br/>
        <w:t xml:space="preserve">        w.writeLine("System.out.println(\"  addFormOpen=\" + addFormOpen);");</w:t>
        <w:br/>
        <w:t xml:space="preserve">        w.writeLine("if (!addFormOpen) dumpCardDiagnostics();");</w:t>
        <w:br/>
        <w:t xml:space="preserve">        w.writeLine("shot(\"after_add\");");</w:t>
        <w:br/>
        <w:t xml:space="preserve">        w.writeLine("Assumptions.assumeTrue(addFormOpen, \"Add form did not open after Edit&gt;Добавить (neither modal dialog nor add card detected)\");");</w:t>
        <w:br/>
        <w:t xml:space="preserve">        w.writeLine();</w:t>
        <w:br/>
        <w:t xml:space="preserve">        w.writeLine("step(\"clear form\", () -&gt; { try { page.clearForm(); } catch (Exception ignored) {} });");</w:t>
        <w:br/>
        <w:t xml:space="preserve">        w.writeLine("shot(\"after_clear\");");</w:t>
        <w:br/>
        <w:t xml:space="preserve">        w.writeLine();</w:t>
        <w:br/>
        <w:t xml:space="preserve">        w.writeLine("step(\"click Готово\", () -&gt; clickButtonByText(\"Готово\"));");</w:t>
        <w:br/>
        <w:t xml:space="preserve">        // Не вызываем waitForDialogClose — ожидаем, что диалог останется открытым из-за валидации.</w:t>
        <w:br/>
        <w:t xml:space="preserve">        // Даём ExtJS короткую паузу на отрисовку индикаторов ошибок.</w:t>
        <w:br/>
        <w:t xml:space="preserve">        w.writeLine("try { Thread.sleep(400); } catch (InterruptedException ignored) {}");</w:t>
        <w:br/>
        <w:t xml:space="preserve">        w.writeLine("shot(\"after_submit\");");</w:t>
        <w:br/>
        <w:t xml:space="preserve">        w.writeLine();</w:t>
        <w:br/>
        <w:t xml:space="preserve">        w.writeLine("boolean dialogStillOpen = isDialogOpen() || isButtonVisible(\"\\u0413\\u043e\\u0442\\u043e\\u0432\\u043e\");");</w:t>
        <w:br/>
        <w:t xml:space="preserve">        w.writeLine("boolean hasErrors = page.hasValidationErrors();");</w:t>
        <w:br/>
        <w:t xml:space="preserve">        w.writeLine("int errorFieldCount = 0;");</w:t>
        <w:br/>
        <w:t xml:space="preserve">        for (Property prop : requiredProperties) {</w:t>
        <w:br/>
        <w:t xml:space="preserve">            w.writeLine("if (page.fieldHasError(\"" + prop.getAttrName() + "\")) errorFieldCount++;");</w:t>
        <w:br/>
        <w:t xml:space="preserve">        }</w:t>
        <w:br/>
        <w:t xml:space="preserve">        w.writeLine("System.out.println(\"Validation summary: dialogOpen=\" + dialogStillOpen");</w:t>
        <w:br/>
        <w:t xml:space="preserve">        w.writeLine("    + \", hasErrors=\" + hasErrors + \", highlightedFields=\" + errorFieldCount + \"/" + requiredProperties.size() + "\");");</w:t>
        <w:br/>
        <w:t xml:space="preserve">        w.writeLine();</w:t>
        <w:br/>
        <w:t xml:space="preserve">        // Валидация должна сделать хоть что-то: оставить диалог открытым, показать ошибки формы</w:t>
        <w:br/>
        <w:t xml:space="preserve">        // или подсветить поля. Если ничего из трёх — валидация сломана.</w:t>
        <w:br/>
        <w:t xml:space="preserve">        w.writeLine("assertTrue(dialogStillOpen || hasErrors || errorFieldCount &gt; 0,");</w:t>
        <w:br/>
        <w:t xml:space="preserve">        w.writeLine("    \"Empty submit of required-field form must trigger validation: dialog should stay open OR errors shown OR fields highlighted. \"");</w:t>
        <w:br/>
        <w:t xml:space="preserve">        w.writeLine("    + \"None of the three happened — form likely silently accepted invalid data.\");");</w:t>
        <w:br/>
        <w:t xml:space="preserve">        // Диалог Сведения остался открытым — это и есть сигнал успешной валидации. Если его не</w:t>
        <w:br/>
        <w:t xml:space="preserve">        // закрыть, следующий тест (testCreate, Order 3) не сможет пронавигироваться: модальный</w:t>
        <w:br/>
        <w:t xml:space="preserve">        // диалог блокирует клик по верхнему меню. Жмём «Отмена».</w:t>
        <w:br/>
        <w:t xml:space="preserve">        w.writeLine("try { clickButtonByText(\"\\u041e\\u0442\\u043c\\u0435\\u043d\\u0430\"); waitForDialogClose(); } catch (Exception ignored) {}");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writePartialValidationTest(JavaFileWriter w, List&lt;Property&gt; requiredProperties) {</w:t>
        <w:br/>
        <w:t xml:space="preserve">        if (requiredProperties.size() &lt; 2) return;</w:t>
        <w:br/>
        <w:t xml:space="preserve">        w.writeLine("@Test");</w:t>
        <w:br/>
        <w:t xml:space="preserve">        w.writeLine("@Order(20)");</w:t>
        <w:br/>
        <w:t xml:space="preserve">        w.writeLine("@DisplayName(\"Partial fill: only first required field\")");</w:t>
        <w:br/>
        <w:t xml:space="preserve">        w.openBlock("void testPartialRequiredFieldValidation()");</w:t>
        <w:br/>
        <w:t xml:space="preserve">        w.writeLine("shot(\"start\");");</w:t>
        <w:br/>
        <w:t xml:space="preserve">        w.writeLine("boolean addClicked = step(\"open Добавить via main menu\", () -&gt; addViaMenu(ENTITY_NAME));");</w:t>
        <w:br/>
        <w:t xml:space="preserve">        w.writeLine("System.out.println(\"  addClicked=\" + addClicked + \" for entity \" + ENTITY_NAME);");</w:t>
        <w:br/>
        <w:t xml:space="preserve">        w.writeLine("if (!addClicked) dumpCardDiagnostics();");</w:t>
        <w:br/>
        <w:t xml:space="preserve">        w.writeLine("Assumptions.assumeTrue(addClicked, \"'Добавить' not in dropdown\");");</w:t>
        <w:br/>
        <w:t xml:space="preserve">        w.writeLine("boolean addFormOpen = waitForAddForm();");</w:t>
        <w:br/>
        <w:t xml:space="preserve">        w.writeLine("System.out.println(\"  addFormOpen=\" + addFormOpen);");</w:t>
        <w:br/>
        <w:t xml:space="preserve">        w.writeLine("if (!addFormOpen) dumpCardDiagnostics();");</w:t>
        <w:br/>
        <w:t xml:space="preserve">        w.writeLine("shot(\"dialog_opened\");");</w:t>
        <w:br/>
        <w:t xml:space="preserve">        w.writeLine("Assumptions.assumeTrue(addFormOpen, \"Add form did not open after Edit&gt;Добавить (neither modal dialog nor add card detected)\");");</w:t>
        <w:br/>
        <w:t xml:space="preserve">        w.writeLine("step(\"clear form\", () -&gt; { try { page.clearForm(); } catch (Exception ignored) {} });");</w:t>
        <w:br/>
        <w:t xml:space="preserve">        w.writeLine("shot(\"cleared\");");</w:t>
        <w:br/>
        <w:t xml:space="preserve">        Property first = requiredProperties.get(0);</w:t>
        <w:br/>
        <w:t xml:space="preserve">        String firstMethod = "fill" + Transliterator.toClassName(first.getAttrName());</w:t>
        <w:br/>
        <w:t xml:space="preserve">        String firstValue = TestDataFactory.generateValue(first);</w:t>
        <w:br/>
        <w:t xml:space="preserve">        if (firstValue != null) {</w:t>
        <w:br/>
        <w:t xml:space="preserve">            w.writeLine("step(\"fill first required\", () -&gt; page." + firstMethod + "(\"" + firstValue + "\"));");</w:t>
        <w:br/>
        <w:t xml:space="preserve">        }</w:t>
        <w:br/>
        <w:t xml:space="preserve">        w.writeLine("shot(\"first_filled\");");</w:t>
        <w:br/>
        <w:t xml:space="preserve">        w.writeLine("step(\"click Готово\", () -&gt; clickButtonByText(\"Готово\"));");</w:t>
        <w:br/>
        <w:t xml:space="preserve">        // Ожидаем, что диалог не закроется — короткая пауза только на отрисовку ошибок.</w:t>
        <w:br/>
        <w:t xml:space="preserve">        w.writeLine("try { Thread.sleep(400); } catch (InterruptedException ignored) {}");</w:t>
        <w:br/>
        <w:t xml:space="preserve">        w.writeLine("shot(\"after_submit\");");</w:t>
        <w:br/>
        <w:t xml:space="preserve">        w.writeLine();</w:t>
        <w:br/>
        <w:t xml:space="preserve">        // Заполнено только первое обязательное поле — остальные должны блокировать отправку.</w:t>
        <w:br/>
        <w:t xml:space="preserve">        w.writeLine("boolean dialogStillOpen = isDialogOpen() || isButtonVisible(\"\\u0413\\u043e\\u0442\\u043e\\u0432\\u043e\");");</w:t>
        <w:br/>
        <w:t xml:space="preserve">        w.writeLine("boolean hasErrors = page.hasValidationErrors();");</w:t>
        <w:br/>
        <w:t xml:space="preserve">        w.writeLine("assertTrue(dialogStillOpen || hasErrors,");</w:t>
        <w:br/>
        <w:t xml:space="preserve">        w.writeLine("    \"Partial fill must not pass validation: dialog should stay open OR errors should be shown for the remaining required fields\");");</w:t>
        <w:br/>
        <w:t xml:space="preserve">        // Закрываем оставшийся открытым диалог — иначе следующий тест не пронавигируется.</w:t>
        <w:br/>
        <w:t xml:space="preserve">        w.writeLine("try { clickButtonByText(\"\\u041e\\u0442\\u043c\\u0435\\u043d\\u0430\"); waitForDialogClose(); } catch (Exception ignored) {}");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writeCreateTest(JavaFileWriter w, List&lt;Property&gt; displayProperties) {</w:t>
        <w:br/>
        <w:t xml:space="preserve">        // Берём первое не-системное не-FK STRING-поле, чтобы пометить уникальным маркером.</w:t>
        <w:br/>
        <w:t xml:space="preserve">        // После сохранения проверяем, что маркер появился в гриде результатов — это доказывает,</w:t>
        <w:br/>
        <w:t xml:space="preserve">        // что запись реально добавлена, а не просто увеличился счётчик строк.</w:t>
        <w:br/>
        <w:t xml:space="preserve">        Property markerField = displayProperties.stream()</w:t>
        <w:br/>
        <w:t xml:space="preserve">                .filter(p -&gt; p.getAttrType() == AttrType.STRING &amp;&amp; !isSystemField(p)</w:t>
        <w:br/>
        <w:t xml:space="preserve">                        &amp;&amp; !"Directory".equals(p.getStereoType()) &amp;&amp; !"Ref".equals(p.getStereoType()))</w:t>
        <w:br/>
        <w:t xml:space="preserve">                .findFirst().orElse(null);</w:t>
        <w:br/>
        <w:t/>
        <w:br/>
        <w:t xml:space="preserve">        w.writeLine("@Test");</w:t>
        <w:br/>
        <w:t xml:space="preserve">        w.writeLine("@Order(3)");</w:t>
        <w:br/>
        <w:t xml:space="preserve">        w.writeLine("@DisplayName(\"Create new record\")");</w:t>
        <w:br/>
        <w:t xml:space="preserve">        w.openBlock("void testCreate()");</w:t>
        <w:br/>
        <w:t xml:space="preserve">        w.writeLine("shot(\"initial_grid\");");</w:t>
        <w:br/>
        <w:t xml:space="preserve">        w.writeLine("int rowsBefore = page.getTableRowCount();");</w:t>
        <w:br/>
        <w:t xml:space="preserve">        w.writeLine();</w:t>
        <w:br/>
        <w:t xml:space="preserve">        // «Добавить» открывается через главное меню — путь как у «Найти», но кликаем «Добавить».</w:t>
        <w:br/>
        <w:t xml:space="preserve">        // В карточке записи пункта «Добавить» нет (там только «Сохранить Изменения» / «Удалить»).</w:t>
        <w:br/>
        <w:t xml:space="preserve">        w.writeLine("boolean addClicked = step(\"open Добавить via main menu\", () -&gt; addViaMenu(ENTITY_NAME));");</w:t>
        <w:br/>
        <w:t xml:space="preserve">        w.writeLine("System.out.println(\"  addClicked=\" + addClicked + \" for entity \" + ENTITY_NAME);");</w:t>
        <w:br/>
        <w:t xml:space="preserve">        w.writeLine("if (!addClicked) dumpCardDiagnostics();");</w:t>
        <w:br/>
        <w:t xml:space="preserve">        w.writeLine("Assumptions.assumeTrue(addClicked, \"Не удалось найти 'Добавить' в главном меню для сущности '\" + ENTITY_NAME + \"'\");");</w:t>
        <w:br/>
        <w:t xml:space="preserve">        w.writeLine("boolean addFormOpen = waitForAddForm();");</w:t>
        <w:br/>
        <w:t xml:space="preserve">        w.writeLine("System.out.println(\"  addFormOpen=\" + addFormOpen);");</w:t>
        <w:br/>
        <w:t xml:space="preserve">        w.writeLine("if (!addFormOpen) dumpCardDiagnostics();");</w:t>
        <w:br/>
        <w:t xml:space="preserve">        w.writeLine("shot(\"dialog_opened\");");</w:t>
        <w:br/>
        <w:t xml:space="preserve">        w.writeLine("Assumptions.assumeTrue(addFormOpen, \"Add form did not open after main menu Добавить (neither modal dialog nor add card detected)\");");</w:t>
        <w:br/>
        <w:t xml:space="preserve">        if (markerField != null) {</w:t>
        <w:br/>
        <w:t xml:space="preserve">            // Пропускаем markerField в fillAllFields — иначе будет двойной fill,</w:t>
        <w:br/>
        <w:t xml:space="preserve">            // и переиспользование редактора ExtJS может склеить значения вместо чистой замены.</w:t>
        <w:br/>
        <w:t xml:space="preserve">            String mfDisplay = markerField.getName().replace("\\", "\\\\").replace("\"", "\\\"");</w:t>
        <w:br/>
        <w:t xml:space="preserve">            w.writeLine("step(\"fill all fields (except marker)\", () -&gt; page.fillAllFieldsExcept(\"" + mfDisplay + "\"));");</w:t>
        <w:br/>
        <w:t xml:space="preserve">        } else {</w:t>
        <w:br/>
        <w:t xml:space="preserve">            w.writeLine("step(\"fill all fields\", () -&gt; page.fillAllFields());");</w:t>
        <w:br/>
        <w:t xml:space="preserve">        }</w:t>
        <w:br/>
        <w:t xml:space="preserve">        w.writeLine("shot(\"all_fields_filled\");");</w:t>
        <w:br/>
        <w:t xml:space="preserve">        w.writeLine("System.out.println(\"testCreate: после fillAllFields lastFilledValues=\" + page.lastFilledValues);");</w:t>
        <w:br/>
        <w:t xml:space="preserve">        if (markerField != null) {</w:t>
        <w:br/>
        <w:t xml:space="preserve">            String fillMethod = "fill" + Transliterator.toClassName(markerField.getAttrName());</w:t>
        <w:br/>
        <w:t xml:space="preserve">            w.writeLine("String createdMarker = \"AT\" + System.nanoTime();");</w:t>
        <w:br/>
        <w:t xml:space="preserve">            w.writeLine("step(\"stamp marker\", () -&gt; page." + fillMethod + "(createdMarker));");</w:t>
        <w:br/>
        <w:t xml:space="preserve">            w.writeLine("shot(\"marker_applied\");");</w:t>
        <w:br/>
        <w:t xml:space="preserve">        } else {</w:t>
        <w:br/>
        <w:t xml:space="preserve">            w.writeLine("String createdMarker = \"\";  // no STRING field available to stamp with marker");</w:t>
        <w:br/>
        <w:t xml:space="preserve">        }</w:t>
        <w:br/>
        <w:t xml:space="preserve">        // Запоминаем все фактически вписанные значения — снимок того, что отправили на сервер.</w:t>
        <w:br/>
        <w:t xml:space="preserve">        // Используем его, если маркер не нашёлся в гриде напрямую (например, поле-маркер</w:t>
        <w:br/>
        <w:t xml:space="preserve">        // не отображается в результирующей таблице).</w:t>
        <w:br/>
        <w:t xml:space="preserve">        w.writeLine("java.util.LinkedHashMap&lt;String, String&gt; filledSnapshot = new java.util.LinkedHashMap&lt;&gt;(page.lastFilledValues);");</w:t>
        <w:br/>
        <w:t xml:space="preserve">        w.writeLine("System.out.println(\"testCreate: запомнили заполненные поля: \" + filledSnapshot);");</w:t>
        <w:br/>
        <w:t xml:space="preserve">        // Даём ExtJS время прокинуть значения PropertyGrid из rec.set(...) в форму.</w:t>
        <w:br/>
        <w:t xml:space="preserve">        // Без паузы «Готово» отрабатывает раньше, чем ExtJS закоммитит последние rec.set,</w:t>
        <w:br/>
        <w:t xml:space="preserve">        // и сервер видит часть полей пустыми (popup «Необходимо заполнить ...»).</w:t>
        <w:br/>
        <w:t xml:space="preserve">        w.openBlock("try");</w:t>
        <w:br/>
        <w:t xml:space="preserve">        w.writeLine("Thread.sleep(1500);");</w:t>
        <w:br/>
        <w:t xml:space="preserve">        w.closeBlock();</w:t>
        <w:br/>
        <w:t xml:space="preserve">        w.openBlock("catch (InterruptedException ignored)");</w:t>
        <w:br/>
        <w:t xml:space="preserve">        w.closeBlock();</w:t>
        <w:br/>
        <w:t xml:space="preserve">        // Не жмём TAB: в PropertyGrid TAB переходит на следующую ячейку и снова открывает</w:t>
        <w:br/>
        <w:t xml:space="preserve">        // редактор, запись возвращается в режим правки и сейв не фиксирует все поля.</w:t>
        <w:br/>
        <w:t xml:space="preserve">        // Вместо TAB снимаем фокус (blur): активное значение коммитится, новый редактор</w:t>
        <w:br/>
        <w:t xml:space="preserve">        // не открывается, запись остаётся готовой к сохранению.</w:t>
        <w:br/>
        <w:t xml:space="preserve">        w.openBlock("try");</w:t>
        <w:br/>
        <w:t xml:space="preserve">        w.writeLine("((org.openqa.selenium.JavascriptExecutor) driver).executeScript(\"try{ if(document.activeElement &amp;&amp; document.activeElement.blur) document.activeElement.blur(); }catch(e){}\");");</w:t>
        <w:br/>
        <w:t xml:space="preserve">        w.writeLine("Thread.sleep(300);");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Принудительно коммитим редакторы PropertyGrid в записи перед «Готово»</w:t>
        <w:br/>
        <w:t xml:space="preserve">        // (stopEditing(false)/completeEdit, без открытия нового редактора), иначе правки видны</w:t>
        <w:br/>
        <w:t xml:space="preserve">        // визуально, но record.set не вызван и запись сохраняется пустой.</w:t>
        <w:br/>
        <w:t xml:space="preserve">        writeCommitAllEditorsScript(w);</w:t>
        <w:br/>
        <w:t xml:space="preserve">        // Диагностика: остался ли активный редактор у какого-нибудь грида перед «Готово».</w:t>
        <w:br/>
        <w:t xml:space="preserve">        // Если в run-report тут не 'none' — значит keynav снова открыл редактор и его поле</w:t>
        <w:br/>
        <w:t xml:space="preserve">        // сервер посчитает незаполненным (попап «Необходимо заполнить …»).</w:t>
        <w:br/>
        <w:t xml:space="preserve">        w.openBlock("try");</w:t>
        <w:br/>
        <w:t xml:space="preserve">        w.writeLine("Object activeEd = ((org.openqa.selenium.JavascriptExecutor) driver).executeScript(");</w:t>
        <w:br/>
        <w:t xml:space="preserve">        w.writeLine("    \"try { if (typeof Ext==='undefined') return 'no-ext';\"");</w:t>
        <w:br/>
        <w:t xml:space="preserve">        w.writeLine("    + \"var cmps=(Ext.ComponentQuery&amp;&amp;Ext.ComponentQuery.query)?Ext.ComponentQuery.query('propertygrid,editorgrid,grid'):[];\"");</w:t>
        <w:br/>
        <w:t xml:space="preserve">        w.writeLine("    + \"for (var i=0;i&lt;cmps.length;i++){ var c=cmps[i]; if (c &amp;&amp; c.activeEditor &amp;&amp; c.activeEditor.field){ var f=c.activeEditor.field; var v=f.getValue?f.getValue():''; return 'ACTIVE:'+(f.fieldLabel||f.name||'?')+'=['+v+']'; } }\"");</w:t>
        <w:br/>
        <w:t xml:space="preserve">        w.writeLine("    + \"return 'none'; } catch(e){ return 'err:'+e.message; }\");");</w:t>
        <w:br/>
        <w:t xml:space="preserve">        w.writeLine("System.out.println(\"testCreate: активный редактор перед Готово = \" + activeEd);");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w.writeLine("shot(\"before_gotovo\");");</w:t>
        <w:br/>
        <w:t xml:space="preserve">        w.writeLine("boolean gotovoClicked = step(\"click Готово\", () -&gt; clickButtonByText(\"\\u0413\\u043e\\u0442\\u043e\\u0432\\u043e\"));");</w:t>
        <w:br/>
        <w:t xml:space="preserve">        w.writeLine("System.out.println(\"testCreate: gotovoClicked=\" + gotovoClicked);");</w:t>
        <w:br/>
        <w:t xml:space="preserve">        // Фолбэк для справочников: у них «Добавить» открывает inline-режим в гриде,</w:t>
        <w:br/>
        <w:t xml:space="preserve">        // а не модальный «Сведения»; кнопка сохранения — «Сохранить» или Enter.</w:t>
        <w:br/>
        <w:t xml:space="preserve">        w.openBlock("if (!gotovoClicked)");</w:t>
        <w:br/>
        <w:t xml:space="preserve">        w.writeLine("System.out.println(\"testCreate: 'Готово' не найдено — пробуем 'Сохранить' / 'OK' / Enter (вероятно справочник с inline-сохранением)\");");</w:t>
        <w:br/>
        <w:t xml:space="preserve">        w.writeLine("gotovoClicked = clickButtonByText(\"\\u0421\\u043e\\u0445\\u0440\\u0430\\u043d\\u0438\\u0442\\u044c\");");</w:t>
        <w:br/>
        <w:t xml:space="preserve">        w.openBlock("if (!gotovoClicked)");</w:t>
        <w:br/>
        <w:t xml:space="preserve">        w.writeLine("gotovoClicked = clickButtonByText(\"OK\");");</w:t>
        <w:br/>
        <w:t xml:space="preserve">        w.closeBlock();</w:t>
        <w:br/>
        <w:t xml:space="preserve">        w.openBlock("if (!gotovoClicked)");</w:t>
        <w:br/>
        <w:t xml:space="preserve">        w.openBlock("try");</w:t>
        <w:br/>
        <w:t xml:space="preserve">        w.writeLine("new org.openqa.selenium.interactions.Actions(driver).sendKeys(org.openqa.selenium.Keys.ENTER).perform();");</w:t>
        <w:br/>
        <w:t xml:space="preserve">        w.writeLine("gotovoClicked = true;");</w:t>
        <w:br/>
        <w:t xml:space="preserve">        w.writeLine("System.out.println(\"testCreate: Enter отправлен как save-жест\");");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w.writeLine("System.out.println(\"testCreate: Enter-fallback провалился: \" + e.getMessage());");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w.writeLine("assertTrue(gotovoClicked, \"testCreate: ни 'Готово', ни 'Сохранить', ни 'OK', ни Enter не сработали. Проверьте что форма создания реально открылась.\");");</w:t>
        <w:br/>
        <w:t xml:space="preserve">        // Захватываем popup после «Готово» и сразу жмём «Да» (confirmDialogYes). Встречаются</w:t>
        <w:br/>
        <w:t xml:space="preserve">        // wizard-формы, где «Готово» — шаг мастера, а не финальное сохранение. Делаем до 3 итераций:</w:t>
        <w:br/>
        <w:t xml:space="preserve">        // если диалог всё ещё открыт и видна кнопка «Готово» — жмём её снова (следующий шаг мастера).</w:t>
        <w:br/>
        <w:t xml:space="preserve">        w.writeLine("String createPopupText = capturePopupText(\"after-\\u0413\\u043e\\u0442\\u043e\\u0432\\u043e\");");</w:t>
        <w:br/>
        <w:t xml:space="preserve">        w.writeLine("System.out.println(\"testCreate: popup после Готово = '\" + createPopupText + \"'\");");</w:t>
        <w:br/>
        <w:t xml:space="preserve">        // Самовосстановление: если сервер отклонил save валидацией по полю-списку (например</w:t>
        <w:br/>
        <w:t xml:space="preserve">        // «Тип ГСК/ОГСК», где некоторые значения создавать нельзя), скриним popup (это уже сделал</w:t>
        <w:br/>
        <w:t xml:space="preserve">        // capturePopupText), переподбираем следующее значение упомянутых списков и повторяем</w:t>
        <w:br/>
        <w:t xml:space="preserve">        // «Готово». До 3 попыток; popup каждой попытки попадает в отчёт. Если не помогло — ниже FAIL.</w:t>
        <w:br/>
        <w:t xml:space="preserve">        StringBuilder lfSb = new StringBuilder();</w:t>
        <w:br/>
        <w:t xml:space="preserve">        for (Property p : displayProperties) {</w:t>
        <w:br/>
        <w:t xml:space="preserve">            if (("Directory".equals(p.getStereoType()) || "Ref".equals(p.getStereoType())) &amp;&amp; !isSystemField(p)) {</w:t>
        <w:br/>
        <w:t xml:space="preserve">                if (lfSb.length() &gt; 0) lfSb.append(", ");</w:t>
        <w:br/>
        <w:t xml:space="preserve">                lfSb.append("\"").append(p.getName().replace("\\", "\\\\").replace("\"", "\\\"")).append("\"");</w:t>
        <w:br/>
        <w:t xml:space="preserve">            }</w:t>
        <w:br/>
        <w:t xml:space="preserve">        }</w:t>
        <w:br/>
        <w:t xml:space="preserve">        w.writeLine("String[] LIST_FIELDS = { " + lfSb + " };");</w:t>
        <w:br/>
        <w:t xml:space="preserve">        w.writeLine("int saveTry = 1;");</w:t>
        <w:br/>
        <w:t xml:space="preserve">        w.openBlock("while (saveTry &lt; 3 &amp;&amp; createPopupText != null &amp;&amp; (createPopupText.contains(\"\\u041d\\u0435\\u043e\\u0431\\u0445\\u043e\\u0434\\u0438\\u043c\\u043e\") || createPopupText.contains(\"\\u041d\\u0435 \\u0437\\u0430\\u043f\\u043e\\u043b\\u043d\\u0435\\u043d\\u043e\")))");</w:t>
        <w:br/>
        <w:t xml:space="preserve">        w.writeLine("System.out.println(\"testCreate: save отклонён валидацией (попытка \" + saveTry + \"): \" + createPopupText);");</w:t>
        <w:br/>
        <w:t xml:space="preserve">        w.writeLine("shot(\"retry_\" + saveTry + \"_validation\");");</w:t>
        <w:br/>
        <w:t xml:space="preserve">        // Закрываем popup (OK/Да), чтобы вернуться в карточку «Сведения».</w:t>
        <w:br/>
        <w:t xml:space="preserve">        w.writeLine("confirmDialogYes();");</w:t>
        <w:br/>
        <w:t xml:space="preserve">        w.openBlock("try");</w:t>
        <w:br/>
        <w:t xml:space="preserve">        w.writeLine("Thread.sleep(400);");</w:t>
        <w:br/>
        <w:t xml:space="preserve">        w.closeBlock();</w:t>
        <w:br/>
        <w:t xml:space="preserve">        w.openBlock("catch (InterruptedException ignored)");</w:t>
        <w:br/>
        <w:t xml:space="preserve">        w.closeBlock();</w:t>
        <w:br/>
        <w:t xml:space="preserve">        // Для каждого поля-списка, упомянутого в popup, выбираем следующее не пробованное значение.</w:t>
        <w:br/>
        <w:t xml:space="preserve">        w.writeLine("boolean repicked = false;");</w:t>
        <w:br/>
        <w:t xml:space="preserve">        w.openBlock("for (String lf : LIST_FIELDS)");</w:t>
        <w:br/>
        <w:t xml:space="preserve">        w.openBlock("if (createPopupText.contains(lf))");</w:t>
        <w:br/>
        <w:t xml:space="preserve">        w.writeLine("boolean ok = page.repickDropdown(lf);");</w:t>
        <w:br/>
        <w:t xml:space="preserve">        w.writeLine("System.out.println(\"testCreate: переподбор '\" + lf + \"' -&gt; \" + ok);");</w:t>
        <w:br/>
        <w:t xml:space="preserve">        w.writeLine("repicked = repicked || ok;");</w:t>
        <w:br/>
        <w:t xml:space="preserve">        w.closeBlock();</w:t>
        <w:br/>
        <w:t xml:space="preserve">        w.closeBlock();</w:t>
        <w:br/>
        <w:t xml:space="preserve">        w.openBlock("if (!repicked)");</w:t>
        <w:br/>
        <w:t xml:space="preserve">        w.writeLine("System.out.println(\"testCreate: нечего переподбирать (нет полей-списков в popup или варианты кончились) — прекращаем повторы\");");</w:t>
        <w:br/>
        <w:t xml:space="preserve">        w.writeLine("break;");</w:t>
        <w:br/>
        <w:t xml:space="preserve">        w.closeBlock();</w:t>
        <w:br/>
        <w:t xml:space="preserve">        // Фиксируем редакторы перед повторным «Готово» (как в основном потоке).</w:t>
        <w:br/>
        <w:t xml:space="preserve">        w.openBlock("try");</w:t>
        <w:br/>
        <w:t xml:space="preserve">        w.writeLine("((org.openqa.selenium.JavascriptExecutor) driver).executeScript(\"try{ if(document.activeElement &amp;&amp; document.activeElement.blur) document.activeElement.blur(); }catch(e){}\");");</w:t>
        <w:br/>
        <w:t xml:space="preserve">        w.writeLine("Thread.sleep(300);");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writeCommitAllEditorsScript(w);</w:t>
        <w:br/>
        <w:t xml:space="preserve">        w.writeLine("shot(\"retry_\" + saveTry + \"_before_gotovo\");");</w:t>
        <w:br/>
        <w:t xml:space="preserve">        w.writeLine("boolean againSave = clickButtonByText(\"\\u0413\\u043e\\u0442\\u043e\\u0432\\u043e\");");</w:t>
        <w:br/>
        <w:t xml:space="preserve">        w.openBlock("if (!againSave)");</w:t>
        <w:br/>
        <w:t xml:space="preserve">        w.writeLine("againSave = clickButtonByText(\"\\u0421\\u043e\\u0445\\u0440\\u0430\\u043d\\u0438\\u0442\\u044c\");");</w:t>
        <w:br/>
        <w:t xml:space="preserve">        w.closeBlock();</w:t>
        <w:br/>
        <w:t xml:space="preserve">        w.writeLine("System.out.println(\"testCreate: повтор save, кнопка нажата=\" + againSave);");</w:t>
        <w:br/>
        <w:t xml:space="preserve">        w.writeLine("createPopupText = capturePopupText(\"retry-save\");");</w:t>
        <w:br/>
        <w:t xml:space="preserve">        w.writeLine("System.out.println(\"testCreate: popup после повтора = '\" + createPopupText + \"'\");");</w:t>
        <w:br/>
        <w:t xml:space="preserve">        w.writeLine("saveTry++;");</w:t>
        <w:br/>
        <w:t xml:space="preserve">        w.closeBlock();</w:t>
        <w:br/>
        <w:t xml:space="preserve">        w.writeLine("confirmDialogYes();");</w:t>
        <w:br/>
        <w:t xml:space="preserve">        w.writeLine("waitForDialogClose();");</w:t>
        <w:br/>
        <w:t xml:space="preserve">        // Ждём 3с на серверный round-trip. Карточка может остаться открытой (на некоторых стендах</w:t>
        <w:br/>
        <w:t xml:space="preserve">        // после save она переходит в read-only и остаётся на экране). Не фейлим на «диалог открыт» —</w:t>
        <w:br/>
        <w:t xml:space="preserve">        // единственный надёжный критерий «сохранилось»: запись видна в обновлённом гриде.</w:t>
        <w:br/>
        <w:t xml:space="preserve">        w.openBlock("try");</w:t>
        <w:br/>
        <w:t xml:space="preserve">        w.writeLine("Thread.sleep(3000);");</w:t>
        <w:br/>
        <w:t xml:space="preserve">        w.closeBlock();</w:t>
        <w:br/>
        <w:t xml:space="preserve">        w.openBlock("catch (InterruptedException ignored)");</w:t>
        <w:br/>
        <w:t xml:space="preserve">        w.closeBlock();</w:t>
        <w:br/>
        <w:t xml:space="preserve">        // Если popup сервера сообщил «не заполнено» — save отвергнут. Фейлим сразу с диагностикой,</w:t>
        <w:br/>
        <w:t xml:space="preserve">        // не ходим в грид.</w:t>
        <w:br/>
        <w:t xml:space="preserve">        w.openBlock("if (createPopupText != null &amp;&amp; (createPopupText.contains(\"\\u041d\\u0435\\u043e\\u0431\\u0445\\u043e\\u0434\\u0438\\u043c\\u043e\") || createPopupText.contains(\"\\u041d\\u0435 \\u0437\\u0430\\u043f\\u043e\\u043b\\u043d\\u0435\\u043d\\u043e\")))");</w:t>
        <w:br/>
        <w:t xml:space="preserve">        w.writeLine("shot(\"validation_error\");");</w:t>
        <w:br/>
        <w:t xml:space="preserve">        w.writeLine("fail(\"testCreate: сервер отверг save с popup'ом валидации (после \" + saveTry + \" попыток переподбора значений списков): '\" + createPopupText + \"'. Заполненные поля: \" + filledSnapshot");</w:t>
        <w:br/>
        <w:t xml:space="preserve">        w.writeLine("    + \". Если ругается на поле-список — возможно для всех доступных значений создание запрещено бизнес-логикой, либо поле зависит от FK/wizard-шага которого мы не проходили. Скриншоты всех popup'ов — в отчёте.\");");</w:t>
        <w:br/>
        <w:t xml:space="preserve">        w.closeBlock();</w:t>
        <w:br/>
        <w:t xml:space="preserve">        // Закрываем карточку через Esc/Отмена, только если popup не был валидационным.</w:t>
        <w:br/>
        <w:t xml:space="preserve">        // «Сведения» после save может оставаться открытым read-only, а нам надо вернуться к гриду,</w:t>
        <w:br/>
        <w:t xml:space="preserve">        // чтобы посчитать запись. Esc не отменит сохранение — save уже произошёл.</w:t>
        <w:br/>
        <w:t xml:space="preserve">        w.openBlock("if (isDialogOpen() || isButtonVisible(\"\\u0413\\u043e\\u0442\\u043e\\u0432\\u043e\"))");</w:t>
        <w:br/>
        <w:t xml:space="preserve">        w.writeLine("System.out.println(\"testCreate: карточка осталась открытой после save — закрываем Esc, переходим к проверке грида\");");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w.writeLine("Thread.sleep(500);");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w.writeLine("shot(\"after_save\");");</w:t>
        <w:br/>
        <w:t xml:space="preserve">        w.writeLine();</w:t>
        <w:br/>
        <w:t xml:space="preserve">        // Ре-навигация к таблице результатов и повторный поиск — получаем свежий грид</w:t>
        <w:br/>
        <w:t xml:space="preserve">        // и видим, появилась ли наша запись с маркером.</w:t>
        <w:br/>
        <w:t xml:space="preserve">        w.writeLine("resetState();");</w:t>
        <w:br/>
        <w:t xml:space="preserve">        w.writeLine("navigationAttempted = false;");</w:t>
        <w:br/>
        <w:t xml:space="preserve">        w.writeLine("cardOpenAttempted = false;");</w:t>
        <w:br/>
        <w:t xml:space="preserve">        w.writeLine("addDialogFailed = false;");</w:t>
        <w:br/>
        <w:t xml:space="preserve">        w.writeLine("navigateToEntity(ENTITY_NAME, FEATURE_NAME);");</w:t>
        <w:br/>
        <w:t xml:space="preserve">        w.writeLine("waitForGridSettle();");</w:t>
        <w:br/>
        <w:t xml:space="preserve">        w.writeLine("shot(\"after_renavigate\");");</w:t>
        <w:br/>
        <w:t xml:space="preserve">        w.writeLine();</w:t>
        <w:br/>
        <w:t xml:space="preserve">        w.writeLine("assertFalse(isErrorPresent(), \"No errors should be present after creating a record\");");</w:t>
        <w:br/>
        <w:t xml:space="preserve">        w.writeLine();</w:t>
        <w:br/>
        <w:t xml:space="preserve">        // Основная проверка: поиск по маркеру в форме поиска. Если маркер найден — запись</w:t>
        <w:br/>
        <w:t xml:space="preserve">        // сохранилась. Поиск надёжнее, чем gridContainsRow в нефильтрованном гриде, где маркер</w:t>
        <w:br/>
        <w:t xml:space="preserve">        // может «прятаться» на следующих страницах пагинации.</w:t>
        <w:br/>
        <w:t xml:space="preserve">        w.writeLine("int rowsAfter = page.getTableRowCount();");</w:t>
        <w:br/>
        <w:t xml:space="preserve">        w.writeLine("boolean markerInGrid = false;");</w:t>
        <w:br/>
        <w:t xml:space="preserve">        w.writeLine("String hitVia = \"\";");</w:t>
        <w:br/>
        <w:t xml:space="preserve">        if (markerField != null) {</w:t>
        <w:br/>
        <w:t xml:space="preserve">            String fillMethod = "fill" + Transliterator.toClassName(markerField.getAttrName());</w:t>
        <w:br/>
        <w:t xml:space="preserve">            // Уровень 1 (основной): фильтрованный поиск — вписываем маркер в форму поиска</w:t>
        <w:br/>
        <w:t xml:space="preserve">            w.writeLine("System.out.println(\"testCreate: ищем маркер '\" + createdMarker + \"' через форму поиска\");");</w:t>
        <w:br/>
        <w:t xml:space="preserve">            w.openBlock("try");</w:t>
        <w:br/>
        <w:t xml:space="preserve">            w.writeLine("page." + fillMethod + "(createdMarker);");</w:t>
        <w:br/>
        <w:t xml:space="preserve">            w.writeLine("executeSearchIfPresent();");</w:t>
        <w:br/>
        <w:t xml:space="preserve">            w.writeLine("waitForGridSettle();");</w:t>
        <w:br/>
        <w:t xml:space="preserve">            w.closeBlock();</w:t>
        <w:br/>
        <w:t xml:space="preserve">            w.openBlock("catch (Exception ignored)");</w:t>
        <w:br/>
        <w:t xml:space="preserve">            w.closeBlock();</w:t>
        <w:br/>
        <w:t xml:space="preserve">            w.writeLine("shot(\"after_marker_search\");");</w:t>
        <w:br/>
        <w:t xml:space="preserve">            w.writeLine("rowsAfter = page.getTableRowCount();");</w:t>
        <w:br/>
        <w:t xml:space="preserve">            w.openBlock("if (!createdMarker.isEmpty() &amp;&amp; gridContainsRow(createdMarker))");</w:t>
        <w:br/>
        <w:t xml:space="preserve">            w.writeLine("markerInGrid = true;");</w:t>
        <w:br/>
        <w:t xml:space="preserve">            w.writeLine("hitVia = \"marker(filtered search)\";");</w:t>
        <w:br/>
        <w:t xml:space="preserve">            w.closeBlock();</w:t>
        <w:br/>
        <w:t xml:space="preserve">        }</w:t>
        <w:br/>
        <w:t xml:space="preserve">        w.writeLine();</w:t>
        <w:br/>
        <w:t xml:space="preserve">        // Уровень 2 (фолбэк): маркер в нефильтрованном DOM грида</w:t>
        <w:br/>
        <w:t xml:space="preserve">        w.openBlock("if (!markerInGrid &amp;&amp; !createdMarker.isEmpty() &amp;&amp; gridContainsRow(createdMarker))");</w:t>
        <w:br/>
        <w:t xml:space="preserve">        w.writeLine("markerInGrid = true;");</w:t>
        <w:br/>
        <w:t xml:space="preserve">        w.writeLine("hitVia = \"marker(DOM unfiltered)\";");</w:t>
        <w:br/>
        <w:t xml:space="preserve">        w.closeBlock();</w:t>
        <w:br/>
        <w:t xml:space="preserve">        w.writeLine();</w:t>
        <w:br/>
        <w:t xml:space="preserve">        // Уровень 3 (фолбэк): ExtJS store</w:t>
        <w:br/>
        <w:t xml:space="preserve">        w.openBlock("if (!markerInGrid &amp;&amp; !createdMarker.isEmpty() &amp;&amp; gridStoreContainsText(createdMarker))");</w:t>
        <w:br/>
        <w:t xml:space="preserve">        w.writeLine("markerInGrid = true;");</w:t>
        <w:br/>
        <w:t xml:space="preserve">        w.writeLine("hitVia = \"marker(ExtJS store)\";");</w:t>
        <w:br/>
        <w:t xml:space="preserve">        w.closeBlock();</w:t>
        <w:br/>
        <w:t xml:space="preserve">        w.writeLine();</w:t>
        <w:br/>
        <w:t xml:space="preserve">        // Уровня 4 (по любому значению) нет: неуникальные значения (тип/дропдаун) встречаются</w:t>
        <w:br/>
        <w:t xml:space="preserve">        // в уже существующих строках, и тест прошёл бы, хотя наша запись с уникальным маркером</w:t>
        <w:br/>
        <w:t xml:space="preserve">        // не сохранилась. Create считаем успешным только по уникальному маркеру (уровни 1-3).</w:t>
        <w:br/>
        <w:t xml:space="preserve">        w.writeLine("System.out.println(\"testCreate: markerInGrid=\" + markerInGrid + (hitVia.isEmpty() ? \"\" : \" via \" + hitVia) + \" rowsAfter=\" + rowsAfter);");</w:t>
        <w:br/>
        <w:t xml:space="preserve">        w.writeLine("shot(markerInGrid ? \"marker_in_grid\" : \"final_grid\");");</w:t>
        <w:br/>
        <w:t xml:space="preserve">        if (markerField != null) {</w:t>
        <w:br/>
        <w:t xml:space="preserve">            w.writeLine("assertTrue(markerInGrid,");</w:t>
        <w:br/>
        <w:t xml:space="preserve">            w.writeLine("    \"Create test: уникальный маркер '\" + createdMarker + \"' НЕ найден в гриде после ре-поиска (rowsBefore=\" + rowsBefore + \", rowsAfter=\" + rowsAfter + \"). Запись не сохранилась. Заполняли: \" + filledSnapshot.values() + \". Popup после Готово='\" + createPopupText + \"'.\");");</w:t>
        <w:br/>
        <w:t xml:space="preserve">        } else {</w:t>
        <w:br/>
        <w:t xml:space="preserve">            w.writeLine("assertTrue(rowsAfter &gt;= rowsBefore,");</w:t>
        <w:br/>
        <w:t xml:space="preserve">            w.writeLine("    \"Table should have same or more records after creation (\" + rowsBefore + \" -&gt; \" + rowsAfter + \")\");");</w:t>
        <w:br/>
        <w:t xml:space="preserve">        }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/** Type 2 (inline-table): create через «Редактирование, Добавить», заполнение ячеек, сохранение. */</w:t>
        <w:br/>
        <w:t xml:space="preserve">    /**</w:t>
        <w:br/>
        <w:t xml:space="preserve">     * Генерирует JS, находящий самый большой видимый редактируемый ExtJS-грид в window.__t2grid</w:t>
        <w:br/>
        <w:t xml:space="preserve">     * и возвращающий число его колонок в {@code resultVar} (Long). Работает на ExtJS 3</w:t>
        <w:br/>
        <w:t xml:space="preserve">     * (Ext.ComponentMgr.all, без ComponentQuery) и ExtJS 4+ (Ext.ComponentQuery).</w:t>
        <w:br/>
        <w:t xml:space="preserve">     * resultVar: &gt;0 — ок, 0 — грид без колонок, -1 — грида нет, -2 — грид пуст (при requireNonEmpty).</w:t>
        <w:br/>
        <w:t xml:space="preserve">     */</w:t>
        <w:br/>
        <w:t xml:space="preserve">    private void writeLocateEditableGridScript(JavaFileWriter w, String resultVar, boolean requireNonEmpty) {</w:t>
        <w:br/>
        <w:t xml:space="preserve">        writeLocateEditableGridScript(w, resultVar, requireNonEmpty, true, true);</w:t>
        <w:br/>
        <w:t xml:space="preserve">    }</w:t>
        <w:br/>
        <w:t/>
        <w:br/>
        <w:t xml:space="preserve">    private void writeLocateEditableGridScript(JavaFileWriter w, String resultVar, boolean requireNonEmpty, boolean excludeProperty) {</w:t>
        <w:br/>
        <w:t xml:space="preserve">        writeLocateEditableGridScript(w, resultVar, requireNonEmpty, excludeProperty, true);</w:t>
        <w:br/>
        <w:t xml:space="preserve">    }</w:t>
        <w:br/>
        <w:t/>
        <w:br/>
        <w:t xml:space="preserve">    private void writeLocateEditableGridScript(JavaFileWriter w, String resultVar, boolean requireNonEmpty, boolean excludeProperty, boolean declare) {</w:t>
        <w:br/>
        <w:t xml:space="preserve">        w.writeLine((declare ? "Long " : "") + resultVar + " = (Long) ((org.openqa.selenium.JavascriptExecutor) driver).executeScript(");</w:t>
        <w:br/>
        <w:t xml:space="preserve">        w.writeLine("    \"if (typeof Ext === 'undefined') return -1;\"");</w:t>
        <w:br/>
        <w:t xml:space="preserve">        w.writeLine("    + \"var grids = [];\"");</w:t>
        <w:br/>
        <w:t xml:space="preserve">        w.writeLine("    + \"try { if (Ext.ComponentQuery &amp;&amp; Ext.ComponentQuery.query) grids = Ext.ComponentQuery.query('gridpanel,editorgrid,grid'); } catch(e) {}\"");</w:t>
        <w:br/>
        <w:t xml:space="preserve">        w.writeLine("    + \"if ((!grids || !grids.length) &amp;&amp; Ext.ComponentMgr &amp;&amp; Ext.ComponentMgr.all) {\"");</w:t>
        <w:br/>
        <w:t xml:space="preserve">        w.writeLine("    + \"  try { var all = Ext.ComponentMgr.all; var arr = all.items || (all.getRange ? all.getRange() : []);\"");</w:t>
        <w:br/>
        <w:t xml:space="preserve">        w.writeLine("    + \"    for (var i=0;i&lt;arr.length;i++){ var c=arr[i]; if (c &amp;&amp; c.getStore &amp;&amp; (c.startEditing || c.getColumnModel || c.editingPlugin)) grids.push(c); } } catch(e) {}\"");</w:t>
        <w:br/>
        <w:t xml:space="preserve">        w.writeLine("    + \"}\"");</w:t>
        <w:br/>
        <w:t xml:space="preserve">        // Рабочий грид — нижний дата-грид с панелью пагинации (Страница X из Y / Обновить /</w:t>
        <w:br/>
        <w:t xml:space="preserve">        // Всего записей) в активном окне. Не самый большой грид, не верхний список групп свойств</w:t>
        <w:br/>
        <w:t xml:space="preserve">        // и не property-grid карточки. Признак панели пагинации — DOM-классы .x-tbar-page-number /</w:t>
        <w:br/>
        <w:t xml:space="preserve">        // .x-tbar-page-next / .x-tbar-loading (язык-независимо) или наличие getBottomToolbar().</w:t>
        <w:br/>
        <w:t xml:space="preserve">        w.writeLine("    + \"var aw=(Ext.WindowMgr&amp;&amp;Ext.WindowMgr.getActive)?Ext.WindowMgr.getActive():null;\"");</w:t>
        <w:br/>
        <w:t xml:space="preserve">        w.writeLine("    + \"var awDom=(aw&amp;&amp;aw.getEl)?(aw.getEl().dom||aw.getEl()):null;\"");</w:t>
        <w:br/>
        <w:t xml:space="preserve">        w.writeLine("    + \"var best=null, bestScore=-1, bestDom=null;\"");</w:t>
        <w:br/>
        <w:t xml:space="preserve">        w.writeLine("    + \"for (var i=0;i&lt;grids.length;i++){ var g=grids[i];\"");</w:t>
        <w:br/>
        <w:t xml:space="preserve">        w.writeLine("    + \"  if (!g.rendered || !g.getStore) continue;\"");</w:t>
        <w:br/>
        <w:t xml:space="preserve">        w.writeLine("    + \"  var dom=null; try { var el=g.getEl?g.getEl():null; dom=el?(el.dom||el):null; } catch(e){}\"");</w:t>
        <w:br/>
        <w:t xml:space="preserve">        w.writeLine("    + \"  if (!dom || dom.offsetWidth&lt;=0 || dom.offsetHeight&lt;=0) continue;\"");</w:t>
        <w:br/>
        <w:t xml:space="preserve">        if (excludeProperty) {</w:t>
        <w:br/>
        <w:t xml:space="preserve">            w.writeLine("    + \"  var isProp=false; try { isProp = (g.getXType &amp;&amp; g.getXType()==='propertygrid') || !!g.propertyNames || (g.source!==undefined &amp;&amp; g.nameColumnWidth!==undefined); } catch(e){}\"");</w:t>
        <w:br/>
        <w:t xml:space="preserve">            w.writeLine("    + \"  if (isProp) continue;\"");</w:t>
        <w:br/>
        <w:t xml:space="preserve">        }</w:t>
        <w:br/>
        <w:t xml:space="preserve">        w.writeLine("    + \"  var paging=false; try { paging = !!dom.querySelector('.x-tbar-page-number, .x-tbar-page-next, .x-tbar-loading'); if(!paging &amp;&amp; g.getBottomToolbar &amp;&amp; g.getBottomToolbar()) paging=true; } catch(e){}\"");</w:t>
        <w:br/>
        <w:t xml:space="preserve">        w.writeLine("    + \"  var editable=!!(g.startEditing || g.editingPlugin);\"");</w:t>
        <w:br/>
        <w:t xml:space="preserve">        w.writeLine("    + \"  var inActive=awDom?(awDom===dom||awDom.contains(dom)):true;\"");</w:t>
        <w:br/>
        <w:t xml:space="preserve">        w.writeLine("    + \"  var cnt=0; try { cnt=g.getStore().getCount(); } catch(e){}\"");</w:t>
        <w:br/>
        <w:t xml:space="preserve">        // Скоринг: рабочий грид в активном окне с панелью пагинации — высший приоритет,</w:t>
        <w:br/>
        <w:t xml:space="preserve">        // далее редактируемость, число строк — лишь тай-брейк.</w:t>
        <w:br/>
        <w:t xml:space="preserve">        w.writeLine("    + \"  var score=(inActive?1000:0)+(paging?400:0)+(editable?40:0)+Math.min(cnt,9);\"");</w:t>
        <w:br/>
        <w:t xml:space="preserve">        w.writeLine("    + \"  if (score&gt;bestScore){ bestScore=score; best=g; bestDom=dom; } }\"");</w:t>
        <w:br/>
        <w:t xml:space="preserve">        w.writeLine("    + \"if (!best) return -1;\"");</w:t>
        <w:br/>
        <w:t xml:space="preserve">        if (requireNonEmpty) {</w:t>
        <w:br/>
        <w:t xml:space="preserve">            w.writeLine("    + \"if (best.getStore().getCount() === 0) return -2;\"");</w:t>
        <w:br/>
        <w:t xml:space="preserve">        }</w:t>
        <w:br/>
        <w:t xml:space="preserve">        w.writeLine("    + \"window.__t2grid = best; window.__t2dom = bestDom;\"");</w:t>
        <w:br/>
        <w:t xml:space="preserve">        w.writeLine("    + \"var cm = best.getColumnModel ? best.getColumnModel() : null;\"");</w:t>
        <w:br/>
        <w:t xml:space="preserve">        w.writeLine("    + \"return cm ? (cm.getColumnCount ? cm.getColumnCount() : 0) : 0;\");");</w:t>
        <w:br/>
        <w:t xml:space="preserve">    }</w:t>
        <w:br/>
        <w:t/>
        <w:br/>
        <w:t xml:space="preserve">    /** Генерирует JS, выбирающий строку {@code rowExpr} в window.__t2grid (Ext3 selectRow / Ext4 select). */</w:t>
        <w:br/>
        <w:t xml:space="preserve">    private void writeSelectGridRowScript(JavaFileWriter w, String rowExpr) {</w:t>
        <w:br/>
        <w:t xml:space="preserve">        w.writeLine("((org.openqa.selenium.JavascriptExecutor) driver).executeScript(");</w:t>
        <w:br/>
        <w:t xml:space="preserve">        w.writeLine("    \"try { var g=window.__t2grid; var sm=g.getSelectionModel(); if (sm){ if (sm.selectRow) sm.selectRow(arguments[0]); else if (sm.select) sm.select(arguments[0]); } } catch(e){}\", (long) (" + rowExpr + "));");</w:t>
        <w:br/>
        <w:t xml:space="preserve">    }</w:t>
        <w:br/>
        <w:t/>
        <w:br/>
        <w:t xml:space="preserve">    /** Генерирует диагностический лог выбранного window.__t2grid (xtype, строки, редактируемость). */</w:t>
        <w:br/>
        <w:t xml:space="preserve">    private void writeGridDiagLog(JavaFileWriter w, String label) {</w:t>
        <w:br/>
        <w:t xml:space="preserve">        w.writeLine("System.out.println(\"" + label + ": выбран грид -&gt; \" + ((org.openqa.selenium.JavascriptExecutor) driver).executeScript(");</w:t>
        <w:br/>
        <w:t xml:space="preserve">        w.writeLine("    \"try { var g=window.__t2grid; if(!g) return 'none'; var xt=(g.getXType?g.getXType():''); var rows=0; try{rows=g.getStore().getCount();}catch(e){} var ed=!!(g.startEditing||g.editingPlugin); return xt+' rows='+rows+' editable='+ed; } catch(e){ return 'err:'+e.message; }\"));");</w:t>
        <w:br/>
        <w:t xml:space="preserve">    }</w:t>
        <w:br/>
        <w:t/>
        <w:br/>
        <w:t xml:space="preserve">    /** Генерирует JS, коммитящий активный редактор window.__t2grid в его запись (Ext3/Ext4). */</w:t>
        <w:br/>
        <w:t xml:space="preserve">    private void writeCommitGridEditorScript(JavaFileWriter w) {</w:t>
        <w:br/>
        <w:t xml:space="preserve">        // Завершаем редактирование во всех editor-гридах и снимаем фокус с активного инпута,</w:t>
        <w:br/>
        <w:t xml:space="preserve">        // чтобы открытый редактор ячейки/датапикер не перехватывал клик по тулбару «Редактирование»</w:t>
        <w:br/>
        <w:t xml:space="preserve">        // (из-за чего «Сохранить Изменения» не появлялось в дропдауне).</w:t>
        <w:br/>
        <w:t xml:space="preserve">        w.writeLine("((org.openqa.selenium.JavascriptExecutor) driver).executeScript(");</w:t>
        <w:br/>
        <w:t xml:space="preserve">        w.writeLine("    \"try { if (typeof Ext==='undefined') return;\"");</w:t>
        <w:br/>
        <w:t xml:space="preserve">        w.writeLine("    + \" var gs=[]; if (Ext.ComponentQuery &amp;&amp; Ext.ComponentQuery.query) gs=Ext.ComponentQuery.query('editorgrid,gridpanel,grid,propertygrid');\"");</w:t>
        <w:br/>
        <w:t xml:space="preserve">        w.writeLine("    + \" else if (Ext.ComponentMgr &amp;&amp; Ext.ComponentMgr.all){ var a=Ext.ComponentMgr.all.items||[]; for(var i=0;i&lt;a.length;i++){var c=a[i]; if(c&amp;&amp;c.stopEditing) gs.push(c);} }\"");</w:t>
        <w:br/>
        <w:t xml:space="preserve">        w.writeLine("    + \" for (var i=0;i&lt;gs.length;i++){ try{ if(gs[i].stopEditing) gs[i].stopEditing(false); }catch(e){} try{ if(gs[i].activeEditor &amp;&amp; gs[i].activeEditor.completeEdit) gs[i].activeEditor.completeEdit(); }catch(e){} }\"");</w:t>
        <w:br/>
        <w:t xml:space="preserve">        w.writeLine("    + \" try{ if(document.activeElement &amp;&amp; document.activeElement.blur) document.activeElement.blur(); }catch(e){}\"");</w:t>
        <w:br/>
        <w:t xml:space="preserve">        w.writeLine("    + \"} catch(e){}\");");</w:t>
        <w:br/>
        <w:t xml:space="preserve">        w.writeLine("try { Thread.sleep(400); } catch (InterruptedException ignored) {}");</w:t>
        <w:br/>
        <w:t xml:space="preserve">    }</w:t>
        <w:br/>
        <w:t/>
        <w:br/>
        <w:t xml:space="preserve">    /**</w:t>
        <w:br/>
        <w:t xml:space="preserve">     * Генерирует JS, мягко закрывающий ТОЛЬКО открытый редактор ячейки grid/propertygrid перед</w:t>
        <w:br/>
        <w:t xml:space="preserve">     * «Готово»/«Сохранить». Намеренно НЕ коммитит и НЕ сбрасывает dirty уже заполненных полей:</w:t>
        <w:br/>
        <w:t xml:space="preserve">     * после ENTER в fill значения уже лежат в записи и подсвечены красным («готовы к сохранению»),</w:t>
        <w:br/>
        <w:t xml:space="preserve">     * а «Готово» сохраняет их само. Принудительный commit всех редакторов делал записи «чистыми»</w:t>
        <w:br/>
        <w:t xml:space="preserve">     * (красные → чёрные), и форма при сохранении считала, что изменённых записей нет, поэтому не</w:t>
        <w:br/>
        <w:t xml:space="preserve">     * сохраняла. Здесь трогаем лишь редактор, который keynav PropertyGrid мог оставить открытым</w:t>
        <w:br/>
        <w:t xml:space="preserve">     * после ENTER (иначе клик по «Готово» уйдёт в открытый input).</w:t>
        <w:br/>
        <w:t xml:space="preserve">     */</w:t>
        <w:br/>
        <w:t xml:space="preserve">    private void writeCommitAllEditorsScript(JavaFileWriter w) {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\"if (typeof Ext === 'undefined') return;\"");</w:t>
        <w:br/>
        <w:t xml:space="preserve">        w.writeLine("    + \"var cmps = [];\"");</w:t>
        <w:br/>
        <w:t xml:space="preserve">        w.writeLine("    + \"try { if (Ext.ComponentQuery &amp;&amp; Ext.ComponentQuery.query) cmps = Ext.ComponentQuery.query('propertygrid,editorgrid,grid'); } catch(e) {}\"");</w:t>
        <w:br/>
        <w:t xml:space="preserve">        w.writeLine("    + \"if ((!cmps || !cmps.length) &amp;&amp; Ext.ComponentMgr &amp;&amp; Ext.ComponentMgr.all) {\"");</w:t>
        <w:br/>
        <w:t xml:space="preserve">        w.writeLine("    + \"  try { var all=Ext.ComponentMgr.all; var arr=all.items||(all.getRange?all.getRange():[]);\"");</w:t>
        <w:br/>
        <w:t xml:space="preserve">        w.writeLine("    + \"    for (var i=0;i&lt;arr.length;i++){ var c=arr[i]; if (c &amp;&amp; (c.stopEditing || c.activeEditor || c.editingPlugin)) cmps.push(c); } } catch(e) {}\"");</w:t>
        <w:br/>
        <w:t xml:space="preserve">        w.writeLine("    + \"}\"");</w:t>
        <w:br/>
        <w:t xml:space="preserve">        // ВАЖНО: не коммитим и не чистим dirty уже заполненных ячеек — они уже в записи (красные,</w:t>
        <w:br/>
        <w:t xml:space="preserve">        // «готовы к сохранению»), «Готово» сохранит их сам. Трогаем ТОЛЬКО открытый редактор,</w:t>
        <w:br/>
        <w:t xml:space="preserve">        // который keynav PropertyGrid мог оставить открытым после ENTER в последнем fill:</w:t>
        <w:br/>
        <w:t xml:space="preserve">        //   - пустой редактор (keynav открыл соседнюю ячейку) — отменяем (cancelEdit вернёт уже</w:t>
        <w:br/>
        <w:t xml:space="preserve">        //     введённое значение записи, ничего не затирая);</w:t>
        <w:br/>
        <w:t xml:space="preserve">        //   - непустой — мягко завершаем (completeEdit), чтобы закрыть input перед кликом «Готово».</w:t>
        <w:br/>
        <w:t xml:space="preserve">        // Затем blur гасит фокус. record.commit/stopEditing(false) по всем гридам НЕ вызываем,</w:t>
        <w:br/>
        <w:t xml:space="preserve">        // иначе красные значения станут чёрными и форма сочтёт, что сохранять нечего.</w:t>
        <w:br/>
        <w:t xml:space="preserve">        w.writeLine("    + \"for (var i=0;i&lt;cmps.length;i++){ var c=cmps[i];\"");</w:t>
        <w:br/>
        <w:t xml:space="preserve">        w.writeLine("    + \"  try { if (c.activeEditor &amp;&amp; c.activeEditor.field) {\"");</w:t>
        <w:br/>
        <w:t xml:space="preserve">        w.writeLine("    + \"    var f=c.activeEditor.field; var v=f.getValue?f.getValue():(f.getRawValue?f.getRawValue():'');\"");</w:t>
        <w:br/>
        <w:t xml:space="preserve">        w.writeLine("    + \"    if (v==null || (''+v).trim()==='') { if (c.activeEditor.cancelEdit) c.activeEditor.cancelEdit(); }\"");</w:t>
        <w:br/>
        <w:t xml:space="preserve">        w.writeLine("    + \"    else { if (c.activeEditor.completeEdit) c.activeEditor.completeEdit(); }\"");</w:t>
        <w:br/>
        <w:t xml:space="preserve">        w.writeLine("    + \"  } } catch(e){}\"");</w:t>
        <w:br/>
        <w:t xml:space="preserve">        w.writeLine("    + \"}\"");</w:t>
        <w:br/>
        <w:t xml:space="preserve">        w.writeLine("    + \"try { if (document.activeElement &amp;&amp; document.activeElement.blur) document.activeElement.blur(); } catch(e){}\");");</w:t>
        <w:br/>
        <w:t xml:space="preserve">        w.writeLine("Thread.sleep(300);");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}</w:t>
        <w:br/>
        <w:t/>
        <w:br/>
        <w:t xml:space="preserve">    /**</w:t>
        <w:br/>
        <w:t xml:space="preserve">     * Генерирует код (внутри цикла по колонкам с переменной {@code col}), открывающий редактор</w:t>
        <w:br/>
        <w:t xml:space="preserve">     * ячейки (rowExpr, col): пробует ExtJS startEditing и физически делает двойной клик по DOM</w:t>
        <w:br/>
        <w:t xml:space="preserve">     * ячейки (Ext3 getView().getCell), оставляя в области видимости {@code WebElement editor}</w:t>
        <w:br/>
        <w:t xml:space="preserve">     * (null, если редактор не появился). Физический двойной клик нужен потому, что на некоторых</w:t>
        <w:br/>
        <w:t xml:space="preserve">     * сборках Ext3 один startEditing не фокусирует &lt;input&gt; ячейки и строка не заполняется.</w:t>
        <w:br/>
        <w:t xml:space="preserve">     */</w:t>
        <w:br/>
        <w:t xml:space="preserve">    private void writeOpenCellEditorScript(JavaFileWriter w, String rowExpr) {</w:t>
        <w:br/>
        <w:t xml:space="preserve">        w.writeLine("((org.openqa.selenium.JavascriptExecutor) driver).executeScript(");</w:t>
        <w:br/>
        <w:t xml:space="preserve">        w.writeLine("    \"try { var g=window.__t2grid; if (g.startEditing){ g.startEditing(arguments[0], arguments[1]); }\"");</w:t>
        <w:br/>
        <w:t xml:space="preserve">        w.writeLine("    + \" else if (g.editingPlugin &amp;&amp; g.editingPlugin.startEdit){ var rec=g.getStore().getAt(arguments[0]); var co=(g.columns&amp;&amp;g.columns[arguments[1]])?g.columns[arguments[1]]:arguments[1]; g.editingPlugin.startEdit(rec, co); } } catch(e){}\", (long) (" + rowExpr + "), col);");</w:t>
        <w:br/>
        <w:t xml:space="preserve">        w.writeLine("Thread.sleep(150);");</w:t>
        <w:br/>
        <w:t xml:space="preserve">        w.writeLine("String editorFinder = \"var a=document.activeElement; if (a &amp;&amp; (a.tagName==='INPUT'||a.tagName==='TEXTAREA') &amp;&amp; !a.readOnly) return a;\"");</w:t>
        <w:br/>
        <w:t xml:space="preserve">        w.writeLine("    + \"var ins=document.querySelectorAll('.x-grid-editor input, .x-grid3-editor input, .x-editor input, input.x-form-field, .x-grid-editor textarea'); for (var i=0;i&lt;ins.length;i++){ var el=ins[i]; if (el.offsetWidth&gt;0 &amp;&amp; !el.readOnly) return el; } return null;\";");</w:t>
        <w:br/>
        <w:t xml:space="preserve">        // Сначала смотрим, открыл ли редактор сам startEditing. Двойной клик делаем только если нет —</w:t>
        <w:br/>
        <w:t xml:space="preserve">        // иначе дабл-клик по уже открытой ячейке закрывает редактор.</w:t>
        <w:br/>
        <w:t xml:space="preserve">        w.writeLine("WebElement editor = (WebElement) ((org.openqa.selenium.JavascriptExecutor) driver).executeScript(editorFinder);");</w:t>
        <w:br/>
        <w:t xml:space="preserve">        w.openBlock("if (editor == null)");</w:t>
        <w:br/>
        <w:t xml:space="preserve">        w.writeLine("WebElement cell = null;");</w:t>
        <w:br/>
        <w:t xml:space="preserve">        w.openBlock("try");</w:t>
        <w:br/>
        <w:t xml:space="preserve">        w.writeLine("cell = (WebElement) ((org.openqa.selenium.JavascriptExecutor) driver).executeScript(");</w:t>
        <w:br/>
        <w:t xml:space="preserve">        w.writeLine("    \"try { var g=window.__t2grid; var v=g.getView?g.getView():null; if (v &amp;&amp; v.getCell){ return v.getCell(arguments[0], arguments[1]); } return null; } catch(e){ return null; }\", (long) (" + rowExpr + "), col);");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w.openBlock("if (cell != null)");</w:t>
        <w:br/>
        <w:t xml:space="preserve">        w.openBlock("try");</w:t>
        <w:br/>
        <w:t xml:space="preserve">        w.writeLine("new org.openqa.selenium.interactions.Actions(driver).moveToElement(cell).doubleClick().perform();");</w:t>
        <w:br/>
        <w:t xml:space="preserve">        w.writeLine("Thread.sleep(200);");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w.writeLine("editor = (WebElement) ((org.openqa.selenium.JavascriptExecutor) driver).executeScript(editorFinder);");</w:t>
        <w:br/>
        <w:t xml:space="preserve">        w.closeBlock();</w:t>
        <w:br/>
        <w:t xml:space="preserve">    }</w:t>
        <w:br/>
        <w:t/>
        <w:br/>
        <w:t xml:space="preserve">    /**</w:t>
        <w:br/>
        <w:t xml:space="preserve">     * Генерирует ввод в {@code editor}: корректную дату (01.01.2020), если ячейка — поле даты</w:t>
        <w:br/>
        <w:t xml:space="preserve">     * (есть .x-form-date-trigger), иначе {@code fallbackExpr}. Не даёт тексту маркера попасть</w:t>
        <w:br/>
        <w:t xml:space="preserve">     * в масочную колонку даты (иначе получались мусорные даты и серверный SP падал).</w:t>
        <w:br/>
        <w:t xml:space="preserve">     */</w:t>
        <w:br/>
        <w:t xml:space="preserve">    private void writeTypeIntoEditorScript(JavaFileWriter w, String fallbackExpr) {</w:t>
        <w:br/>
        <w:t xml:space="preserve">        // Дата определяется по модели колонки (тип редактора datefield/format) — надёжнее, чем по</w:t>
        <w:br/>
        <w:t xml:space="preserve">        // DOM-триггеру, которого у редактора ячейки грида может не быть. Плюс DOM-фолбэк.</w:t>
        <w:br/>
        <w:t xml:space="preserve">        w.writeLine("boolean isDateField = Boolean.TRUE.equals(((org.openqa.selenium.JavascriptExecutor) driver).executeScript(");</w:t>
        <w:br/>
        <w:t xml:space="preserve">        w.writeLine("    \"try { var g=window.__t2grid; if (g &amp;&amp; g.getColumnModel){ var cm=g.getColumnModel(); var ed=cm.getCellEditor?cm.getCellEditor(arguments[0],0):null; var f=ed&amp;&amp;ed.field?ed.field:ed; if (f){ var xt=f.getXType?(''+f.getXType()):(''+(f.xtype||'')); if (xt.toLowerCase().indexOf('date')&gt;=0) return true; if (f.format &amp;&amp; /[dmy]/i.test(''+f.format)) return true; } } } catch(e){}\"");</w:t>
        <w:br/>
        <w:t xml:space="preserve">        w.writeLine("    + \"try { var inp=arguments[1]; var p=inp.parentNode; for (var k=0;k&lt;4 &amp;&amp; p;k++){ if (p.querySelector &amp;&amp; p.querySelector('.x-form-date-trigger')) return true; p=p.parentNode; } } catch(e){} return false;\", (long) col, editor));");</w:t>
        <w:br/>
        <w:t xml:space="preserve">        w.writeLine("String toType = isDateField ? \"01.01.2020\" : (" + fallbackExpr + ");");</w:t>
        <w:br/>
        <w:t xml:space="preserve">        w.writeLine("((org.openqa.selenium.JavascriptExecutor) driver).executeScript(\"arguments[0].value=''; arguments[0].dispatchEvent(new Event('input',{bubbles:true}));\", editor);");</w:t>
        <w:br/>
        <w:t xml:space="preserve">        w.writeLine("Thread.sleep(60);");</w:t>
        <w:br/>
        <w:t xml:space="preserve">        w.writeLine("editor.sendKeys(toType);");</w:t>
        <w:br/>
        <w:t xml:space="preserve">        w.writeLine("Thread.sleep(100);");</w:t>
        <w:br/>
        <w:t xml:space="preserve">        w.writeLine("editor.sendKeys(org.openqa.selenium.Keys.ENTER);");</w:t>
        <w:br/>
        <w:t xml:space="preserve">        w.writeLine("Thread.sleep(150);");</w:t>
        <w:br/>
        <w:t xml:space="preserve">        // Сразу закрываем редактор именно этой ячейки (особенно дату — иначе её редактор/пикер</w:t>
        <w:br/>
        <w:t xml:space="preserve">        // остаётся активным и блокирует следующий startEditing и тулбар «Сохранить Изменения»).</w:t>
        <w:br/>
        <w:t xml:space="preserve">        w.writeLine("((org.openqa.selenium.JavascriptExecutor) driver).executeScript(\"try{ if(window.__t2grid &amp;&amp; window.__t2grid.stopEditing) window.__t2grid.stopEditing(false); }catch(e){}\");");</w:t>
        <w:br/>
        <w:t xml:space="preserve">        w.writeLine("try { Thread.sleep(150); } catch (InterruptedException ignored) {}");</w:t>
        <w:br/>
        <w:t xml:space="preserve">    }</w:t>
        <w:br/>
        <w:t/>
        <w:br/>
        <w:t xml:space="preserve">    /**</w:t>
        <w:br/>
        <w:t xml:space="preserve">     * Генерирует проверку, что наша запись (содержащая {@code valueExpr}) больше не в списке</w:t>
        <w:br/>
        <w:t xml:space="preserve">     * изменённых записей стора — то есть save реально закоммитился. Привязка к нашему значению,</w:t>
        <w:br/>
        <w:t xml:space="preserve">     * чтобы оставшиеся от прошлых прогонов dirty-строки не давали ложный провал.</w:t>
        <w:br/>
        <w:t xml:space="preserve">     */</w:t>
        <w:br/>
        <w:t xml:space="preserve">    private void writeReadGridCount(JavaFileWriter w, String var) {</w:t>
        <w:br/>
        <w:t xml:space="preserve">        writeReadGridCount(w, var, true);</w:t>
        <w:br/>
        <w:t xml:space="preserve">    }</w:t>
        <w:br/>
        <w:t/>
        <w:br/>
        <w:t xml:space="preserve">    /** Генерирует JS, читающий общее число записей дата-грида в {@code var} (Long; -1, если грида нет). */</w:t>
        <w:br/>
        <w:t xml:space="preserve">    private void writeReadGridCount(JavaFileWriter w, String var, boolean declare) {</w:t>
        <w:br/>
        <w:t xml:space="preserve">        // Счётчик берём из рабочего грида (нижний дата-грид с панелью пагинации в активном окне),</w:t>
        <w:br/>
        <w:t xml:space="preserve">        // парся текст «Всего записей: N» (последнее число в нижней панели). Это то, что видит</w:t>
        <w:br/>
        <w:t xml:space="preserve">        // пользователь справа внизу. Фолбэк — store.getTotalCount.</w:t>
        <w:br/>
        <w:t xml:space="preserve">        w.writeLine((declare ? "Long " : "") + var + " = (Long) ((org.openqa.selenium.JavascriptExecutor) driver).executeScript(");</w:t>
        <w:br/>
        <w:t xml:space="preserve">        w.writeLine("    \"try { if (typeof Ext==='undefined') return -1; var gs=[];\"");</w:t>
        <w:br/>
        <w:t xml:space="preserve">        w.writeLine("    + \"if (Ext.ComponentQuery &amp;&amp; Ext.ComponentQuery.query) gs=Ext.ComponentQuery.query('gridpanel,editorgrid,grid');\"");</w:t>
        <w:br/>
        <w:t xml:space="preserve">        w.writeLine("    + \"else if (Ext.ComponentMgr &amp;&amp; Ext.ComponentMgr.all){ var a=Ext.ComponentMgr.all.items||[]; for(var i=0;i&lt;a.length;i++){var c=a[i]; if(c&amp;&amp;c.getStore&amp;&amp;c.getColumnModel) gs.push(c);} }\"");</w:t>
        <w:br/>
        <w:t xml:space="preserve">        w.writeLine("    + \"var aw=(Ext.WindowMgr&amp;&amp;Ext.WindowMgr.getActive)?Ext.WindowMgr.getActive():null; var awDom=(aw&amp;&amp;aw.getEl)?(aw.getEl().dom||aw.getEl()):null;\"");</w:t>
        <w:br/>
        <w:t xml:space="preserve">        w.writeLine("    + \"var best=null,bestDom=null,bestScore=-1;\"");</w:t>
        <w:br/>
        <w:t xml:space="preserve">        w.writeLine("    + \"for (var i=0;i&lt;gs.length;i++){ var g=gs[i]; if(!g.rendered||!g.getStore) continue; var dom=null; try{var el=g.getEl?g.getEl():null; dom=el?(el.dom||el):null;}catch(e){} if(!dom||dom.offsetWidth&lt;=0) continue;\"");</w:t>
        <w:br/>
        <w:t xml:space="preserve">        w.writeLine("    + \"  var isProp=false; try{isProp=(g.getXType&amp;&amp;g.getXType()==='propertygrid')||!!g.propertyNames;}catch(e){} if(isProp) continue;\"");</w:t>
        <w:br/>
        <w:t xml:space="preserve">        w.writeLine("    + \"  var paging=false; try{paging=!!dom.querySelector('.x-tbar-page-number,.x-tbar-page-next,.x-tbar-loading')||!!(g.getBottomToolbar&amp;&amp;g.getBottomToolbar());}catch(e){}\"");</w:t>
        <w:br/>
        <w:t xml:space="preserve">        w.writeLine("    + \"  var inActive=awDom?(awDom===dom||awDom.contains(dom)):true;\"");</w:t>
        <w:br/>
        <w:t xml:space="preserve">        w.writeLine("    + \"  var score=(inActive?1000:0)+(paging?400:0); if(score&gt;bestScore){bestScore=score;best=g;bestDom=dom;} }\"");</w:t>
        <w:br/>
        <w:t xml:space="preserve">        w.writeLine("    + \"if(!best) return -1;\"");</w:t>
        <w:br/>
        <w:t xml:space="preserve">        // 1) «Всего записей: N» — последнее число в тексте нижней панели рабочего грида.</w:t>
        <w:br/>
        <w:t xml:space="preserve">        w.writeLine("    + \"try{ var bb=bestDom.querySelector('.x-panel-bbar, .x-toolbar'); var t=bb?(bb.innerText||bb.textContent||''):''; var nums=t.match(/\\\\d+/g); if(nums&amp;&amp;nums.length){ return parseInt(nums[nums.length-1],10); } }catch(e){}\"");</w:t>
        <w:br/>
        <w:t xml:space="preserve">        // 2) фолбэк — стор.</w:t>
        <w:br/>
        <w:t xml:space="preserve">        w.writeLine("    + \"try{ var s=best.getStore(); return s.getTotalCount?s.getTotalCount():s.getCount(); }catch(e){}\"");</w:t>
        <w:br/>
        <w:t xml:space="preserve">        w.writeLine("    + \"return -1; } catch(e){ return -1; }\");");</w:t>
        <w:br/>
        <w:t xml:space="preserve">    }</w:t>
        <w:br/>
        <w:t/>
        <w:br/>
        <w:t xml:space="preserve">    /** Генерирует проверку, проваливающую тест, если виден серверный диалог «Ошибка» (напр. SP trunc(date)). */</w:t>
        <w:br/>
        <w:t xml:space="preserve">    private void writeServerErrorCheck(JavaFileWriter w, String label) {</w:t>
        <w:br/>
        <w:t xml:space="preserve">        w.writeLine("String srvErr = (String) ((org.openqa.selenium.JavascriptExecutor) driver).executeScript(");</w:t>
        <w:br/>
        <w:t xml:space="preserve">        w.writeLine("    \"try { var ws=document.querySelectorAll('.x-window'); for (var i=0;i&lt;ws.length;i++){ var wn=ws[i]; if (wn.offsetWidth&lt;=0) continue; var t=(wn.innerText||''); if (t.indexOf('\\u041e\\u0428\\u0418\\u0411\\u041a\\u0410')&gt;=0 || t.toLowerCase().indexOf('trunc')&gt;=0 || t.indexOf('SP_')&gt;=0 || t.indexOf('\\u0443\\u0436\\u0435 \\u0435\\u0441\\u0442\\u044c')&gt;=0 || t.indexOf('\\u041d\\u0435\\u043e\\u0431\\u0445\\u043e\\u0434\\u0438\\u043c\\u043e \\u0437\\u0430\\u043f\\u043e\\u043b\\u043d\\u0438\\u0442\\u044c')&gt;=0 || t.indexOf('\\u043d\\u0435\\u0432\\u043e\\u0437\\u043c\\u043e\\u0436\\u043d\\u043e')&gt;=0) return t.replace(/\\s+/g,' ').substring(0,300); } return ''; } catch(e){ return ''; }\");");</w:t>
        <w:br/>
        <w:t xml:space="preserve">        w.openBlock("if (srvErr != null &amp;&amp; !srvErr.isEmpty())");</w:t>
        <w:br/>
        <w:t xml:space="preserve">        w.writeLine("shot(\"server_error\");");</w:t>
        <w:br/>
        <w:t xml:space="preserve">        w.writeLine("fail(\"" + label + ": сервер отклонил операцию: \" + srvErr);");</w:t>
        <w:br/>
        <w:t xml:space="preserve">        w.closeBlock();</w:t>
        <w:br/>
        <w:t xml:space="preserve">    }</w:t>
        <w:br/>
        <w:t/>
        <w:br/>
        <w:t xml:space="preserve">    /**</w:t>
        <w:br/>
        <w:t xml:space="preserve">     * Заполняет все редактируемые поля строки rowExpr: колонки-даты — программно</w:t>
        <w:br/>
        <w:t xml:space="preserve">     * record.set('01.01.2020') (без датапикера, безопасно для маски); текстовые — через cell-редактор</w:t>
        <w:br/>
        <w:t xml:space="preserve">     * (UI edit-событие включает «Сохранить Изменения»), вписывая {@code marker}_col. Колонки-даты</w:t>
        <w:br/>
        <w:t xml:space="preserve">     * определяются по модели колонки и пропускаются ещё до открытия редактора, иначе редактор</w:t>
        <w:br/>
        <w:t xml:space="preserve">     * даты залипает.</w:t>
        <w:br/>
        <w:t xml:space="preserve">     */</w:t>
        <w:br/>
        <w:t xml:space="preserve">    /**</w:t>
        <w:br/>
        <w:t xml:space="preserve">     * Надёжность для пустого грида: после «Добавить» проверяем, что в window.__t2grid появилась</w:t>
        <w:br/>
        <w:t xml:space="preserve">     * строка. Если строк нет (на пустой сущности «Добавить» иногда не создаёт phantom с первого</w:t>
        <w:br/>
        <w:t xml:space="preserve">     * раза), повторяем «Добавить» и ждём маску. Без этого create на пустой сущности заполнял</w:t>
        <w:br/>
        <w:t xml:space="preserve">     * пустоту и запись не сохранялась.</w:t>
        <w:br/>
        <w:t xml:space="preserve">     */</w:t>
        <w:br/>
        <w:t xml:space="preserve">    private void writeEnsureRowAddedScript(JavaFileWriter w, String label) {</w:t>
        <w:br/>
        <w:t xml:space="preserve">        w.writeLine("Long __rows0 = (Long) ((org.openqa.selenium.JavascriptExecutor) driver).executeScript(");</w:t>
        <w:br/>
        <w:t xml:space="preserve">        w.writeLine("    \"try { return window.__t2grid ? window.__t2grid.getStore().getCount() : -1; } catch(e){ return -1; }\");");</w:t>
        <w:br/>
        <w:t xml:space="preserve">        w.writeLine("System.out.println(\"" + label + ": строк в редактируемом гриде после 'Добавить' = \" + __rows0);");</w:t>
        <w:br/>
        <w:t xml:space="preserve">        w.openBlock("if (__rows0 != null &amp;&amp; __rows0 &lt;= 0)");</w:t>
        <w:br/>
        <w:t xml:space="preserve">        w.writeLine("System.out.println(\"" + label + ": строка не создалась (пустая сущность) — повтор 'Добавить'\");");</w:t>
        <w:br/>
        <w:t xml:space="preserve">        w.writeLine("clickEditDropdownAction(\"\\u0414\\u043e\\u0431\\u0430\\u0432\\u0438\\u0442\\u044c\");");</w:t>
        <w:br/>
        <w:t xml:space="preserve">        w.writeLine("waitForLoadMask(8);");</w:t>
        <w:br/>
        <w:t xml:space="preserve">        w.writeLine("try { Thread.sleep(700); } catch (InterruptedException ignored) {}");</w:t>
        <w:br/>
        <w:t xml:space="preserve">        w.writeLine("Long __rows1 = (Long) ((org.openqa.selenium.JavascriptExecutor) driver).executeScript(");</w:t>
        <w:br/>
        <w:t xml:space="preserve">        w.writeLine("    \"try { return window.__t2grid ? window.__t2grid.getStore().getCount() : -1; } catch(e){ return -1; }\");");</w:t>
        <w:br/>
        <w:t xml:space="preserve">        w.writeLine("System.out.println(\"" + label + ": строк после повторного 'Добавить' = \" + __rows1);");</w:t>
        <w:br/>
        <w:t xml:space="preserve">        w.closeBlock();</w:t>
        <w:br/>
        <w:t xml:space="preserve">    }</w:t>
        <w:br/>
        <w:t/>
        <w:br/>
        <w:t xml:space="preserve">    private void writeFillEditableCells(JavaFileWriter w, String label, String marker, String rowExpr, boolean singleTextField) {</w:t>
        <w:br/>
        <w:t xml:space="preserve">        // 0. Дамп column model выбранной строки — в логе видно, какие колонки редактируемы,</w:t>
        <w:br/>
        <w:t xml:space="preserve">        //    где дата (по xtype/format редактора) и какая маска.</w:t>
        <w:br/>
        <w:t xml:space="preserve">        w.writeLine("System.out.println(\"" + label + ": column dump = \" + ((org.openqa.selenium.JavascriptExecutor) driver).executeScript(");</w:t>
        <w:br/>
        <w:t xml:space="preserve">        w.writeLine("    \"try { var g=window.__t2grid; var cm=g.getColumnModel(); var n=cm.getColumnCount?cm.getColumnCount():0; var out=[]; var r=arguments[0];\"");</w:t>
        <w:br/>
        <w:t xml:space="preserve">        w.writeLine("    + \" for (var c=0;c&lt;n;c++){ var di=''; try{di=cm.getDataIndex?cm.getDataIndex(c):'';}catch(e){} var hd=''; try{hd=cm.getColumnHeader?(''+cm.getColumnHeader(c)).replace(/&lt;[^&gt;]*&gt;/g,''):'';}catch(e){}\"");</w:t>
        <w:br/>
        <w:t xml:space="preserve">        w.writeLine("    + \"   var editable=false; try{ editable = cm.isCellEditable?cm.isCellEditable(c,r):!!(cm.getCellEditor&amp;&amp;cm.getCellEditor(c,r)); }catch(e){}\"");</w:t>
        <w:br/>
        <w:t xml:space="preserve">        w.writeLine("    + \"   var xt='',fmt=''; try{ var ed=cm.getCellEditor?cm.getCellEditor(c,r):null; var f=ed&amp;&amp;ed.field?ed.field:ed; if(f){ xt=f.getXType?(''+f.getXType()):(''+(f.xtype||'')); fmt=''+(f.format||f.maskRe||''); } }catch(e){}\"");</w:t>
        <w:br/>
        <w:t xml:space="preserve">        w.writeLine("    + \"   out.push(c+\\\":\\\"+hd+\\\"[\\\"+di+\\\"] editable=\\\"+editable+\\\" xtype=\\\"+xt+(fmt?\\\" fmt=\\\"+fmt:\\\"\\\")); }\"");</w:t>
        <w:br/>
        <w:t xml:space="preserve">        w.writeLine("    + \" return out.join(\\\" | \\\"); } catch(e){ return 'err:'+e.message; }\", (long) (" + rowExpr + ")));");</w:t>
        <w:br/>
        <w:t xml:space="preserve">        w.writeLine("int filled = 0;");</w:t>
        <w:br/>
        <w:t xml:space="preserve">        w.writeLine("int dateFilled = 0;");</w:t>
        <w:br/>
        <w:t xml:space="preserve">        w.openBlock("for (long col = 0; col &lt; colCount; col++)");</w:t>
        <w:br/>
        <w:t xml:space="preserve">        w.openBlock("try");</w:t>
        <w:br/>
        <w:t xml:space="preserve">        // Тип ячейки по редактору колонки: 'skip' (нет редактора) / 'date' / 'text'.</w:t>
        <w:br/>
        <w:t xml:space="preserve">        // Дату определяем по xtype/format редактора, а не по типу поля стора (он на этом стенде</w:t>
        <w:br/>
        <w:t xml:space="preserve">        // возвращал 0). Нередактируемые системные колонки (Дата изменения, Оператор) — 'skip',</w:t>
        <w:br/>
        <w:t xml:space="preserve">        // чтобы не ловить «element not interactable».</w:t>
        <w:br/>
        <w:t xml:space="preserve">        w.writeLine("String cellKind = (String) ((org.openqa.selenium.JavascriptExecutor) driver).executeScript(");</w:t>
        <w:br/>
        <w:t xml:space="preserve">        w.writeLine("    \"try { var g=window.__t2grid; var cm=g.getColumnModel(); var c=arguments[0]; var r=arguments[1];\"");</w:t>
        <w:br/>
        <w:t xml:space="preserve">        w.writeLine("    + \" var editable=false; try{ editable = cm.isCellEditable?cm.isCellEditable(c,r):!!(cm.getCellEditor&amp;&amp;cm.getCellEditor(c,r)); }catch(e){}\"");</w:t>
        <w:br/>
        <w:t xml:space="preserve">        w.writeLine("    + \" if(!editable) return 'skip';\"");</w:t>
        <w:br/>
        <w:t xml:space="preserve">        w.writeLine("    + \" var ed=null; try{ ed=cm.getCellEditor?cm.getCellEditor(c,r):null; }catch(e){} var f=ed&amp;&amp;ed.field?ed.field:ed;\"");</w:t>
        <w:br/>
        <w:t xml:space="preserve">        w.writeLine("    + \" if(f){ var xt=f.getXType?(''+f.getXType()):(''+(f.xtype||'')); xt=xt.toLowerCase();\"");</w:t>
        <w:br/>
        <w:t xml:space="preserve">        w.writeLine("    + \"   if(xt.indexOf('date')&gt;=0) return 'date';\"");</w:t>
        <w:br/>
        <w:t xml:space="preserve">        // maskField — даты с маской 99.99.9999. Распознаём по xtype 'mask' или по наличию</w:t>
        <w:br/>
        <w:t xml:space="preserve">        // маски/маск-регэкспа/vtype у поля. Возвращаем 'date' (вписываем 01.01.2020).</w:t>
        <w:br/>
        <w:t xml:space="preserve">        w.writeLine("    + \"   if(xt.indexOf('mask')&gt;=0) return 'date';\"");</w:t>
        <w:br/>
        <w:t xml:space="preserve">        w.writeLine("    + \"   if(f.mask || f.maskText || f.maskRe || (f.vtype &amp;&amp; /date/i.test(''+f.vtype))) return 'date';\"");</w:t>
        <w:br/>
        <w:t xml:space="preserve">        w.writeLine("    + \"   if(f.format &amp;&amp; /[dmy]/i.test(''+f.format)) return 'date'; }\"");</w:t>
        <w:br/>
        <w:t xml:space="preserve">        w.writeLine("    + \" return 'text'; } catch(e){ return 'text'; }\", col, (long) (" + rowExpr + "));");</w:t>
        <w:br/>
        <w:t xml:space="preserve">        w.openBlock("if (\"skip\".equals(cellKind))");</w:t>
        <w:br/>
        <w:t xml:space="preserve">        w.writeLine("continue;");</w:t>
        <w:br/>
        <w:t xml:space="preserve">        w.closeBlock();</w:t>
        <w:br/>
        <w:t xml:space="preserve">        w.writeLine("boolean isDateCol = \"date\".equals(cellKind);");</w:t>
        <w:br/>
        <w:t xml:space="preserve">        if (singleTextField) {</w:t>
        <w:br/>
        <w:t xml:space="preserve">            // Update: меняем ровно одно текстовое поле первой строки. Дату не трогаем</w:t>
        <w:br/>
        <w:t xml:space="preserve">            // (в существующей записи она уже валидна) и после первого текстового поля выходим.</w:t>
        <w:br/>
        <w:t xml:space="preserve">            w.openBlock("if (isDateCol)");</w:t>
        <w:br/>
        <w:t xml:space="preserve">            w.writeLine("continue;");</w:t>
        <w:br/>
        <w:t xml:space="preserve">            w.closeBlock();</w:t>
        <w:br/>
        <w:t xml:space="preserve">        }</w:t>
        <w:br/>
        <w:t xml:space="preserve">        writeOpenCellEditorScript(w, rowExpr);</w:t>
        <w:br/>
        <w:t xml:space="preserve">        w.openBlock("if (editor == null)");</w:t>
        <w:br/>
        <w:t xml:space="preserve">        w.writeLine("System.out.println(\"  [inline-fill] col=\" + col + \" редактор не открылся (skip)\");");</w:t>
        <w:br/>
        <w:t xml:space="preserve">        w.writeLine("continue;");</w:t>
        <w:br/>
        <w:t xml:space="preserve">        w.closeBlock();</w:t>
        <w:br/>
        <w:t xml:space="preserve">        w.writeLine("String tag = editor.getTagName();");</w:t>
        <w:br/>
        <w:t xml:space="preserve">        w.openBlock("if (!\"input\".equalsIgnoreCase(tag) &amp;&amp; !\"textarea\".equalsIgnoreCase(tag))");</w:t>
        <w:br/>
        <w:t xml:space="preserve">        w.writeLine("continue;");</w:t>
        <w:br/>
        <w:t xml:space="preserve">        w.closeBlock();</w:t>
        <w:br/>
        <w:t xml:space="preserve">        // Если редактор не интерактивен (скрытый/чужой остаток) — закрываем и пропускаем молча.</w:t>
        <w:br/>
        <w:t xml:space="preserve">        w.openBlock("if (!editor.isDisplayed() || !editor.isEnabled())");</w:t>
        <w:br/>
        <w:t xml:space="preserve">        w.writeLine("((org.openqa.selenium.JavascriptExecutor) driver).executeScript(\"try{ if(window.__t2grid &amp;&amp; window.__t2grid.stopEditing) window.__t2grid.stopEditing(false); }catch(e){}\");");</w:t>
        <w:br/>
        <w:t xml:space="preserve">        w.writeLine("continue;");</w:t>
        <w:br/>
        <w:t xml:space="preserve">        w.closeBlock();</w:t>
        <w:br/>
        <w:t xml:space="preserve">        // Дату вписываем реальную (сегодня) по маске 99.99.9999 в формате dd.MM.yyyy; текст — маркер_col.</w:t>
        <w:br/>
        <w:t xml:space="preserve">        w.writeLine("String toType = isDateCol ? new java.text.SimpleDateFormat(\"dd.MM.yyyy\").format(new java.util.Date()) : (" + marker + " + \"_\" + col);");</w:t>
        <w:br/>
        <w:t xml:space="preserve">        if (singleTextField) {</w:t>
        <w:br/>
        <w:t xml:space="preserve">            // UPDATE: JS-очистка, sendKeys, record.set.</w:t>
        <w:br/>
        <w:t xml:space="preserve">            w.writeLine("((org.openqa.selenium.JavascriptExecutor) driver).executeScript(\"arguments[0].value=''; arguments[0].dispatchEvent(new Event('input',{bubbles:true}));\", editor);");</w:t>
        <w:br/>
        <w:t xml:space="preserve">            w.writeLine("Thread.sleep(60);");</w:t>
        <w:br/>
        <w:t xml:space="preserve">            w.writeLine("editor.sendKeys(toType);");</w:t>
        <w:br/>
        <w:t xml:space="preserve">            w.writeLine("Thread.sleep(100);");</w:t>
        <w:br/>
        <w:t xml:space="preserve">            w.writeLine("editor.sendKeys(org.openqa.selenium.Keys.ENTER);");</w:t>
        <w:br/>
        <w:t xml:space="preserve">            w.writeLine("Thread.sleep(150);");</w:t>
        <w:br/>
        <w:t xml:space="preserve">            w.writeLine("((org.openqa.selenium.JavascriptExecutor) driver).executeScript(\"try{ if(window.__t2grid &amp;&amp; window.__t2grid.stopEditing) window.__t2grid.stopEditing(false); }catch(e){}\");");</w:t>
        <w:br/>
        <w:t xml:space="preserve">            w.writeLine("Thread.sleep(120);");</w:t>
        <w:br/>
        <w:t xml:space="preserve">            w.writeLine("((org.openqa.selenium.JavascriptExecutor) driver).executeScript(");</w:t>
        <w:br/>
        <w:t xml:space="preserve">            w.writeLine("    \"try { var g=window.__t2grid; var s=g.getStore(); var rec=s.getAt(arguments[0]); if(!rec) return; var cm=g.getColumnModel(); var di=cm.getDataIndex?cm.getDataIndex(arguments[1]):null; if(di){ rec.set(di, arguments[2]); } }catch(e){}\", (long) (" + rowExpr + "), col, toType);");</w:t>
        <w:br/>
        <w:t xml:space="preserve">            w.writeLine("Thread.sleep(60);");</w:t>
        <w:br/>
        <w:t xml:space="preserve">        } else {</w:t>
        <w:br/>
        <w:t xml:space="preserve">            // CREATE: ввод с клавиатуры. value='' + dispatch('input') очищает поле, затем</w:t>
        <w:br/>
        <w:t xml:space="preserve">            // sendKeys печатает значение, ENTER коммитит. Ctrl+A и editor.click() не используем —</w:t>
        <w:br/>
        <w:t xml:space="preserve">            // на inline-editorgrid редактор так терял фокус и ввод уходил «в воздух», строка</w:t>
        <w:br/>
        <w:t xml:space="preserve">            // сохранялась пустой. record.set не добавляем: персист — через ENTER-commit.</w:t>
        <w:br/>
        <w:t xml:space="preserve">            w.writeLine("((org.openqa.selenium.JavascriptExecutor) driver).executeScript(\"arguments[0].value=''; arguments[0].dispatchEvent(new Event('input',{bubbles:true}));\", editor);");</w:t>
        <w:br/>
        <w:t xml:space="preserve">            w.writeLine("Thread.sleep(60);");</w:t>
        <w:br/>
        <w:t xml:space="preserve">            w.writeLine("editor.sendKeys(toType);");</w:t>
        <w:br/>
        <w:t xml:space="preserve">            w.writeLine("Thread.sleep(150);");</w:t>
        <w:br/>
        <w:t xml:space="preserve">            w.writeLine("editor.sendKeys(org.openqa.selenium.Keys.ENTER);");</w:t>
        <w:br/>
        <w:t xml:space="preserve">            w.writeLine("Thread.sleep(200);");</w:t>
        <w:br/>
        <w:t xml:space="preserve">            w.writeLine("((org.openqa.selenium.JavascriptExecutor) driver).executeScript(\"try{ if(window.__t2grid &amp;&amp; window.__t2grid.stopEditing) window.__t2grid.stopEditing(false); }catch(e){}\");");</w:t>
        <w:br/>
        <w:t xml:space="preserve">            w.writeLine("Thread.sleep(120);");</w:t>
        <w:br/>
        <w:t xml:space="preserve">            // Коммит ячейки (особенно даты) может сразу выбросить серверный попап (trunc(date)),</w:t>
        <w:br/>
        <w:t xml:space="preserve">            // который перехватывает клики и блокирует дозаполнение. Закрываем его (OK) и продолжаем.</w:t>
        <w:br/>
        <w:t xml:space="preserve">            w.writeLine("if (dismissErrorPopup()) System.out.println(\"  [inline-fill] серверный попап закрыт, продолжаем заполнение\");");</w:t>
        <w:br/>
        <w:t xml:space="preserve">            // Диагностика: читаем значение записи обратно — видно, долетел ли ввод (если пусто,</w:t>
        <w:br/>
        <w:t xml:space="preserve">            // проблема в фокусе/редакторе, а не в маске).</w:t>
        <w:br/>
        <w:t xml:space="preserve">            w.writeLine("Object backVal = ((org.openqa.selenium.JavascriptExecutor) driver).executeScript(");</w:t>
        <w:br/>
        <w:t xml:space="preserve">            w.writeLine("    \"try { var g=window.__t2grid; var s=g.getStore(); var rec=s.getAt(arguments[0]); if(!rec) return '&lt;no-rec&gt;'; var cm=g.getColumnModel(); var di=cm.getDataIndex?cm.getDataIndex(arguments[1]):null; return di?(''+rec.get(di)):'&lt;no-di&gt;'; }catch(e){ return '&lt;err&gt;'; }\", (long) (" + rowExpr + "), col);");</w:t>
        <w:br/>
        <w:t xml:space="preserve">            w.writeLine("System.out.println(\"  [inline-fill] col=\" + col + \" после ввода record.get = '\" + backVal + \"'\");");</w:t>
        <w:br/>
        <w:t xml:space="preserve">            // Фолбэк: на некоторых гридах keyboard-commit не доходит до record для текстовой</w:t>
        <w:br/>
        <w:t xml:space="preserve">            // колонки, обязательное поле остаётся пустым и save молча не сохраняет. Если record.get</w:t>
        <w:br/>
        <w:t xml:space="preserve">            // вернул пусто для не-даты — дозаписываем значение через rec.set, чтобы строка стала</w:t>
        <w:br/>
        <w:t xml:space="preserve">            // dirty и save прошёл. Клавиатура остаётся основным вводом, это только страховка.</w:t>
        <w:br/>
        <w:t xml:space="preserve">            w.writeLine("String bvStr = backVal == null ? \"\" : String.valueOf(backVal).trim();");</w:t>
        <w:br/>
        <w:t xml:space="preserve">            w.openBlock("if (!isDateCol &amp;&amp; (bvStr.isEmpty() || \"&lt;no-di&gt;\".equals(bvStr) || \"&lt;no-rec&gt;\".equals(bvStr) || \"&lt;err&gt;\".equals(bvStr) || \"null\".equals(bvStr)))");</w:t>
        <w:br/>
        <w:t xml:space="preserve">            w.writeLine("Object setRes = ((org.openqa.selenium.JavascriptExecutor) driver).executeScript(");</w:t>
        <w:br/>
        <w:t xml:space="preserve">            w.writeLine("    \"try { var g=window.__t2grid; var s=g.getStore(); var rec=s.getAt(arguments[0]); if(!rec) return '&lt;no-rec&gt;'; var cm=g.getColumnModel(); var di=cm.getDataIndex?cm.getDataIndex(arguments[1]):null; if(!di) return '&lt;no-di&gt;'; rec.set(di, arguments[2]); return ''+rec.get(di); }catch(e){ return '&lt;err&gt;'; }\", (long) (" + rowExpr + "), col, toType);");</w:t>
        <w:br/>
        <w:t xml:space="preserve">            w.writeLine("System.out.println(\"  [inline-fill] col=\" + col + \" фолбэк rec.set → record.get = '\" + setRes + \"'\");");</w:t>
        <w:br/>
        <w:t xml:space="preserve">            w.writeLine("Thread.sleep(60);");</w:t>
        <w:br/>
        <w:t xml:space="preserve">            w.closeBlock();</w:t>
        <w:br/>
        <w:t xml:space="preserve">        }</w:t>
        <w:br/>
        <w:t xml:space="preserve">        w.writeLine("filled++;");</w:t>
        <w:br/>
        <w:t xml:space="preserve">        w.writeLine("if (isDateCol) dateFilled++;");</w:t>
        <w:br/>
        <w:t xml:space="preserve">        w.writeLine("System.out.println(\"  [inline-fill] \" + (isDateCol ? \"дата\" : \"текст\") + \" col=\" + col + \" = '\" + toType + \"' OK\");");</w:t>
        <w:br/>
        <w:t xml:space="preserve">        if (singleTextField) {</w:t>
        <w:br/>
        <w:t xml:space="preserve">            // Update: одно поле изменено, выходим.</w:t>
        <w:br/>
        <w:t xml:space="preserve">            w.openBlock("if (!isDateCol)");</w:t>
        <w:br/>
        <w:t xml:space="preserve">            w.writeLine("System.out.println(\"  [inline-fill] update: изменено одно поле, выходим\");");</w:t>
        <w:br/>
        <w:t xml:space="preserve">            w.writeLine("break;");</w:t>
        <w:br/>
        <w:t xml:space="preserve">            w.closeBlock();</w:t>
        <w:br/>
        <w:t xml:space="preserve">        }</w:t>
        <w:br/>
        <w:t xml:space="preserve">        w.closeBlock();</w:t>
        <w:br/>
        <w:t xml:space="preserve">        w.openBlock("catch (Exception e)");</w:t>
        <w:br/>
        <w:t xml:space="preserve">        w.writeLine("System.out.println(\"  [inline-fill] col=\" + col + \" FAIL: \" + e.getMessage());");</w:t>
        <w:br/>
        <w:t xml:space="preserve">        w.closeBlock();</w:t>
        <w:br/>
        <w:t xml:space="preserve">        w.closeBlock();</w:t>
        <w:br/>
        <w:t xml:space="preserve">        w.writeLine("System.out.println(\"" + label + ": заполнено полей=\" + filled + \" (из них дат=\" + dateFilled + \")\");");</w:t>
        <w:br/>
        <w:t xml:space="preserve">        w.writeLine("assertTrue(filled &gt; 0, \"" + label + ": не удалось заполнить ни одного редактируемого поля строки\");");</w:t>
        <w:br/>
        <w:t xml:space="preserve">        w.writeLine("shot(\"cells_filled\");");</w:t>
        <w:br/>
        <w:t xml:space="preserve">    }</w:t>
        <w:br/>
        <w:t/>
        <w:br/>
        <w:t xml:space="preserve">    /** Type 2 (inline-table): create через «Редактирование, Добавить», выбор новой строки, заполнение ячеек, сохранение. */</w:t>
        <w:br/>
        <w:t xml:space="preserve">    /**</w:t>
        <w:br/>
        <w:t xml:space="preserve">     * Для карточки-двойника inline-таблицы: setUp навигирует «Найти» (нужно для testFieldsPresent</w:t>
        <w:br/>
        <w:t xml:space="preserve">     * и testSearch), но редактируемая таблица типа 2 («Редактирование→Добавить») открывается через</w:t>
        <w:br/>
        <w:t xml:space="preserve">     * меню «Открыть». Поэтому в начале inline create/update переоткрываем сущность через «Открыть».</w:t>
        <w:br/>
        <w:t xml:space="preserve">     */</w:t>
        <w:br/>
        <w:t xml:space="preserve">    private void writeReopenViaOpenMenu(JavaFileWriter w, boolean reopenViaOpenMenu) {</w:t>
        <w:br/>
        <w:t xml:space="preserve">        if (!reopenViaOpenMenu) return;</w:t>
        <w:br/>
        <w:t xml:space="preserve">        w.writeLine("System.out.println(\"inline: переоткрываем '\" + ENTITY_NAME + \"' через меню «Открыть» (редактируемая таблица типа 2)\");");</w:t>
        <w:br/>
        <w:t xml:space="preserve">        // На случай висящей модалки «несохранённые данные» от предыдущего шага — сначала «Да».</w:t>
        <w:br/>
        <w:t xml:space="preserve">        w.writeLine("confirmDialogYes();");</w:t>
        <w:br/>
        <w:t xml:space="preserve">        w.writeLine("clickEntityMenuItem(ENTITY_NAME, new String[]{ \"\\u041e\\u0442\\u043a\\u0440\\u044b\\u0442\\u044c\" });");</w:t>
        <w:br/>
        <w:t xml:space="preserve">        // Открытие новой группы тоже может спросить «Закрыть текущую группу?» — подтверждаем.</w:t>
        <w:br/>
        <w:t xml:space="preserve">        w.writeLine("confirmDialogYes();");</w:t>
        <w:br/>
        <w:t xml:space="preserve">        w.writeLine("waitForGridSettle();");</w:t>
        <w:br/>
        <w:t xml:space="preserve">        w.writeLine("shot(\"opened_via_otkryt\");");</w:t>
        <w:br/>
        <w:t xml:space="preserve">    }</w:t>
        <w:br/>
        <w:t/>
        <w:br/>
        <w:t xml:space="preserve">    private void writeInlineTableCreateTest(JavaFileWriter w, boolean reopenViaOpenMenu) {</w:t>
        <w:br/>
        <w:t xml:space="preserve">        w.writeLine("@Test");</w:t>
        <w:br/>
        <w:t xml:space="preserve">        w.writeLine("@Order(3)");</w:t>
        <w:br/>
        <w:t xml:space="preserve">        w.writeLine("@DisplayName(\"Create row inline (Type 2 entity)\")");</w:t>
        <w:br/>
        <w:t xml:space="preserve">        w.openBlock("void testCreate()");</w:t>
        <w:br/>
        <w:t xml:space="preserve">        w.writeLine("shot(\"start\");");</w:t>
        <w:br/>
        <w:t xml:space="preserve">        writeReopenViaOpenMenu(w, reopenViaOpenMenu);</w:t>
        <w:br/>
        <w:t xml:space="preserve">        w.writeLine("String createdMarker = \"AT\" + System.nanoTime();");</w:t>
        <w:br/>
        <w:t xml:space="preserve">        // 0. Счётчик записей до добавления (для проверки create: должно стать +1).</w:t>
        <w:br/>
        <w:t xml:space="preserve">        writeReadGridCount(w, "countBefore");</w:t>
        <w:br/>
        <w:t xml:space="preserve">        w.writeLine("System.out.println(\"testCreate (inline): записей в справочнике ДО добавления = \" + countBefore);");</w:t>
        <w:br/>
        <w:t xml:space="preserve">        // 1. «Редактирование, Добавить» — открывает новую пустую строку</w:t>
        <w:br/>
        <w:t xml:space="preserve">        w.writeLine("boolean addClicked = step(\"Редактирование → Добавить\", () -&gt; clickEditDropdownAction(\"\\u0414\\u043e\\u0431\\u0430\\u0432\\u0438\\u0442\\u044c\"));");</w:t>
        <w:br/>
        <w:t xml:space="preserve">        w.writeLine("assertTrue(addClicked, \"testCreate (inline): не удалось через 'Редактирование' открыть дропдаун и кликнуть 'Добавить'\");");</w:t>
        <w:br/>
        <w:t xml:space="preserve">        w.writeLine("try { Thread.sleep(900); } catch (InterruptedException ignored) {}");</w:t>
        <w:br/>
        <w:t xml:space="preserve">        // Ждём, пока отработает серверный спиннер «Выполнение операции Добавить…», иначе</w:t>
        <w:br/>
        <w:t xml:space="preserve">        // дальнейшие клики перехватываются масочным оверлеем.</w:t>
        <w:br/>
        <w:t xml:space="preserve">        w.writeLine("waitForLoadMask(8);");</w:t>
        <w:br/>
        <w:t xml:space="preserve">        w.writeLine("shot(\"empty_row_added\");");</w:t>
        <w:br/>
        <w:t xml:space="preserve">        // 2. Найти редактируемый грид (Ext3 ComponentMgr и Ext4 ComponentQuery)</w:t>
        <w:br/>
        <w:t xml:space="preserve">        writeLocateEditableGridScript(w, "colCount", false);</w:t>
        <w:br/>
        <w:t xml:space="preserve">        w.writeLine("assertTrue(colCount != null &amp;&amp; colCount &gt; 0, \"testCreate (inline): не нашли editable grid (код=\" + colCount + \"). Возможно «Добавить» не создал строку или грид не редактируемый.\");");</w:t>
        <w:br/>
        <w:t xml:space="preserve">        w.writeLine("System.out.println(\"testCreate (inline): grid found, columns=\" + colCount);");</w:t>
        <w:br/>
        <w:t xml:space="preserve">        writeGridDiagLog(w, "testCreate (inline)");</w:t>
        <w:br/>
        <w:t xml:space="preserve">        writeEnsureRowAddedScript(w, "testCreate (inline)");</w:t>
        <w:br/>
        <w:t xml:space="preserve">        // 3. Новая пустая строка появляется последней. Берём phantom-запись с наибольшим индексом</w:t>
        <w:br/>
        <w:t xml:space="preserve">        //    (самую новую), иначе попадём в старую мусорную phantom-строку сверху.</w:t>
        <w:br/>
        <w:t xml:space="preserve">        //    Фолбэк — последняя строка стора.</w:t>
        <w:br/>
        <w:t xml:space="preserve">        w.writeLine("Long newRowL = (Long) ((org.openqa.selenium.JavascriptExecutor) driver).executeScript(");</w:t>
        <w:br/>
        <w:t xml:space="preserve">        w.writeLine("    \"try { var s=window.__t2grid.getStore(); var mod=s.getModifiedRecords?s.getModifiedRecords():[]; var idx=-1;\"");</w:t>
        <w:br/>
        <w:t xml:space="preserve">        w.writeLine("    + \" for (var i=0;i&lt;mod.length;i++){ var r=mod[i]; if (r.phantom || r.newRecord){ var x=s.indexOf(r); if (x&gt;idx) idx=x; } }\"");</w:t>
        <w:br/>
        <w:t xml:space="preserve">        w.writeLine("    + \" if (idx&lt;0) idx=s.getCount()-1; return idx; } catch(e){ return 0; }\");");</w:t>
        <w:br/>
        <w:t xml:space="preserve">        w.writeLine("int rowIdx = (newRowL == null || newRowL &lt; 0) ? 0 : newRowL.intValue();");</w:t>
        <w:br/>
        <w:t xml:space="preserve">        w.writeLine("System.out.println(\"testCreate (inline): новая (последняя) строка rowIdx=\" + rowIdx);");</w:t>
        <w:br/>
        <w:t xml:space="preserve">        writeSelectGridRowScript(w, "rowIdx");</w:t>
        <w:br/>
        <w:t xml:space="preserve">        w.writeLine("shot(\"row_selected\");");</w:t>
        <w:br/>
        <w:t xml:space="preserve">        // 4. Заполнить все редактируемые поля новой строки (текст — маркер, даты — 01.01.2020 по маске).</w:t>
        <w:br/>
        <w:t xml:space="preserve">        writeFillEditableCells(w, "testCreate (inline)", "createdMarker", "rowIdx", false);</w:t>
        <w:br/>
        <w:t xml:space="preserve">        // 5. Сохранить через «Редактирование, Сохранить Изменения».</w:t>
        <w:br/>
        <w:t xml:space="preserve">        writeCommitGridEditorScript(w);</w:t>
        <w:br/>
        <w:t xml:space="preserve">        // Дожидаемся исчезновения спиннера «Выполнение операции…»/load-mask, иначе он</w:t>
        <w:br/>
        <w:t xml:space="preserve">        // перехватывает клик по «Редактирование» и пункт «Сохранить Изменения» не находится.</w:t>
        <w:br/>
        <w:t xml:space="preserve">        w.writeLine("waitForLoadMask(8);");</w:t>
        <w:br/>
        <w:t xml:space="preserve">        w.writeLine("boolean saved = step(\"Редактирование → Сохранить Изменения\", () -&gt; clickEditDropdownAction(\"\\u0421\\u043e\\u0445\\u0440\\u0430\\u043d\\u0438\\u0442\\u044c \\u0418\\u0437\\u043c\\u0435\\u043d\\u0435\\u043d\\u0438\\u044f\"));");</w:t>
        <w:br/>
        <w:t xml:space="preserve">        // Ретрай: если пункт не появился в дропдауне (часто из-за зависшего редактора ячейки,</w:t>
        <w:br/>
        <w:t xml:space="preserve">        // блокирующего тулбар) — снова закрываем все редакторы, ждём спиннер и повторяем.</w:t>
        <w:br/>
        <w:t xml:space="preserve">        w.openBlock("if (!saved)");</w:t>
        <w:br/>
        <w:t xml:space="preserve">        writeCommitGridEditorScript(w);</w:t>
        <w:br/>
        <w:t xml:space="preserve">        w.writeLine("waitForLoadMask(8);");</w:t>
        <w:br/>
        <w:t xml:space="preserve">        w.writeLine("saved = clickEditDropdownAction(\"\\u0421\\u043e\\u0445\\u0440\\u0430\\u043d\\u0438\\u0442\\u044c \\u0418\\u0437\\u043c\\u0435\\u043d\\u0435\\u043d\\u0438\\u044f\");");</w:t>
        <w:br/>
        <w:t xml:space="preserve">        w.closeBlock();</w:t>
        <w:br/>
        <w:t xml:space="preserve">        // Фолбэк: если «Добавить» открыл модальную карточку, кнопка сохранения — «Готово»/«Сохранить»/«OK».</w:t>
        <w:br/>
        <w:t xml:space="preserve">        w.writeLine("if (!saved) saved = clickButtonByText(\"\\u0413\\u043e\\u0442\\u043e\\u0432\\u043e\");");</w:t>
        <w:br/>
        <w:t xml:space="preserve">        w.writeLine("if (!saved) saved = clickButtonByText(\"\\u0421\\u043e\\u0445\\u0440\\u0430\\u043d\\u0438\\u0442\\u044c\");");</w:t>
        <w:br/>
        <w:t xml:space="preserve">        w.writeLine("if (!saved) saved = clickButtonByText(\"OK\");");</w:t>
        <w:br/>
        <w:t xml:space="preserve">        w.writeLine("assertTrue(saved, \"testCreate (inline): не удалось сохранить (ни 'Сохранить Изменения', ни 'Готово'/'Сохранить'/'OK')\");");</w:t>
        <w:br/>
        <w:t xml:space="preserve">        w.writeLine("confirmDialogYes();");</w:t>
        <w:br/>
        <w:t xml:space="preserve">        w.writeLine("try { Thread.sleep(3000); } catch (InterruptedException ignored) {}");</w:t>
        <w:br/>
        <w:t xml:space="preserve">        w.writeLine("shot(\"after_save\");");</w:t>
        <w:br/>
        <w:t xml:space="preserve">        // 6a. Серверная ошибка (напр. trunc(date)) — фейлим с текстом сервера.</w:t>
        <w:br/>
        <w:t xml:space="preserve">        writeServerErrorCheck(w, "testCreate (inline)");</w:t>
        <w:br/>
        <w:t xml:space="preserve">        // 6b. Жмём кнопку обновления (как пользователь). Это серверный round-trip: store.reload()</w:t>
        <w:br/>
        <w:t xml:space="preserve">        //     перечитывает данные с сервера и выбрасывает несохранённую phantom-строку. Поэтому</w:t>
        <w:br/>
        <w:t xml:space="preserve">        //     если save не прошёл — счётчик вернётся к старому и маркер исчезнет: честный fail.</w:t>
        <w:br/>
        <w:t xml:space="preserve">        w.writeLine("boolean refreshed = clickGridRefresh();");</w:t>
        <w:br/>
        <w:t xml:space="preserve">        w.writeLine("System.out.println(\"testCreate (inline): refresh запущен=\" + refreshed);");</w:t>
        <w:br/>
        <w:t xml:space="preserve">        // Перечитываем грид после reload и считаем снова.</w:t>
        <w:br/>
        <w:t xml:space="preserve">        writeLocateEditableGridScript(w, "freshCols", false);</w:t>
        <w:br/>
        <w:t xml:space="preserve">        w.writeLine("assertTrue(freshCols != null &amp;&amp; freshCols &gt; 0, \"testCreate (inline): после обновления не удалось перечитать список — нельзя честно проверить результат\");");</w:t>
        <w:br/>
        <w:t xml:space="preserve">        w.writeLine("shot(\"after_refresh\");");</w:t>
        <w:br/>
        <w:t xml:space="preserve">        writeReadGridCount(w, "countAfter");</w:t>
        <w:br/>
        <w:t xml:space="preserve">        w.writeLine("System.out.println(\"testCreate (inline): записей ПОСЛЕ обновления = \" + countAfter + \" (было \" + countBefore + \")\");");</w:t>
        <w:br/>
        <w:t xml:space="preserve">        w.writeLine("boolean countGrew = (countBefore != null &amp;&amp; countAfter != null &amp;&amp; countBefore &gt;= 0 &amp;&amp; countAfter == countBefore + 1);");</w:t>
        <w:br/>
        <w:t xml:space="preserve">        w.writeLine("boolean createdFound = gridContainsRow(createdMarker) || gridStoreContainsText(createdMarker);");</w:t>
        <w:br/>
        <w:t xml:space="preserve">        w.writeLine("System.out.println(\"testCreate (inline): countGrew=\" + countGrew + \" createdFound=\" + createdFound);");</w:t>
        <w:br/>
        <w:t xml:space="preserve">        // Уникальный маркер виден в свежем сторе после save — запись реально создана.</w:t>
        <w:br/>
        <w:t xml:space="preserve">        // Счётчик «Всего записей» через reload на этих relation-гридах не обновляется,</w:t>
        <w:br/>
        <w:t xml:space="preserve">        // поэтому countGrew недостоверен и не обязателен. trunc ловит writeServerErrorCheck выше.</w:t>
        <w:br/>
        <w:t xml:space="preserve">        w.writeLine("assertTrue(createdFound, \"testCreate (inline): запись НЕ сохранилась — маркер '\" + createdMarker + \"' не найден в гриде после сохранения (счётчик \" + countBefore + \" -&gt; \" + countAfter + \"). Вероятна серверная ошибка SP (trunc(date)) или незакоммиченное обязательное поле.\");");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/** Type 2 (inline-table): update — выбрать строку 0, startEditing, уникальное значение, Сохранить. */</w:t>
        <w:br/>
        <w:t xml:space="preserve">    private void writeInlineTableUpdateTest(JavaFileWriter w, boolean reopenViaOpenMenu) {</w:t>
        <w:br/>
        <w:t xml:space="preserve">        w.writeLine("@Test");</w:t>
        <w:br/>
        <w:t xml:space="preserve">        w.writeLine("@Order(4)");</w:t>
        <w:br/>
        <w:t xml:space="preserve">        w.writeLine("@DisplayName(\"Update row inline (Type 2 entity)\")");</w:t>
        <w:br/>
        <w:t xml:space="preserve">        w.openBlock("void testUpdate()");</w:t>
        <w:br/>
        <w:t xml:space="preserve">        w.writeLine("shot(\"start\");");</w:t>
        <w:br/>
        <w:t xml:space="preserve">        writeReopenViaOpenMenu(w, reopenViaOpenMenu);</w:t>
        <w:br/>
        <w:t xml:space="preserve">        // Уникальное значение для update — чтобы потом найти его в гриде.</w:t>
        <w:br/>
        <w:t xml:space="preserve">        w.writeLine("String updatedValue = \"Upd\" + System.nanoTime();");</w:t>
        <w:br/>
        <w:t xml:space="preserve">        // 1. Грид-список справочника (без property-grid), непустой.</w:t>
        <w:br/>
        <w:t xml:space="preserve">        writeLocateEditableGridScript(w, "colCount", true, true);</w:t>
        <w:br/>
        <w:t xml:space="preserve">        w.writeLine("assertTrue(colCount != null &amp;&amp; colCount &gt; 0, \"testUpdate (inline): список пуст или не найден (код=\" + colCount + \")\");");</w:t>
        <w:br/>
        <w:t xml:space="preserve">        writeGridDiagLog(w, "testUpdate (inline)");</w:t>
        <w:br/>
        <w:t xml:space="preserve">        // Счётчик записей ДО правки (для update он НЕ должен измениться).</w:t>
        <w:br/>
        <w:t xml:space="preserve">        writeReadGridCount(w, "countBefore");</w:t>
        <w:br/>
        <w:t xml:space="preserve">        w.writeLine("System.out.println(\"testUpdate (inline): записей в справочнике ДО правки = \" + countBefore);");</w:t>
        <w:br/>
        <w:t xml:space="preserve">        // 2. Выбираем первую запись (row 0) и меняем её.</w:t>
        <w:br/>
        <w:t xml:space="preserve">        w.writeLine("int editRow = 0;");</w:t>
        <w:br/>
        <w:t xml:space="preserve">        w.writeLine("System.out.println(\"testUpdate (inline): правим первую запись editRow=\" + editRow);");</w:t>
        <w:br/>
        <w:t xml:space="preserve">        writeSelectGridRowScript(w, "editRow");</w:t>
        <w:br/>
        <w:t xml:space="preserve">        w.writeLine("shot(\"row_selected\");");</w:t>
        <w:br/>
        <w:t xml:space="preserve">        // 3. Меняем ровно одно редактируемое текстовое поле первой строки.</w:t>
        <w:br/>
        <w:t xml:space="preserve">        //    Дату не трогаем — в существующей записи она уже валидна.</w:t>
        <w:br/>
        <w:t xml:space="preserve">        writeFillEditableCells(w, "testUpdate (inline)", "updatedValue", "editRow", true);</w:t>
        <w:br/>
        <w:t xml:space="preserve">        // 4. Закоммитить редактор в запись, затем сохранить.</w:t>
        <w:br/>
        <w:t xml:space="preserve">        writeCommitGridEditorScript(w);</w:t>
        <w:br/>
        <w:t xml:space="preserve">        w.writeLine("waitForLoadMask(8);");</w:t>
        <w:br/>
        <w:t xml:space="preserve">        w.writeLine("boolean saved = step(\"Редактирование → Сохранить Изменения\", () -&gt; clickEditDropdownAction(\"\\u0421\\u043e\\u0445\\u0440\\u0430\\u043d\\u0438\\u0442\\u044c \\u0418\\u0437\\u043c\\u0435\\u043d\\u0435\\u043d\\u0438\\u044f\"));");</w:t>
        <w:br/>
        <w:t xml:space="preserve">        // Ретрай при зависшем редакторе ячейки, блокирующем тулбар «Редактирование».</w:t>
        <w:br/>
        <w:t xml:space="preserve">        w.openBlock("if (!saved)");</w:t>
        <w:br/>
        <w:t xml:space="preserve">        writeCommitGridEditorScript(w);</w:t>
        <w:br/>
        <w:t xml:space="preserve">        w.writeLine("waitForLoadMask(8);");</w:t>
        <w:br/>
        <w:t xml:space="preserve">        w.writeLine("saved = clickEditDropdownAction(\"\\u0421\\u043e\\u0445\\u0440\\u0430\\u043d\\u0438\\u0442\\u044c \\u0418\\u0437\\u043c\\u0435\\u043d\\u0435\\u043d\\u0438\\u044f\");");</w:t>
        <w:br/>
        <w:t xml:space="preserve">        w.closeBlock();</w:t>
        <w:br/>
        <w:t xml:space="preserve">        // Фолбэк: модальная карточка редактирования — кнопка сохранения «Готово»/«Сохранить»/«OK».</w:t>
        <w:br/>
        <w:t xml:space="preserve">        w.writeLine("if (!saved) saved = clickButtonByText(\"\\u0413\\u043e\\u0442\\u043e\\u0432\\u043e\");");</w:t>
        <w:br/>
        <w:t xml:space="preserve">        w.writeLine("if (!saved) saved = clickButtonByText(\"\\u0421\\u043e\\u0445\\u0440\\u0430\\u043d\\u0438\\u0442\\u044c\");");</w:t>
        <w:br/>
        <w:t xml:space="preserve">        w.writeLine("if (!saved) saved = clickButtonByText(\"OK\");");</w:t>
        <w:br/>
        <w:t xml:space="preserve">        w.writeLine("assertTrue(saved, \"testUpdate (inline): не удалось сохранить (ни 'Сохранить Изменения', ни 'Готово'/'Сохранить'/'OK')\");");</w:t>
        <w:br/>
        <w:t xml:space="preserve">        w.writeLine("confirmDialogYes();");</w:t>
        <w:br/>
        <w:t xml:space="preserve">        w.writeLine("try { Thread.sleep(3000); } catch (InterruptedException ignored) {}");</w:t>
        <w:br/>
        <w:t xml:space="preserve">        w.writeLine("shot(\"after_save\");");</w:t>
        <w:br/>
        <w:t xml:space="preserve">        // Серверная ошибка (SP_GSK_S_CAUSE / trunc(date)) — честно фейлим с текстом сервера.</w:t>
        <w:br/>
        <w:t xml:space="preserve">        writeServerErrorCheck(w, "testUpdate (inline)");</w:t>
        <w:br/>
        <w:t xml:space="preserve">        // 5. Жмём кнопку обновления (серверный round-trip). После reload проверяем: новое значение</w:t>
        <w:br/>
        <w:t xml:space="preserve">        //    видно в свежем сторе (с сервера), а число записей не изменилось (update не должен</w:t>
        <w:br/>
        <w:t xml:space="preserve">        //    плодить записи). Если изменение не сохранилось — маркер исчезнет: fail.</w:t>
        <w:br/>
        <w:t xml:space="preserve">        w.writeLine("boolean refreshed = clickGridRefresh();");</w:t>
        <w:br/>
        <w:t xml:space="preserve">        w.writeLine("System.out.println(\"testUpdate (inline): refresh запущен=\" + refreshed);");</w:t>
        <w:br/>
        <w:t xml:space="preserve">        writeLocateEditableGridScript(w, "freshCols", true, true);</w:t>
        <w:br/>
        <w:t xml:space="preserve">        w.writeLine("assertTrue(freshCols != null &amp;&amp; freshCols &gt; 0, \"testUpdate (inline): после обновления не удалось перечитать список — нельзя честно проверить результат\");");</w:t>
        <w:br/>
        <w:t xml:space="preserve">        w.writeLine("shot(\"after_refresh\");");</w:t>
        <w:br/>
        <w:t xml:space="preserve">        writeReadGridCount(w, "countAfter");</w:t>
        <w:br/>
        <w:t xml:space="preserve">        w.writeLine("System.out.println(\"testUpdate (inline): записей ПОСЛЕ обновления = \" + countAfter + \" (было \" + countBefore + \")\");");</w:t>
        <w:br/>
        <w:t xml:space="preserve">        w.writeLine("boolean inView = gridContainsRow(updatedValue) || gridStoreContainsText(updatedValue);");</w:t>
        <w:br/>
        <w:t xml:space="preserve">        w.writeLine("boolean countUnchanged = (countBefore != null &amp;&amp; countAfter != null &amp;&amp; countBefore &gt;= 0 &amp;&amp; countAfter.equals(countBefore));");</w:t>
        <w:br/>
        <w:t xml:space="preserve">        w.writeLine("System.out.println(\"testUpdate (inline): inView=\" + inView + \" countUnchanged=\" + countUnchanged);");</w:t>
        <w:br/>
        <w:t xml:space="preserve">        w.openBlock("if (!countUnchanged)");</w:t>
        <w:br/>
        <w:t xml:space="preserve">        w.writeLine("fail(\"testUpdate (inline): число записей изменилось (\" + countBefore + \" -&gt; \" + countAfter + \") — update не должен добавлять/удалять записи\");");</w:t>
        <w:br/>
        <w:t xml:space="preserve">        w.closeBlock();</w:t>
        <w:br/>
        <w:t xml:space="preserve">        w.writeLine("assertTrue(inView, \"testUpdate (inline): новое значение '\" + updatedValue + \"' НЕ найдено в свежем списке после обновления — изменение не сохранилось на сервере (вероятна серверная ошибка SP trunc(date))\");");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/**</w:t>
        <w:br/>
        <w:t xml:space="preserve">     * Type 2 (inline-table): delete — выбрать первую строку, Редактирование→Удалить, подтвердить «Да»,</w:t>
        <w:br/>
        <w:t xml:space="preserve">     * сохранить изменения. Без проверки «Всего записей»: считаем, что подтверждённое удаление прошло.</w:t>
        <w:br/>
        <w:t xml:space="preserve">     * (Касается только способа 2; модальный способ 1 — writeDeleteTest — не затрагивается.)</w:t>
        <w:br/>
        <w:t xml:space="preserve">     */</w:t>
        <w:br/>
        <w:t xml:space="preserve">    private void writeInlineTableDeleteTest(JavaFileWriter w, boolean reopenViaOpenMenu) {</w:t>
        <w:br/>
        <w:t xml:space="preserve">        w.writeLine("@Test");</w:t>
        <w:br/>
        <w:t xml:space="preserve">        w.writeLine("@Order(5)");</w:t>
        <w:br/>
        <w:t xml:space="preserve">        w.writeLine("@DisplayName(\"Delete row inline (Type 2 entity)\")");</w:t>
        <w:br/>
        <w:t xml:space="preserve">        w.openBlock("void testDelete()");</w:t>
        <w:br/>
        <w:t xml:space="preserve">        w.writeLine("shot(\"start\");");</w:t>
        <w:br/>
        <w:t xml:space="preserve">        writeReopenViaOpenMenu(w, reopenViaOpenMenu);</w:t>
        <w:br/>
        <w:t xml:space="preserve">        // 1. Редактируемый грид, непустой.</w:t>
        <w:br/>
        <w:t xml:space="preserve">        writeLocateEditableGridScript(w, "colCount", true, true);</w:t>
        <w:br/>
        <w:t xml:space="preserve">        w.writeLine("assertTrue(colCount != null &amp;&amp; colCount &gt; 0, \"testDelete (inline): список пуст или не найден (код=\" + colCount + \")\");");</w:t>
        <w:br/>
        <w:t xml:space="preserve">        writeGridDiagLog(w, "testDelete (inline)");</w:t>
        <w:br/>
        <w:t xml:space="preserve">        // 2. Выбираем первую строку и удаляем через «Редактирование → Удалить».</w:t>
        <w:br/>
        <w:t xml:space="preserve">        w.writeLine("int delRow = 0;");</w:t>
        <w:br/>
        <w:t xml:space="preserve">        writeSelectGridRowScript(w, "delRow");</w:t>
        <w:br/>
        <w:t xml:space="preserve">        w.writeLine("shot(\"row_selected\");");</w:t>
        <w:br/>
        <w:t xml:space="preserve">        w.writeLine("boolean delClicked = step(\"Редактирование → Удалить\", () -&gt; clickEditDropdownAction(\"\\u0423\\u0434\\u0430\\u043b\\u0438\\u0442\\u044c\"));");</w:t>
        <w:br/>
        <w:t xml:space="preserve">        w.writeLine("if (!delClicked) delClicked = clickButtonByText(\"\\u0423\\u0434\\u0430\\u043b\\u0438\\u0442\\u044c\");");</w:t>
        <w:br/>
        <w:t xml:space="preserve">        w.writeLine("assertTrue(delClicked, \"testDelete (inline): не удалось нажать 'Удалить' в гриде\");");</w:t>
        <w:br/>
        <w:t xml:space="preserve">        w.writeLine("acceptAlertIfPresent();");</w:t>
        <w:br/>
        <w:t xml:space="preserve">        // 3. Подтверждаем удаление («Да»), затем сохраняем изменения и снова подтверждаем возможный диалог.</w:t>
        <w:br/>
        <w:t xml:space="preserve">        w.writeLine("confirmDialogYes();");</w:t>
        <w:br/>
        <w:t xml:space="preserve">        w.writeLine("waitForLoadMask(8);");</w:t>
        <w:br/>
        <w:t xml:space="preserve">        w.writeLine("boolean saved = step(\"Редактирование → Сохранить Изменения\", () -&gt; clickEditDropdownAction(\"\\u0421\\u043e\\u0445\\u0440\\u0430\\u043d\\u0438\\u0442\\u044c \\u0418\\u0437\\u043c\\u0435\\u043d\\u0435\\u043d\\u0438\\u044f\"));");</w:t>
        <w:br/>
        <w:t xml:space="preserve">        w.writeLine("System.out.println(\"testDelete (inline): сохранение удаления запущено=\" + saved);");</w:t>
        <w:br/>
        <w:t xml:space="preserve">        w.writeLine("confirmDialogYes();");</w:t>
        <w:br/>
        <w:t xml:space="preserve">        w.writeLine("waitForLoadMask(8);");</w:t>
        <w:br/>
        <w:t xml:space="preserve">        w.writeLine("try { Thread.sleep(1500); } catch (InterruptedException ignored) {}");</w:t>
        <w:br/>
        <w:t xml:space="preserve">        w.writeLine("shot(\"after_delete\");");</w:t>
        <w:br/>
        <w:t xml:space="preserve">        // 4. Серверная ошибка (если есть) — честно фейлим; иначе подтверждённое удаление считаем успешным.</w:t>
        <w:br/>
        <w:t xml:space="preserve">        writeServerErrorCheck(w, "testDelete (inline)");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writeUpdateTest(JavaFileWriter w, List&lt;Property&gt; properties) {</w:t>
        <w:br/>
        <w:t xml:space="preserve">        w.writeLine("@Test");</w:t>
        <w:br/>
        <w:t xml:space="preserve">        w.writeLine("@Order(4)");</w:t>
        <w:br/>
        <w:t xml:space="preserve">        w.writeLine("@DisplayName(\"Update existing record\")");</w:t>
        <w:br/>
        <w:t xml:space="preserve">        w.openBlock("void testUpdate()");</w:t>
        <w:br/>
        <w:t xml:space="preserve">        w.writeLine("shot(\"start\");");</w:t>
        <w:br/>
        <w:t xml:space="preserve">        Property stringField = properties.stream()</w:t>
        <w:br/>
        <w:t xml:space="preserve">                .filter(p -&gt; p.getAttrType() == AttrType.STRING &amp;&amp; !isSystemField(p)</w:t>
        <w:br/>
        <w:t xml:space="preserve">                        &amp;&amp; !"Directory".equals(p.getStereoType()) &amp;&amp; !"Ref".equals(p.getStereoType()))</w:t>
        <w:br/>
        <w:t xml:space="preserve">                .findFirst().orElse(null);</w:t>
        <w:br/>
        <w:t xml:space="preserve">        if (stringField == null) {</w:t>
        <w:br/>
        <w:t xml:space="preserve">            // Сущность без строкового поля — менять нечего. Открываем карточку, жмём save,</w:t>
        <w:br/>
        <w:t xml:space="preserve">            // проверяем, что нет ошибки. Это smoke-update.</w:t>
        <w:br/>
        <w:t xml:space="preserve">            w.writeLine("Assumptions.assumeTrue(selectAndOpenRecord(), \"testUpdate (no-string): не удалось открыть первую запись\");");</w:t>
        <w:br/>
        <w:t xml:space="preserve">            w.writeLine("waitForCardLoaded(10);");</w:t>
        <w:br/>
        <w:t xml:space="preserve">            w.writeLine("boolean saved = clickButtonByText(\"\\u0413\\u043e\\u0442\\u043e\\u0432\\u043e\")");</w:t>
        <w:br/>
        <w:t xml:space="preserve">            w.writeLine("    || clickEditDropdownAction(\"\\u0421\\u043e\\u0445\\u0440\\u0430\\u043d\\u0438\\u0442\\u044c \\u0418\\u0437\\u043c\\u0435\\u043d\\u0435\\u043d\\u0438\\u044f\")");</w:t>
        <w:br/>
        <w:t xml:space="preserve">            w.writeLine("    || clickButtonByText(\"\\u0421\\u043e\\u0445\\u0440\\u0430\\u043d\\u0438\\u0442\\u044c\");");</w:t>
        <w:br/>
        <w:t xml:space="preserve">            w.writeLine("assertTrue(saved, \"testUpdate (no-string): не нашли ни Готово, ни 'Сохранить Изменения', ни 'Сохранить'\");");</w:t>
        <w:br/>
        <w:t xml:space="preserve">            w.writeLine("confirmDialogYes();");</w:t>
        <w:br/>
        <w:t xml:space="preserve">            w.writeLine("waitForDialogClose();");</w:t>
        <w:br/>
        <w:t xml:space="preserve">            w.writeLine("waitForGridSettle();");</w:t>
        <w:br/>
        <w:t xml:space="preserve">            w.writeLine("shot(\"after_save\");");</w:t>
        <w:br/>
        <w:t xml:space="preserve">            w.writeLine("assertFalse(isErrorPresent(), \"testUpdate (no-string): после save появилась ошибка\");");</w:t>
        <w:br/>
        <w:t xml:space="preserve">            w.closeBlock();</w:t>
        <w:br/>
        <w:t xml:space="preserve">            w.writeLine();</w:t>
        <w:br/>
        <w:t xml:space="preserve">            return;</w:t>
        <w:br/>
        <w:t xml:space="preserve">        }</w:t>
        <w:br/>
        <w:t/>
        <w:br/>
        <w:t xml:space="preserve">        String methodName = "fill" + Transliterator.toClassName(stringField.getAttrName());</w:t>
        <w:br/>
        <w:t xml:space="preserve">        // Даём гриду результатов 1с на отрисовку после executeSearch — иначе selectAndOpenRecord</w:t>
        <w:br/>
        <w:t xml:space="preserve">        // может попасть в параметрическую форму или в ещё пустой результат-грид, и dblclick</w:t>
        <w:br/>
        <w:t xml:space="preserve">        // никуда не приведёт.</w:t>
        <w:br/>
        <w:t xml:space="preserve">        w.openBlock("try");</w:t>
        <w:br/>
        <w:t xml:space="preserve">        w.writeLine("Thread.sleep(1000);");</w:t>
        <w:br/>
        <w:t xml:space="preserve">        w.closeBlock();</w:t>
        <w:br/>
        <w:t xml:space="preserve">        w.openBlock("catch (InterruptedException ignored)");</w:t>
        <w:br/>
        <w:t xml:space="preserve">        w.closeBlock();</w:t>
        <w:br/>
        <w:t xml:space="preserve">        w.writeLine("shot(\"before_select_record\");");</w:t>
        <w:br/>
        <w:t xml:space="preserve">        // 1) Захватываем подпись первой строки до открытия карточки — чтобы потом понять,</w:t>
        <w:br/>
        <w:t xml:space="preserve">        //    какую запись редактировали.</w:t>
        <w:br/>
        <w:t xml:space="preserve">        w.writeLine("String editedRowSignature = captureFirstResultRowSignature();");</w:t>
        <w:br/>
        <w:t xml:space="preserve">        w.writeLine("System.out.println(\"testUpdate: подпись редактируемой записи = '\" + editedRowSignature + \"'\");");</w:t>
        <w:br/>
        <w:t xml:space="preserve">        // 2) Открываем первую запись. Без перебора: если на первой записи update недоступен,</w:t>
        <w:br/>
        <w:t xml:space="preserve">        //    проблема системная, а не в выборе строки.</w:t>
        <w:br/>
        <w:t xml:space="preserve">        w.writeLine("boolean opened = step(\"select + open record\", () -&gt; selectAndOpenRecord());");</w:t>
        <w:br/>
        <w:t xml:space="preserve">        w.writeLine("assertTrue(opened, \"testUpdate: не удалось открыть первую запись на редактирование\");");</w:t>
        <w:br/>
        <w:t xml:space="preserve">        // selectAndOpenRecord возвращает true просто после клика — даже если карточка</w:t>
        <w:br/>
        <w:t xml:space="preserve">        // не открылась (например dblclick попал в заголовок грида). Проверяем, что карточка</w:t>
        <w:br/>
        <w:t xml:space="preserve">        // действительно появилась, иначе fill попадёт в PropertyGrid формы поиска.</w:t>
        <w:br/>
        <w:t xml:space="preserve">        w.writeLine("boolean cardOpened = waitUntil(d -&gt; isOnRecordCard() || isDialogOpen(), 8, \"edit form opened\");");</w:t>
        <w:br/>
        <w:t xml:space="preserve">        w.openBlock("if (!cardOpened)");</w:t>
        <w:br/>
        <w:t xml:space="preserve">        w.writeLine("dumpCardDiagnostics();");</w:t>
        <w:br/>
        <w:t xml:space="preserve">        w.writeLine("shot(\"card_not_opened\");");</w:t>
        <w:br/>
        <w:t xml:space="preserve">        w.writeLine("fail(\"testUpdate: карточка записи НЕ открылась после selectAndOpenRecord (dblclick попал не на строку либо запись запрещена к редактированию). См. dumpCardDiagnostics в логе и скриншот card_not_opened.\");");</w:t>
        <w:br/>
        <w:t xml:space="preserve">        w.closeBlock();</w:t>
        <w:br/>
        <w:t xml:space="preserve">        w.writeLine("waitForCardLoaded(10);");</w:t>
        <w:br/>
        <w:t xml:space="preserve">        // Карточка может рендериться лениво (ExtJS подгружает PropertyGrid и значения полей</w:t>
        <w:br/>
        <w:t xml:space="preserve">        // по AJAX уже после того, как waitForCardLoaded считает её открытой).</w:t>
        <w:br/>
        <w:t xml:space="preserve">        // Без паузы fill попадает в ещё не загрузившийся редактор и save видит null.</w:t>
        <w:br/>
        <w:t xml:space="preserve">        w.writeLine("System.out.println(\"testUpdate: ждём 2.5с пока карточка догрузит значения полей\");");</w:t>
        <w:br/>
        <w:t xml:space="preserve">        w.openBlock("try");</w:t>
        <w:br/>
        <w:t xml:space="preserve">        w.writeLine("Thread.sleep(2500);");</w:t>
        <w:br/>
        <w:t xml:space="preserve">        w.closeBlock();</w:t>
        <w:br/>
        <w:t xml:space="preserve">        w.openBlock("catch (InterruptedException ignored)");</w:t>
        <w:br/>
        <w:t xml:space="preserve">        w.closeBlock();</w:t>
        <w:br/>
        <w:t xml:space="preserve">        w.writeLine("shot(\"record_opened\");");</w:t>
        <w:br/>
        <w:t xml:space="preserve">        // Лог активного окна до fillX — поможет понять, что было перед изменением.</w:t>
        <w:br/>
        <w:t xml:space="preserve">        w.openBlock("try");</w:t>
        <w:br/>
        <w:t xml:space="preserve">        w.writeLine("Object awBefore = ((org.openqa.selenium.JavascriptExecutor) driver).executeScript(");</w:t>
        <w:br/>
        <w:t xml:space="preserve">        w.writeLine("    \"try { var a = (Ext.WindowMgr &amp;&amp; Ext.WindowMgr.getActive) ? Ext.WindowMgr.getActive() : null; return a ? (a.id + ' / title=' + (a.title||'')) : 'no-active-window'; } catch(e) { return 'ext-err:' + e.message; }\");");</w:t>
        <w:br/>
        <w:t xml:space="preserve">        w.writeLine("System.out.println(\"testUpdate: активное окно ДО fillX = \" + awBefore);");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3) Меняем ровно одно поле — первое STRING. Остальные значения карточки не трогаем</w:t>
        <w:br/>
        <w:t xml:space="preserve">        //    (без clear/fillAll), чтобы они не уехали в null и сервер не отверг save.</w:t>
        <w:br/>
        <w:t xml:space="preserve">        w.writeLine("String updatedValue = \"Upd\" + System.nanoTime();");</w:t>
        <w:br/>
        <w:t xml:space="preserve">        w.writeLine("page.lastFilledValues.clear();");</w:t>
        <w:br/>
        <w:t xml:space="preserve">        w.writeLine("System.out.println(\"testUpdate: меняем ОДНО поле '" + stringField.getName().replace("\\", "\\\\").replace("\"", "\\\"") + "' на '\" + updatedValue + \"' (остальные поля карточки не трогаем)\");");</w:t>
        <w:br/>
        <w:t xml:space="preserve">        w.writeLine("step(\"type new value\", () -&gt; page." + methodName + "(updatedValue));");</w:t>
        <w:br/>
        <w:t xml:space="preserve">        w.writeLine("java.util.LinkedHashMap&lt;String, String&gt; filledSnapshot = new java.util.LinkedHashMap&lt;&gt;(page.lastFilledValues);");</w:t>
        <w:br/>
        <w:t xml:space="preserve">        w.writeLine("System.out.println(\"testUpdate: новое значение '\" + updatedValue + \"' в поле \" + filledSnapshot.keySet());");</w:t>
        <w:br/>
        <w:t xml:space="preserve">        w.writeLine("shot(\"value_typed\");");</w:t>
        <w:br/>
        <w:t xml:space="preserve">        // Лог активного окна после fillX — если оно изменилось, значит fillX переключил раздел.</w:t>
        <w:br/>
        <w:t xml:space="preserve">        w.openBlock("try");</w:t>
        <w:br/>
        <w:t xml:space="preserve">        w.writeLine("Object awAfter = ((org.openqa.selenium.JavascriptExecutor) driver).executeScript(");</w:t>
        <w:br/>
        <w:t xml:space="preserve">        w.writeLine("    \"try { var a = (Ext.WindowMgr &amp;&amp; Ext.WindowMgr.getActive) ? Ext.WindowMgr.getActive() : null; return a ? (a.id + ' / title=' + (a.title||'')) : 'no-active-window'; } catch(e) { return 'ext-err:' + e.message; }\");");</w:t>
        <w:br/>
        <w:t xml:space="preserve">        w.writeLine("System.out.println(\"testUpdate: активное окно ПОСЛЕ fillX = \" + awAfter);");</w:t>
        <w:br/>
        <w:t xml:space="preserve">        // Дополнительно: какой PropertyGroup сейчас активен (Сведения / Приглашённые / ...)</w:t>
        <w:br/>
        <w:t xml:space="preserve">        w.writeLine("Object activeGroup = ((org.openqa.selenium.JavascriptExecutor) driver).executeScript(");</w:t>
        <w:br/>
        <w:t xml:space="preserve">        w.writeLine("    \"try { var nodes = document.querySelectorAll('.x-grid3-row-selected, .x-grid-row-selected'); var out = ''; for (var i = 0; i &lt; nodes.length &amp;&amp; i &lt; 5; i++) { var t = (nodes[i].innerText || '').trim().replace(/\\\\n/g, '|'); if (t.length &gt; 0) out += '[' + t + ']'; } return out || 'no-selected-row'; } catch(e) { return 'err:' + e.message; }\");");</w:t>
        <w:br/>
        <w:t xml:space="preserve">        w.writeLine("System.out.println(\"testUpdate: подсвеченная (selected) строка после fillX = \" + activeGroup);");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4) TAB, чтобы закоммитить активный редактор PropertyGrid.</w:t>
        <w:br/>
        <w:t xml:space="preserve">        w.openBlock("try");</w:t>
        <w:br/>
        <w:t xml:space="preserve">        w.writeLine("new org.openqa.selenium.interactions.Actions(driver).sendKeys(org.openqa.selenium.Keys.TAB).perform();");</w:t>
        <w:br/>
        <w:t xml:space="preserve">        w.writeLine("Thread.sleep(200);");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4b) Принудительно коммитим активный редактор в запись (Ext3 stopEditing(false) /</w:t>
        <w:br/>
        <w:t xml:space="preserve">        //     Ext4 completeEdit). Без этого правка ячейки PropertyGrid остаётся визуальной</w:t>
        <w:br/>
        <w:t xml:space="preserve">        //     (значение не попадает в record.set), «Сохранить Изменения» шлёт на сервер старое</w:t>
        <w:br/>
        <w:t xml:space="preserve">        //     значение, и после перечтения карточки правка слетает.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\"if (typeof Ext === 'undefined') return;\"");</w:t>
        <w:br/>
        <w:t xml:space="preserve">        w.writeLine("    + \"var cmps = [];\"");</w:t>
        <w:br/>
        <w:t xml:space="preserve">        w.writeLine("    + \"try { if (Ext.ComponentQuery &amp;&amp; Ext.ComponentQuery.query) cmps = Ext.ComponentQuery.query('propertygrid,editorgrid,grid'); } catch(e) {}\"");</w:t>
        <w:br/>
        <w:t xml:space="preserve">        w.writeLine("    + \"if ((!cmps || !cmps.length) &amp;&amp; Ext.ComponentMgr &amp;&amp; Ext.ComponentMgr.all) {\"");</w:t>
        <w:br/>
        <w:t xml:space="preserve">        w.writeLine("    + \"  try { var all=Ext.ComponentMgr.all; var arr=all.items||(all.getRange?all.getRange():[]);\"");</w:t>
        <w:br/>
        <w:t xml:space="preserve">        w.writeLine("    + \"    for (var i=0;i&lt;arr.length;i++){ var c=arr[i]; if (c &amp;&amp; (c.stopEditing || c.activeEditor || c.editingPlugin)) cmps.push(c); } } catch(e) {}\"");</w:t>
        <w:br/>
        <w:t xml:space="preserve">        w.writeLine("    + \"}\"");</w:t>
        <w:br/>
        <w:t xml:space="preserve">        w.writeLine("    + \"for (var i=0;i&lt;cmps.length;i++){ var c=cmps[i];\"");</w:t>
        <w:br/>
        <w:t xml:space="preserve">        w.writeLine("    + \"  try { if (c.stopEditing) c.stopEditing(false); } catch(e){}\"");</w:t>
        <w:br/>
        <w:t xml:space="preserve">        w.writeLine("    + \"  try { if (c.activeEditor &amp;&amp; c.activeEditor.completeEdit) c.activeEditor.completeEdit(); } catch(e){}\"");</w:t>
        <w:br/>
        <w:t xml:space="preserve">        w.writeLine("    + \"  try { if (c.editingPlugin &amp;&amp; c.editingPlugin.completeEdit) c.editingPlugin.completeEdit(); } catch(e){}\"");</w:t>
        <w:br/>
        <w:t xml:space="preserve">        w.writeLine("    + \"}\");");</w:t>
        <w:br/>
        <w:t xml:space="preserve">        w.writeLine("Thread.sleep(300);");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5) Save только через дропдаун «Редактирование, Сохранить Изменения».</w:t>
        <w:br/>
        <w:t xml:space="preserve">        //    В карточке записи нет кнопок «Готово»/«Сохранить»/Enter — попытка их кликнуть</w:t>
        <w:br/>
        <w:t xml:space="preserve">        //    промахивается по чужим элементам, и тест считает save прошедшим, хотя ничего</w:t>
        <w:br/>
        <w:t xml:space="preserve">        //    не сохранилось. Если дропдаун не сработал — fail.</w:t>
        <w:br/>
        <w:t xml:space="preserve">        w.writeLine("boolean savedClicked = clickEditDropdownAction(\"\\u0421\\u043e\\u0445\\u0440\\u0430\\u043d\\u0438\\u0442\\u044c \\u0418\\u0437\\u043c\\u0435\\u043d\\u0435\\u043d\\u0438\\u044f\");");</w:t>
        <w:br/>
        <w:t xml:space="preserve">        w.writeLine("System.out.println(\"testUpdate: 'Редактирование → Сохранить Изменения' clicked=\" + savedClicked);");</w:t>
        <w:br/>
        <w:t xml:space="preserve">        w.writeLine("assertTrue(savedClicked, \"testUpdate: не удалось через 'Редактирование' открыть дропдаун и кликнуть 'Сохранить Изменения'. \"");</w:t>
        <w:br/>
        <w:t xml:space="preserve">        w.writeLine("    + \"Возможно карточка не догрузилась или кнопка 'Редактирование' не нашлась — см. dumpCardDiagnostics в логе.\");");</w:t>
        <w:br/>
        <w:t xml:space="preserve">        // 6) Popup-диагностика. После «Сохранить Изменения» стенд может показать подтверждение</w:t>
        <w:br/>
        <w:t xml:space="preserve">        //    или сохранить молча. Если popup про ошибку валидации — фейлим без хождения в грид.</w:t>
        <w:br/>
        <w:t xml:space="preserve">        w.writeLine("String updatePopupText = capturePopupText(\"after-save\");");</w:t>
        <w:br/>
        <w:t xml:space="preserve">        w.writeLine("System.out.println(\"testUpdate: popup после save = '\" + updatePopupText + \"'\");");</w:t>
        <w:br/>
        <w:t xml:space="preserve">        w.writeLine("confirmDialogYes();");</w:t>
        <w:br/>
        <w:t xml:space="preserve">        w.writeLine("waitForDialogClose();");</w:t>
        <w:br/>
        <w:t xml:space="preserve">        // Ждём 3с round-trip на сервер.</w:t>
        <w:br/>
        <w:t xml:space="preserve">        w.openBlock("try");</w:t>
        <w:br/>
        <w:t xml:space="preserve">        w.writeLine("Thread.sleep(3000);");</w:t>
        <w:br/>
        <w:t xml:space="preserve">        w.closeBlock();</w:t>
        <w:br/>
        <w:t xml:space="preserve">        w.openBlock("catch (InterruptedException ignored)");</w:t>
        <w:br/>
        <w:t xml:space="preserve">        w.closeBlock();</w:t>
        <w:br/>
        <w:t xml:space="preserve">        w.openBlock("if (updatePopupText != null &amp;&amp; (updatePopupText.contains(\"\\u041d\\u0435\\u043e\\u0431\\u0445\\u043e\\u0434\\u0438\\u043c\\u043e\") || updatePopupText.contains(\"\\u041e\\u0448\\u0438\\u0431\\u043a\\u0430\")))");</w:t>
        <w:br/>
        <w:t xml:space="preserve">        w.writeLine("shot(\"update_validation_error\");");</w:t>
        <w:br/>
        <w:t xml:space="preserve">        w.writeLine("fail(\"testUpdate: сервер отверг save с popup'ом: '\" + updatePopupText + \"'. Изменяли поле: \" + filledSnapshot);");</w:t>
        <w:br/>
        <w:t xml:space="preserve">        w.closeBlock();</w:t>
        <w:br/>
        <w:t xml:space="preserve">        // Закрываем карточку Esc — на стенде после save карточка остаётся открытой read-only.</w:t>
        <w:br/>
        <w:t xml:space="preserve">        w.openBlock("if (isOnRecordCard() || isDialogOpen())");</w:t>
        <w:br/>
        <w:t xml:space="preserve">        w.writeLine("System.out.println(\"testUpdate: карточка осталась открытой после save — закрываем Esc и идём проверять грид\");");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w.writeLine("Thread.sleep(600);");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w.writeLine("shot(\"after_save\");");</w:t>
        <w:br/>
        <w:t xml:space="preserve">        w.writeLine("assertFalse(isErrorPresent(), \"testUpdate: после save появилась ошибка на стенде\");");</w:t>
        <w:br/>
        <w:t xml:space="preserve">        w.writeLine();</w:t>
        <w:br/>
        <w:t xml:space="preserve">        // 8) Ре-навигация к гриду результатов и подтверждение через поиск — как делает</w:t>
        <w:br/>
        <w:t xml:space="preserve">        //    пользователь: вписать новое значение в форму поиска и убедиться, что запись находится.</w:t>
        <w:br/>
        <w:t xml:space="preserve">        w.writeLine("resetState();");</w:t>
        <w:br/>
        <w:t xml:space="preserve">        w.writeLine("navigationAttempted = false;");</w:t>
        <w:br/>
        <w:t xml:space="preserve">        w.writeLine("cardOpenAttempted = false;");</w:t>
        <w:br/>
        <w:t xml:space="preserve">        w.writeLine("addDialogFailed = false;");</w:t>
        <w:br/>
        <w:t xml:space="preserve">        w.writeLine("navigateToEntity(ENTITY_NAME, FEATURE_NAME);");</w:t>
        <w:br/>
        <w:t xml:space="preserve">        w.writeLine("waitForGridSettle();");</w:t>
        <w:br/>
        <w:t xml:space="preserve">        w.writeLine("shot(\"after_renavigate\");");</w:t>
        <w:br/>
        <w:t xml:space="preserve">        w.writeLine();</w:t>
        <w:br/>
        <w:t xml:space="preserve">        // 8) Проверка сохранения через переоткрытие записи (надёжнее фильтр-поиска): ищем по</w:t>
        <w:br/>
        <w:t xml:space="preserve">        //    новому значению, открываем найденную запись и убеждаемся, что карточка показывает</w:t>
        <w:br/>
        <w:t xml:space="preserve">        //    новое (серверное) значение. Текст из &lt;input&gt; формы поиска в innerText не попадает,</w:t>
        <w:br/>
        <w:t xml:space="preserve">        //    поэтому ложного срабатывания на введённом фильтре нет.</w:t>
        <w:br/>
        <w:t xml:space="preserve">        w.writeLine("boolean updateApplied = false;");</w:t>
        <w:br/>
        <w:t xml:space="preserve">        w.writeLine("System.out.println(\"testUpdate: ищем '\" + updatedValue + \"' через форму поиска\");");</w:t>
        <w:br/>
        <w:t xml:space="preserve">        w.openBlock("try");</w:t>
        <w:br/>
        <w:t xml:space="preserve">        w.writeLine("page." + methodName + "(updatedValue);");</w:t>
        <w:br/>
        <w:t xml:space="preserve">        w.writeLine("executeSearchIfPresent();");</w:t>
        <w:br/>
        <w:t xml:space="preserve">        w.writeLine("waitForGridSettle();");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w.writeLine("shot(\"after_filtered_search\");");</w:t>
        <w:br/>
        <w:t xml:space="preserve">        w.writeLine("int foundRows = page.getTableRowCount();");</w:t>
        <w:br/>
        <w:t xml:space="preserve">        w.writeLine("System.out.println(\"testUpdate: результатов поиска по новому значению = \" + foundRows);");</w:t>
        <w:br/>
        <w:t xml:space="preserve">        w.openBlock("if (foundRows &gt;= 1)");</w:t>
        <w:br/>
        <w:t xml:space="preserve">        w.writeLine("boolean reopened = step(\"reopen edited record\", () -&gt; selectAndOpenRecord());");</w:t>
        <w:br/>
        <w:t xml:space="preserve">        w.openBlock("if (reopened)");</w:t>
        <w:br/>
        <w:t xml:space="preserve">        w.writeLine("waitForCardLoaded(8);");</w:t>
        <w:br/>
        <w:t xml:space="preserve">        w.writeLine("try { Thread.sleep(1500); } catch (InterruptedException ignored) {}");</w:t>
        <w:br/>
        <w:t xml:space="preserve">        w.writeLine("shot(\"reopened_record\");");</w:t>
        <w:br/>
        <w:t xml:space="preserve">        w.writeLine("Boolean inCard = (Boolean) ((org.openqa.selenium.JavascriptExecutor) driver).executeScript(");</w:t>
        <w:br/>
        <w:t xml:space="preserve">        w.writeLine("    \"try { var ws=document.querySelectorAll('.x-window'); for (var i=0;i&lt;ws.length;i++){ var w=ws[i]; if (w.offsetWidth&gt;0 &amp;&amp; (w.innerText||'').indexOf(arguments[0])&gt;=0) return true; } return false; } catch(e){ return false; }\", updatedValue);");</w:t>
        <w:br/>
        <w:t xml:space="preserve">        w.writeLine("updateApplied = (inCard != null &amp;&amp; inCard);");</w:t>
        <w:br/>
        <w:t xml:space="preserve">        w.writeLine("System.out.println(\"testUpdate: новое значение видно в ПЕРЕОТКРЫТОЙ карточке = \" + updateApplied);");</w:t>
        <w:br/>
        <w:t xml:space="preserve">        w.closeBlock();</w:t>
        <w:br/>
        <w:t xml:space="preserve">        w.closeBlock();</w:t>
        <w:br/>
        <w:t xml:space="preserve">        // Fallback: карточку открыть не удалось, но значение реально присутствует в гриде результатов.</w:t>
        <w:br/>
        <w:t xml:space="preserve">        w.openBlock("if (!updateApplied &amp;&amp; gridContainsRow(updatedValue))");</w:t>
        <w:br/>
        <w:t xml:space="preserve">        w.writeLine("updateApplied = true;");</w:t>
        <w:br/>
        <w:t xml:space="preserve">        w.writeLine("System.out.println(\"testUpdate: значение найдено в гриде результатов (карточку открыть не удалось)\");");</w:t>
        <w:br/>
        <w:t xml:space="preserve">        w.closeBlock();</w:t>
        <w:br/>
        <w:t xml:space="preserve">        w.writeLine("shot(updateApplied ? \"value_persisted\" : \"value_lost\");");</w:t>
        <w:br/>
        <w:t xml:space="preserve">        // 9) assertTrue — реальный fail, не skip.</w:t>
        <w:br/>
        <w:t xml:space="preserve">        w.writeLine("assertTrue(updateApplied,");</w:t>
        <w:br/>
        <w:t xml:space="preserve">        w.writeLine("    \"testUpdate: после save новое значение '\" + updatedValue + \"' в поле '" + stringField.getName().replace("\\", "\\\\").replace("\"", "\\\"") + "' НЕ сохранилось \"");</w:t>
        <w:br/>
        <w:t xml:space="preserve">        w.writeLine("    + \"(переоткрытая запись его не показывает — изменение «слетело»). Подпись записи='\" + editedRowSignature + \"'. \"");</w:t>
        <w:br/>
        <w:t xml:space="preserve">        w.writeLine("    + \"Popup сервера после save='\" + updatePopupText + \"'.\");");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/**</w:t>
        <w:br/>
        <w:t xml:space="preserve">     * Генерирует код: открыть карточку первой строки рабочего грида (window.__t2grid) двойным</w:t>
        <w:br/>
        <w:t xml:space="preserve">     * кликом по её содержательной ячейке и положить в {@code idVar} идентификатор строки (значение</w:t>
        <w:br/>
        <w:t xml:space="preserve">     * первой непустой нечисловой ячейки) для последующей проверки исчезновения. Требует, чтобы</w:t>
        <w:br/>
        <w:t xml:space="preserve">     * перед этим был вызван writeLocateEditableGridScript (он ставит window.__t2grid/__t2dom).</w:t>
        <w:br/>
        <w:t xml:space="preserve">     */</w:t>
        <w:br/>
        <w:t xml:space="preserve">    private void writeOpenFirstWorkingRow(JavaFileWriter w, String idVar, String openedVar) {</w:t>
        <w:br/>
        <w:t xml:space="preserve">        w.writeLine("String " + idVar + " = (String) ((org.openqa.selenium.JavascriptExecutor) driver).executeScript(");</w:t>
        <w:br/>
        <w:t xml:space="preserve">        w.writeLine("    \"try { var g=window.__t2grid; if(!g) return ''; var s=g.getStore(); if(s.getCount()&lt;=0) return ''; var r=s.getAt(0); var d=r.data||{};\"");</w:t>
        <w:br/>
        <w:t xml:space="preserve">        w.writeLine("    + \" for (var k in d){ var v=d[k]; if(v!=null &amp;&amp; (''+v).trim().length&gt;1 &amp;&amp; !/^\\\\d+$/.test(''+v)) return ''+v; } return ''; } catch(e){ return ''; }\");");</w:t>
        <w:br/>
        <w:t xml:space="preserve">        w.writeLine("System.out.println(\"  идентификатор первой строки рабочего грида = '\" + " + idVar + " + \"'\");");</w:t>
        <w:br/>
        <w:t xml:space="preserve">        w.writeLine("WebElement __firstCell = (WebElement) ((org.openqa.selenium.JavascriptExecutor) driver).executeScript(");</w:t>
        <w:br/>
        <w:t xml:space="preserve">        w.writeLine("    \"try { var g=window.__t2grid; var v=g&amp;&amp;g.getView?g.getView():null; var row=(v&amp;&amp;v.getRow)?v.getRow(0):null;\"");</w:t>
        <w:br/>
        <w:t xml:space="preserve">        w.writeLine("    + \" if(!row){ var dom=window.__t2dom||document; row=dom.querySelector('.x-grid3-row, .x-grid-row'); }\"");</w:t>
        <w:br/>
        <w:t xml:space="preserve">        w.writeLine("    + \" if(!row) return null; var cells=row.querySelectorAll('.x-grid3-cell, .x-grid-cell, td');\"");</w:t>
        <w:br/>
        <w:t xml:space="preserve">        w.writeLine("    + \" for (var c=0;c&lt;cells.length;c++){ var ce=cells[c]; if(ce.offsetWidth&lt;=0) continue; var t=(ce.innerText||'').trim(); if(t.length&gt;1 &amp;&amp; !/^\\\\d+$/.test(t)){ try{ce.scrollIntoView(true);}catch(e){} return ce; } } return row; } catch(e){ return null; }\");");</w:t>
        <w:br/>
        <w:t xml:space="preserve">        w.writeLine("boolean " + openedVar + " = false;");</w:t>
        <w:br/>
        <w:t xml:space="preserve">        w.openBlock("if (__firstCell != null)");</w:t>
        <w:br/>
        <w:t xml:space="preserve">        w.openBlock("try");</w:t>
        <w:br/>
        <w:t xml:space="preserve">        w.writeLine("new org.openqa.selenium.interactions.Actions(driver).moveToElement(__firstCell).doubleClick().perform();");</w:t>
        <w:br/>
        <w:t xml:space="preserve">        w.writeLine("Thread.sleep(1200);");</w:t>
        <w:br/>
        <w:t xml:space="preserve">        w.writeLine(openedVar + " = true;");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  открытие первой строки: \" + e.getMessage());");</w:t>
        <w:br/>
        <w:t xml:space="preserve">        w.closeBlock();</w:t>
        <w:br/>
        <w:t xml:space="preserve">        w.closeBlock();</w:t>
        <w:br/>
        <w:t xml:space="preserve">    }</w:t>
        <w:br/>
        <w:t/>
        <w:br/>
        <w:t xml:space="preserve">    /**</w:t>
        <w:br/>
        <w:t xml:space="preserve">     * Генерирует цикл с ретраем, гарантирующий, что рабочий грид результатов реально загружен</w:t>
        <w:br/>
        <w:t xml:space="preserve">     * (а не только форма параметров поиска). Объявляет Long colCount и Long countBefore.</w:t>
        <w:br/>
        <w:t xml:space="preserve">     * Иногда ре-навигация отдаёт только грид параметров: colCount&gt;0, но «Всего записей»=0</w:t>
        <w:br/>
        <w:t xml:space="preserve">     * и первая «строка» — заголовок, и open-first-row промахивается. Повторяем поиск, пока</w:t>
        <w:br/>
        <w:t xml:space="preserve">     * не появится рабочий грид с данными, иначе понятный fail.</w:t>
        <w:br/>
        <w:t xml:space="preserve">     */</w:t>
        <w:br/>
        <w:t xml:space="preserve">    private void writeEnsureResultsLoaded(JavaFileWriter w, String label) {</w:t>
        <w:br/>
        <w:t xml:space="preserve">        w.writeLine("Long colCount = null;");</w:t>
        <w:br/>
        <w:t xml:space="preserve">        w.writeLine("Long countBefore = null;");</w:t>
        <w:br/>
        <w:t xml:space="preserve">        w.openBlock("for (int __da = 1; __da &lt;= 3; __da++)");</w:t>
        <w:br/>
        <w:t xml:space="preserve">        writeLocateEditableGridScript(w, "colCount", true, true, false);</w:t>
        <w:br/>
        <w:t xml:space="preserve">        writeReadGridCount(w, "countBefore", false);</w:t>
        <w:br/>
        <w:t xml:space="preserve">        w.openBlock("if (colCount != null &amp;&amp; colCount &gt; 0 &amp;&amp; countBefore != null &amp;&amp; countBefore &gt; 0)");</w:t>
        <w:br/>
        <w:t xml:space="preserve">        w.writeLine("break;");</w:t>
        <w:br/>
        <w:t xml:space="preserve">        w.closeBlock();</w:t>
        <w:br/>
        <w:t xml:space="preserve">        w.writeLine("System.out.println(\"" + label + ": рабочий грид с результатами не готов (colCount=\" + colCount + \", countBefore=\" + countBefore + \"), повтор поиска attempt=\" + __da);");</w:t>
        <w:br/>
        <w:t xml:space="preserve">        w.writeLine("executeSearchIfPresent();");</w:t>
        <w:br/>
        <w:t xml:space="preserve">        w.writeLine("waitForGridSettle();");</w:t>
        <w:br/>
        <w:t xml:space="preserve">        w.writeLine("try { Thread.sleep(800); } catch (InterruptedException ignored) {}");</w:t>
        <w:br/>
        <w:t xml:space="preserve">        w.closeBlock();</w:t>
        <w:br/>
        <w:t xml:space="preserve">        w.writeLine("assertTrue(colCount != null &amp;&amp; colCount &gt; 0 &amp;&amp; countBefore != null &amp;&amp; countBefore &gt; 0,");</w:t>
        <w:br/>
        <w:t xml:space="preserve">        w.writeLine("    \"" + label + ": результаты поиска не загрузились — нельзя выбрать запись (colCount=\" + colCount + \", countBefore=\" + countBefore + \"). Похоже, показан грид параметров/пустой результат вместо данных.\");");</w:t>
        <w:br/>
        <w:t xml:space="preserve">    }</w:t>
        <w:br/>
        <w:t/>
        <w:br/>
        <w:t xml:space="preserve">    private void writeDeleteTest(JavaFileWriter w) {</w:t>
        <w:br/>
        <w:t xml:space="preserve">        w.writeLine("@Test");</w:t>
        <w:br/>
        <w:t xml:space="preserve">        w.writeLine("@Order(5)");</w:t>
        <w:br/>
        <w:t xml:space="preserve">        w.writeLine("@DisplayName(\"Delete record\")");</w:t>
        <w:br/>
        <w:t xml:space="preserve">        w.openBlock("void testDelete()");</w:t>
        <w:br/>
        <w:t xml:space="preserve">        w.writeLine("shot(\"initial_grid\");");</w:t>
        <w:br/>
        <w:t xml:space="preserve">        // Рабочий грид (нижний дата-грид с панелью «Всего записей»), непустой — с ретраем поиска.</w:t>
        <w:br/>
        <w:t xml:space="preserve">        writeEnsureResultsLoaded(w, "testDelete");</w:t>
        <w:br/>
        <w:t xml:space="preserve">        w.writeLine("System.out.println(\"testDelete: записей ДО = \" + countBefore);");</w:t>
        <w:br/>
        <w:t xml:space="preserve">        // Открыть карточку ПЕРВОЙ записи двойным кликом + запомнить её идентификатор.</w:t>
        <w:br/>
        <w:t xml:space="preserve">        writeOpenFirstWorkingRow(w, "rowId", "opened");</w:t>
        <w:br/>
        <w:t xml:space="preserve">        w.writeLine("assertTrue(opened, \"testDelete: не удалось открыть карточку первой записи\");");</w:t>
        <w:br/>
        <w:t xml:space="preserve">        w.writeLine("waitForCardLoaded(8);");</w:t>
        <w:br/>
        <w:t xml:space="preserve">        w.writeLine("shot(\"record_opened\");");</w:t>
        <w:br/>
        <w:t xml:space="preserve">        // «Редактирование, Удалить» (фолбэк — кнопка тулбара).</w:t>
        <w:br/>
        <w:t xml:space="preserve">        w.writeLine("boolean delClicked = clickEditDropdownAction(\"\\u0423\\u0434\\u0430\\u043b\\u0438\\u0442\\u044c\");");</w:t>
        <w:br/>
        <w:t xml:space="preserve">        w.writeLine("if (!delClicked) delClicked = clickButtonByText(\"\\u0423\\u0434\\u0430\\u043b\\u0438\\u0442\\u044c\");");</w:t>
        <w:br/>
        <w:t xml:space="preserve">        w.openBlock("if (!delClicked)");</w:t>
        <w:br/>
        <w:t xml:space="preserve">        w.writeLine("dumpCardDiagnostics();");</w:t>
        <w:br/>
        <w:t xml:space="preserve">        w.writeLine("fail(\"testDelete: действие 'Удалить' недоступно в карточке открытой записи\");");</w:t>
        <w:br/>
        <w:t xml:space="preserve">        w.closeBlock();</w:t>
        <w:br/>
        <w:t xml:space="preserve">        w.writeLine("acceptAlertIfPresent();");</w:t>
        <w:br/>
        <w:t xml:space="preserve">        w.writeLine("String delPopup = capturePopupText(\"after-\\u0423\\u0434\\u0430\\u043b\\u0438\\u0442\\u044c\");");</w:t>
        <w:br/>
        <w:t xml:space="preserve">        w.writeLine("confirmDialogYes();");</w:t>
        <w:br/>
        <w:t xml:space="preserve">        w.writeLine("confirmDialogYes();");</w:t>
        <w:br/>
        <w:t xml:space="preserve">        w.writeLine("waitForGridSettle();");</w:t>
        <w:br/>
        <w:t xml:space="preserve">        w.writeLine("shot(\"after_delete\");");</w:t>
        <w:br/>
        <w:t xml:space="preserve">        writeServerErrorCheck(w, "testDelete");</w:t>
        <w:br/>
        <w:t xml:space="preserve">        // Ре-навигация к гриду результатов + проверка: «Всего записей» уменьшилось ИЛИ запись исчезла.</w:t>
        <w:br/>
        <w:t xml:space="preserve">        w.writeLine("resetState();");</w:t>
        <w:br/>
        <w:t xml:space="preserve">        w.writeLine("navigationAttempted = false; cardOpenAttempted = false; addDialogFailed = false;");</w:t>
        <w:br/>
        <w:t xml:space="preserve">        w.writeLine("navigateToEntity(ENTITY_NAME, FEATURE_NAME);");</w:t>
        <w:br/>
        <w:t xml:space="preserve">        w.writeLine("waitForGridSettle();");</w:t>
        <w:br/>
        <w:t xml:space="preserve">        w.writeLine("shot(\"after_renavigate\");");</w:t>
        <w:br/>
        <w:t xml:space="preserve">        writeReadGridCount(w, "countAfter");</w:t>
        <w:br/>
        <w:t xml:space="preserve">        w.writeLine("boolean countDropped = (countBefore != null &amp;&amp; countAfter != null &amp;&amp; countBefore &gt; 0 &amp;&amp; countAfter &lt; countBefore);");</w:t>
        <w:br/>
        <w:t xml:space="preserve">        w.writeLine("boolean gone = !rowId.isEmpty() &amp;&amp; !gridContainsRow(rowId) &amp;&amp; !gridStoreContainsText(rowId);");</w:t>
        <w:br/>
        <w:t xml:space="preserve">        w.writeLine("System.out.println(\"testDelete: записей ПОСЛЕ = \" + countAfter + \" (было \" + countBefore + \"), gone=\" + gone + \", popup='\" + delPopup + \"'\");");</w:t>
        <w:br/>
        <w:t xml:space="preserve">        w.writeLine("assertTrue(countDropped || gone, \"testDelete: запись не удалена — «Всего записей» не уменьшилось (\" + countBefore + \" -&gt; \" + countAfter + \") и запись '\" + rowId + \"' всё ещё в гриде. popup='\" + delPopup + \"'\");");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writeLogicalEditTest(JavaFileWriter w) {</w:t>
        <w:br/>
        <w:t xml:space="preserve">        w.writeLine("@Test");</w:t>
        <w:br/>
        <w:t xml:space="preserve">        w.writeLine("@Order(6)");</w:t>
        <w:br/>
        <w:t xml:space="preserve">        w.writeLine("@DisplayName(\"Logical edit of record\")");</w:t>
        <w:br/>
        <w:t xml:space="preserve">        w.openBlock("void testLogicalEdit()");</w:t>
        <w:br/>
        <w:t xml:space="preserve">        w.writeLine("shot(\"start\");");</w:t>
        <w:br/>
        <w:t xml:space="preserve">        w.writeLine("step(\"select + open record\", () -&gt; selectAndOpenRecord());");</w:t>
        <w:br/>
        <w:t xml:space="preserve">        w.writeLine("shot(\"row_selected\");");</w:t>
        <w:br/>
        <w:t xml:space="preserve">        // «Логическое изменение» в E3Core создаёт новую историческую версию записи</w:t>
        <w:br/>
        <w:t xml:space="preserve">        // (старая остаётся, новая получает свой H_KEY). UI часто запрашивает подтверждение</w:t>
        <w:br/>
        <w:t xml:space="preserve">        // и валидирует обязательные поля истории. Тест считаем пройденным, если действие</w:t>
        <w:br/>
        <w:t xml:space="preserve">        // отработало без падения сценария — поведение зависит от настройки сущности на стенде.</w:t>
        <w:br/>
        <w:t xml:space="preserve">        w.writeLine("step(\"click Лог.изменить in card toolbar\", () -&gt; clickEditDropdownAction(\"Лог.изменить\"));");</w:t>
        <w:br/>
        <w:t xml:space="preserve">        w.writeLine("confirmDialogYes();");</w:t>
        <w:br/>
        <w:t xml:space="preserve">        w.writeLine("try { Thread.sleep(800); } catch (InterruptedException ignored) {}");</w:t>
        <w:br/>
        <w:t xml:space="preserve">        w.writeLine("shot(\"after_action\");");</w:t>
        <w:br/>
        <w:t xml:space="preserve">        // Мягкая проверка: если на форме показалась ошибка (требуется ввод истории) —</w:t>
        <w:br/>
        <w:t xml:space="preserve">        // это нормальное поведение E3Core для логического изменения. Просто логируем.</w:t>
        <w:br/>
        <w:t xml:space="preserve">        w.openBlock("if (isErrorPresent())");</w:t>
        <w:br/>
        <w:t xml:space="preserve">        w.writeLine("System.out.println(\"testLogicalEdit: error reported by form — likely 'логическое изменение' requires additional fields (e.g. history reason / date) per entity config. This is informational, not a failure.\");");</w:t>
        <w:br/>
        <w:t xml:space="preserve">        w.closeBlock();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writeArchiveTest(JavaFileWriter w) {</w:t>
        <w:br/>
        <w:t xml:space="preserve">        w.writeLine("@Test");</w:t>
        <w:br/>
        <w:t xml:space="preserve">        w.writeLine("@Order(7)");</w:t>
        <w:br/>
        <w:t xml:space="preserve">        w.writeLine("@DisplayName(\"Archive record\")");</w:t>
        <w:br/>
        <w:t xml:space="preserve">        w.openBlock("void testArchive()");</w:t>
        <w:br/>
        <w:t xml:space="preserve">        w.writeLine("shot(\"initial_grid\");");</w:t>
        <w:br/>
        <w:t xml:space="preserve">        // Рабочий грид с результатами — с ретраем поиска (как у delete).</w:t>
        <w:br/>
        <w:t xml:space="preserve">        writeEnsureResultsLoaded(w, "testArchive");</w:t>
        <w:br/>
        <w:t xml:space="preserve">        w.writeLine("System.out.println(\"testArchive: записей ДО = \" + countBefore);");</w:t>
        <w:br/>
        <w:t xml:space="preserve">        writeOpenFirstWorkingRow(w, "rowId", "opened");</w:t>
        <w:br/>
        <w:t xml:space="preserve">        w.writeLine("assertTrue(opened, \"testArchive: не удалось открыть карточку первой записи\");");</w:t>
        <w:br/>
        <w:t xml:space="preserve">        w.writeLine("waitForCardLoaded(8);");</w:t>
        <w:br/>
        <w:t xml:space="preserve">        w.writeLine("boolean arcClicked = clickEditDropdownAction(\"\\u0432 \\u0410\\u0440\\u0445\\u0438\\u0432\");");</w:t>
        <w:br/>
        <w:t xml:space="preserve">        w.writeLine("if (!arcClicked) arcClicked = clickButtonByText(\"\\u0432 \\u0410\\u0440\\u0445\\u0438\\u0432\");");</w:t>
        <w:br/>
        <w:t xml:space="preserve">        w.openBlock("if (!arcClicked)");</w:t>
        <w:br/>
        <w:t xml:space="preserve">        w.writeLine("dumpCardDiagnostics();");</w:t>
        <w:br/>
        <w:t xml:space="preserve">        w.writeLine("fail(\"testArchive: действие 'в Архив' недоступно в карточке открытой записи\");");</w:t>
        <w:br/>
        <w:t xml:space="preserve">        w.closeBlock();</w:t>
        <w:br/>
        <w:t xml:space="preserve">        w.writeLine("acceptAlertIfPresent();");</w:t>
        <w:br/>
        <w:t xml:space="preserve">        w.writeLine("String arcPopup = capturePopupText(\"after-\\u0410\\u0440\\u0445\\u0438\\u0432\");");</w:t>
        <w:br/>
        <w:t xml:space="preserve">        w.writeLine("confirmDialogYes();");</w:t>
        <w:br/>
        <w:t xml:space="preserve">        w.writeLine("confirmDialogYes();");</w:t>
        <w:br/>
        <w:t xml:space="preserve">        w.writeLine("waitForGridSettle();");</w:t>
        <w:br/>
        <w:t xml:space="preserve">        w.writeLine("shot(\"after_archive\");");</w:t>
        <w:br/>
        <w:t xml:space="preserve">        // На стенде «в Архив» не убирает запись из обычного поиска (архивные остаются в активном</w:t>
        <w:br/>
        <w:t xml:space="preserve">        // гриде), поэтому критерий «Всего записей −1 / маркер исчез» неверен и давал ложный fail.</w:t>
        <w:br/>
        <w:t xml:space="preserve">        // Считаем тест пройденным, если действие отработало без серверной ошибки</w:t>
        <w:br/>
        <w:t xml:space="preserve">        // (writeServerErrorCheck даёт fail при ОШИБКА/SP/trunc). Достоверная проверка факта</w:t>
        <w:br/>
        <w:t xml:space="preserve">        // архивации на этом стенде невозможна — фиксируем это в логе.</w:t>
        <w:br/>
        <w:t xml:space="preserve">        writeServerErrorCheck(w, "testArchive");</w:t>
        <w:br/>
        <w:t xml:space="preserve">        w.writeLine("System.out.println(\"testArchive: действие 'в Архив' выполнено без серверной ошибки. popup='\" + arcPopup + \"'. Прим.: на этом стенде архивные записи остаются в обычном поиске, поэтому уменьшение «Всего записей» НЕ проверяем (это не показатель архивации).\");");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writeSearchTest(JavaFileWriter w, Search search, int index) {</w:t>
        <w:br/>
        <w:t xml:space="preserve">        String testName = "testSearch" + (index &gt; 0 ? index : "");</w:t>
        <w:br/>
        <w:t xml:space="preserve">        w.writeLine("@Test");</w:t>
        <w:br/>
        <w:t xml:space="preserve">        w.writeLine("@Order(" + (10 + index) + ")");</w:t>
        <w:br/>
        <w:t xml:space="preserve">        w.writeLine("@DisplayName(\"Search: " + search.getName() + "\")");</w:t>
        <w:br/>
        <w:t xml:space="preserve">        w.openBlock("void " + testName + "()");</w:t>
        <w:br/>
        <w:t xml:space="preserve">        w.writeLine("shot(\"start\");");</w:t>
        <w:br/>
        <w:t xml:space="preserve">        w.writeLine("step(\"open search\", () -&gt; openSearch(\"" + search.getName().replace("\"", "\\\"") + "\"));");</w:t>
        <w:br/>
        <w:t xml:space="preserve">        // Форме нужно время на отрисовку после двойного клика по дереву. Условного ожидания</w:t>
        <w:br/>
        <w:t xml:space="preserve">        // здесь нет (нет конкретного селектора), поэтому используем короткую фиксированную паузу.</w:t>
        <w:br/>
        <w:t xml:space="preserve">        w.writeLine("try { Thread.sleep(400); } catch (InterruptedException ignored) {}");</w:t>
        <w:br/>
        <w:t xml:space="preserve">        w.writeLine("shot(\"search_opened\");");</w:t>
        <w:br/>
        <w:t xml:space="preserve">        w.writeLine();</w:t>
        <w:br/>
        <w:t xml:space="preserve">        // Собираем LinkedHashMap значений, которые сейчас передадим, чтобы тест залогировал их</w:t>
        <w:br/>
        <w:t xml:space="preserve">        // до запуска поиска. Это диагностика для отчёта о прогоне: какие параметры заполнялись.</w:t>
        <w:br/>
        <w:t xml:space="preserve">        w.writeLine("java.util.LinkedHashMap&lt;String, String&gt; __sp = new java.util.LinkedHashMap&lt;&gt;();");</w:t>
        <w:br/>
        <w:t xml:space="preserve">        for (SearchParam param : search.getParams()) {</w:t>
        <w:br/>
        <w:t xml:space="preserve">            if (param.getSearchGuid() != null &amp;&amp; !param.getSearchGuid().isEmpty()) {</w:t>
        <w:br/>
        <w:t xml:space="preserve">                String title = param.getTitle() == null ? param.getName() : param.getTitle();</w:t>
        <w:br/>
        <w:t xml:space="preserve">                w.writeLine("__sp.put(\"" + param.getName().replace("\"", "\\\"") + "\","</w:t>
        <w:br/>
        <w:t xml:space="preserve">                        + " \"&lt;FK-lookup '" + title.replace("\"", "\\\"") + "' — skipped&gt;\");");</w:t>
        <w:br/>
        <w:t xml:space="preserve">                continue;</w:t>
        <w:br/>
        <w:t xml:space="preserve">            }</w:t>
        <w:br/>
        <w:t xml:space="preserve">            String value = TestDataFactory.generateSearchParamValue(param);</w:t>
        <w:br/>
        <w:t xml:space="preserve">            String safeName = param.getName().replace("\"", "\\\"");</w:t>
        <w:br/>
        <w:t xml:space="preserve">            String safeVal = value.replace("\\", "\\\\").replace("\"", "\\\"");</w:t>
        <w:br/>
        <w:t xml:space="preserve">            w.writeLine("__sp.put(\"" + safeName + "\", \"" + safeVal + "\");");</w:t>
        <w:br/>
        <w:t xml:space="preserve">        }</w:t>
        <w:br/>
        <w:t xml:space="preserve">        w.writeLine("logSearchParams(\"" + search.getName().replace("\"", "\\\"") + "\", __sp);");</w:t>
        <w:br/>
        <w:t xml:space="preserve">        // Заполняем поля формы теми же значениями, что залогировали. Передаём и техническое имя,</w:t>
        <w:br/>
        <w:t xml:space="preserve">        // и русский заголовок — fillSearchParam сначала пробует заголовок (совпадение по метке).</w:t>
        <w:br/>
        <w:t xml:space="preserve">        for (SearchParam param : search.getParams()) {</w:t>
        <w:br/>
        <w:t xml:space="preserve">            if (param.getSearchGuid() != null &amp;&amp; !param.getSearchGuid().isEmpty()) continue;</w:t>
        <w:br/>
        <w:t xml:space="preserve">            String value = TestDataFactory.generateSearchParamValue(param);</w:t>
        <w:br/>
        <w:t xml:space="preserve">            String safeName = param.getName().replace("\"", "\\\"");</w:t>
        <w:br/>
        <w:t xml:space="preserve">            String safeTitle = param.getTitle() == null ? "" : param.getTitle().replace("\"", "\\\"");</w:t>
        <w:br/>
        <w:t xml:space="preserve">            String safeVal = value.replace("\\", "\\\\").replace("\"", "\\\"");</w:t>
        <w:br/>
        <w:t xml:space="preserve">            w.writeLine("fillSearchParam(\"" + safeName + "\", \"" + safeTitle + "\", \"" + safeVal + "\");");</w:t>
        <w:br/>
        <w:t xml:space="preserve">        }</w:t>
        <w:br/>
        <w:t xml:space="preserve">        w.writeLine();</w:t>
        <w:br/>
        <w:t xml:space="preserve">        w.writeLine("shot(\"params_filled\");");</w:t>
        <w:br/>
        <w:t xml:space="preserve">        // Поиски без параметров (напр. «Поиск ОГСК») выполняются автоматически при клике по узлу</w:t>
        <w:br/>
        <w:t xml:space="preserve">        // дерева или пункту меню — отдельной кнопки запуска нет. executeSearch нужен только</w:t>
        <w:br/>
        <w:t xml:space="preserve">        // параметрическим поискам.</w:t>
        <w:br/>
        <w:t xml:space="preserve">        if (!search.getParams().isEmpty()) {</w:t>
        <w:br/>
        <w:t xml:space="preserve">            w.writeLine("step(\"execute search\", () -&gt; executeSearch());");</w:t>
        <w:br/>
        <w:t xml:space="preserve">        } else {</w:t>
        <w:br/>
        <w:t xml:space="preserve">            w.writeLine("// search '" + search.getName().replace("\"", "\\\"") + "' has no params — auto-executes on open, no submit click needed");</w:t>
        <w:br/>
        <w:t xml:space="preserve">        }</w:t>
        <w:br/>
        <w:t xml:space="preserve">        w.writeLine("waitForGridSettle();");</w:t>
        <w:br/>
        <w:t xml:space="preserve">        w.writeLine("shot(\"after_search\");");</w:t>
        <w:br/>
        <w:t/>
        <w:br/>
        <w:t xml:space="preserve">        w.writeLine("assertFalse(isErrorPresent(), \"Search should execute without errors\");");</w:t>
        <w:br/>
        <w:t xml:space="preserve">        if (search.getResult() != null) {</w:t>
        <w:br/>
        <w:t xml:space="preserve">            List&lt;SearchResultProperty&gt; visibleCols = search.getResult().getProperties().stream()</w:t>
        <w:br/>
        <w:t xml:space="preserve">                    .filter(SearchResultProperty::isVisible)</w:t>
        <w:br/>
        <w:t xml:space="preserve">                    .toList();</w:t>
        <w:br/>
        <w:t xml:space="preserve">            if (!visibleCols.isEmpty()) {</w:t>
        <w:br/>
        <w:t xml:space="preserve">                w.writeLine();</w:t>
        <w:br/>
        <w:t xml:space="preserve">                w.writeLine("int columnsFound = 0;");</w:t>
        <w:br/>
        <w:t xml:space="preserve">                w.writeLine("java.util.List&lt;String&gt; missingCols = new java.util.ArrayList&lt;&gt;();");</w:t>
        <w:br/>
        <w:t xml:space="preserve">                for (SearchResultProperty rp : visibleCols) {</w:t>
        <w:br/>
        <w:t xml:space="preserve">                    w.openBlock("if (isColumnPresent(\"" + rp.getTitle() + "\"))");</w:t>
        <w:br/>
        <w:t xml:space="preserve">                    w.writeLine("columnsFound++;");</w:t>
        <w:br/>
        <w:t xml:space="preserve">                    w.closeBlock();</w:t>
        <w:br/>
        <w:t xml:space="preserve">                    w.openBlock("else");</w:t>
        <w:br/>
        <w:t xml:space="preserve">                    w.writeLine("missingCols.add(\"" + rp.getTitle().replace("\"", "\\\"") + "\");");</w:t>
        <w:br/>
        <w:t xml:space="preserve">                    w.closeBlock();</w:t>
        <w:br/>
        <w:t xml:space="preserve">                }</w:t>
        <w:br/>
        <w:t xml:space="preserve">                w.writeLine("System.out.println(\"Search result columns found: \" + columnsFound + \" of " + visibleCols.size()</w:t>
        <w:br/>
        <w:t xml:space="preserve">                        + (visibleCols.size() &gt; 0 ? "; missing: \" + missingCols)" : "\")") + ";");</w:t>
        <w:br/>
        <w:t xml:space="preserve">            }</w:t>
        <w:br/>
        <w:t xml:space="preserve">        }</w:t>
        <w:br/>
        <w:t xml:space="preserve">        w.writeLine("int resultRows = getVisibleRowCount();");</w:t>
        <w:br/>
        <w:t xml:space="preserve">        w.writeLine("System.out.println(\"Search returned \" + resultRows + \" visible row(s)\");");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void writeGridTest(JavaFileWriter w, PropertyGroup grid, EntityObject entity) {</w:t>
        <w:br/>
        <w:t xml:space="preserve">        String testName = "testGrid" + Transliterator.toClassName(grid.getName());</w:t>
        <w:br/>
        <w:t xml:space="preserve">        // «Собственный грид» — PropertyGroup, имя которой совпадает с самой сущностью</w:t>
        <w:br/>
        <w:t xml:space="preserve">        // (например грид «Должностные лица» внутри сущности «Должностные лица»). Такой грид</w:t>
        <w:br/>
        <w:t xml:space="preserve">        // и есть главное представление, открывать карточку записи не нужно. Только настоящим</w:t>
        <w:br/>
        <w:t xml:space="preserve">        // дочерним гридам (напр. История ГСК внутри ГСК) нужен openRecordCard.</w:t>
        <w:br/>
        <w:t xml:space="preserve">        boolean isOwnGrid = grid.getName() != null &amp;&amp; entity.getName() != null</w:t>
        <w:br/>
        <w:t xml:space="preserve">                &amp;&amp; grid.getName().equalsIgnoreCase(entity.getName());</w:t>
        <w:br/>
        <w:t xml:space="preserve">        w.writeLine("@Test");</w:t>
        <w:br/>
        <w:t xml:space="preserve">        w.writeLine("@DisplayName(\"Grid view: " + grid.getName() + "\")");</w:t>
        <w:br/>
        <w:t xml:space="preserve">        w.openBlock("void " + testName + "()");</w:t>
        <w:br/>
        <w:t xml:space="preserve">        w.writeLine("shot(\"start\");");</w:t>
        <w:br/>
        <w:t xml:space="preserve">        if (!isOwnGrid) {</w:t>
        <w:br/>
        <w:t xml:space="preserve">            // Вкладки дочерних гридов рендерятся только внутри открытой карточки записи.</w:t>
        <w:br/>
        <w:t xml:space="preserve">            w.openBlock("if (!isDialogOpen())");</w:t>
        <w:br/>
        <w:t xml:space="preserve">            w.writeLine("step(\"open record card\", () -&gt; openRecordCard());");</w:t>
        <w:br/>
        <w:t xml:space="preserve">            w.writeLine("shot(\"card_opened\");");</w:t>
        <w:br/>
        <w:t xml:space="preserve">            w.closeBlock();</w:t>
        <w:br/>
        <w:t xml:space="preserve">            w.writeLine("Assumptions.assumeTrue(isDialogOpen(),");</w:t>
        <w:br/>
        <w:t xml:space="preserve">            w.writeLine("    \"Cannot test child-grid tab '" + grid.getName().replace("\"", "\\\"") + "' — record card did not open\");");</w:t>
        <w:br/>
        <w:t xml:space="preserve">            w.writeLine("boolean tabOpened = step(\"open tab '" + grid.getName().replace("\"", "\\\"") + "'\",");</w:t>
        <w:br/>
        <w:t xml:space="preserve">            w.writeLine("    (java.util.function.Supplier&lt;Boolean&gt;) () -&gt; openTab(\"" + grid.getName().replace("\"", "\\\"") + "\"));");</w:t>
        <w:br/>
        <w:t xml:space="preserve">            w.writeLine("try { Thread.sleep(400); } catch (InterruptedException ignored) {}");</w:t>
        <w:br/>
        <w:t xml:space="preserve">            w.writeLine("shot(tabOpened ? \"tab_opened\" : \"tab_not_found\");");</w:t>
        <w:br/>
        <w:t xml:space="preserve">            w.writeLine("Assumptions.assumeTrue(tabOpened, \"Tab '" + grid.getName().replace("\"", "\\\"") + "' not present in this card — skipping\");");</w:t>
        <w:br/>
        <w:t xml:space="preserve">        }</w:t>
        <w:br/>
        <w:t/>
        <w:br/>
        <w:t xml:space="preserve">        w.writeLine("boolean gridVisible = isGridDisplayed(\"" + grid.getName() + "\");");</w:t>
        <w:br/>
        <w:t xml:space="preserve">        w.writeLine("System.out.println(\"Grid '" + grid.getName().replace("\"", "\\\"") + "' visible: \" + gridVisible);");</w:t>
        <w:br/>
        <w:t xml:space="preserve">        w.writeLine();</w:t>
        <w:br/>
        <w:t/>
        <w:br/>
        <w:t xml:space="preserve">        List&lt;Property&gt; gridColumns = grid.getProperties().stream()</w:t>
        <w:br/>
        <w:t xml:space="preserve">                .filter(p -&gt; !isSystemField(p) &amp;&amp; p.isFlagDisplay())</w:t>
        <w:br/>
        <w:t xml:space="preserve">                .toList();</w:t>
        <w:br/>
        <w:t xml:space="preserve">        if (!gridColumns.isEmpty()) {</w:t>
        <w:br/>
        <w:t xml:space="preserve">            w.writeLine("int gridColsFound = 0;");</w:t>
        <w:br/>
        <w:t xml:space="preserve">            w.writeLine("java.util.List&lt;String&gt; missingCols = new java.util.ArrayList&lt;&gt;();");</w:t>
        <w:br/>
        <w:t xml:space="preserve">            for (Property col : gridColumns) {</w:t>
        <w:br/>
        <w:t xml:space="preserve">                w.openBlock("if (isColumnPresent(\"" + col.getName() + "\"))");</w:t>
        <w:br/>
        <w:t xml:space="preserve">                w.writeLine("gridColsFound++;");</w:t>
        <w:br/>
        <w:t xml:space="preserve">                w.closeBlock();</w:t>
        <w:br/>
        <w:t xml:space="preserve">                w.openBlock("else");</w:t>
        <w:br/>
        <w:t xml:space="preserve">                w.writeLine("missingCols.add(\"" + col.getName().replace("\"", "\\\"") + "\");");</w:t>
        <w:br/>
        <w:t xml:space="preserve">                w.closeBlock();</w:t>
        <w:br/>
        <w:t xml:space="preserve">            }</w:t>
        <w:br/>
        <w:t xml:space="preserve">            w.writeLine("System.out.println(\"Grid columns found: \" + gridColsFound + \" of " + gridColumns.size() + "\");");</w:t>
        <w:br/>
        <w:t xml:space="preserve">            w.writeLine("shot(\"columns_checked\");");</w:t>
        <w:br/>
        <w:t xml:space="preserve">            // Найдена хотя бы одна колонка — PASS. Ноль колонок при видимом гриде — skip</w:t>
        <w:br/>
        <w:t xml:space="preserve">            // (наши селекторы заголовков не подходят к DOM этого стенда), а не дефект продукта.</w:t>
        <w:br/>
        <w:t xml:space="preserve">            w.openBlock("if (gridVisible)");</w:t>
        <w:br/>
        <w:t xml:space="preserve">            w.writeLine("Assumptions.assumeTrue(gridColsFound &gt;= 1,");</w:t>
        <w:br/>
        <w:t xml:space="preserve">            w.writeLine("    \"Grid '" + grid.getName().replace("\"", "\\\"") + "': 0 of " + gridColumns.size() + " columns visible — header selectors don't match this build. Missing: \" + String.join(\", \", missingCols));");</w:t>
        <w:br/>
        <w:t xml:space="preserve">            w.closeBlock();</w:t>
        <w:br/>
        <w:t xml:space="preserve">        }</w:t>
        <w:br/>
        <w:t/>
        <w:br/>
        <w:t xml:space="preserve">        if (grid.getOperation() != null &amp;&amp; !grid.getOperation().getModifiers().isEmpty()) {</w:t>
        <w:br/>
        <w:t xml:space="preserve">            w.writeLine();</w:t>
        <w:br/>
        <w:t xml:space="preserve">            w.writeLine("int gridBtnsFound = 0;");</w:t>
        <w:br/>
        <w:t xml:space="preserve">            for (Modifier mod : grid.getOperation().getModifiers()) {</w:t>
        <w:br/>
        <w:t xml:space="preserve">                w.writeLine("if (isButtonPresent(\"" + mod.getTitle() + "\")) gridBtnsFound++;");</w:t>
        <w:br/>
        <w:t xml:space="preserve">            }</w:t>
        <w:br/>
        <w:t xml:space="preserve">            w.writeLine("System.out.println(\"Grid buttons found: \" + gridBtnsFound + \" of " + grid.getOperation().getModifiers().size() + "\");");</w:t>
        <w:br/>
        <w:t xml:space="preserve">        }</w:t>
        <w:br/>
        <w:t xml:space="preserve">        w.closeBlock();</w:t>
        <w:br/>
        <w:t xml:space="preserve">        w.writeLine();</w:t>
        <w:br/>
        <w:t xml:space="preserve">    }</w:t>
        <w:br/>
        <w:t/>
        <w:br/>
        <w:t xml:space="preserve">    private boolean hasModifier(Operation operation, ModifyType type) {</w:t>
        <w:br/>
        <w:t xml:space="preserve">        return operation.getModifiers().stream()</w:t>
        <w:br/>
        <w:t xml:space="preserve">                .anyMatch(m -&gt; m.getModifyType() == type);</w:t>
        <w:br/>
        <w:t xml:space="preserve">    }</w:t>
        <w:br/>
        <w:t/>
        <w:br/>
        <w:t xml:space="preserve">    private List&lt;Property&gt; getDisplayProperties(EntityObject entity) {</w:t>
        <w:br/>
        <w:t xml:space="preserve">        java.util.LinkedHashSet&lt;String&gt; seen = new java.util.LinkedHashSet&lt;&gt;();</w:t>
        <w:br/>
        <w:t xml:space="preserve">        java.util.List&lt;Property&gt; result = new java.util.ArrayList&lt;&gt;();</w:t>
        <w:br/>
        <w:t xml:space="preserve">        for (PropertyGroup pg : entity.getPropertyGroups()) {</w:t>
        <w:br/>
        <w:t xml:space="preserve">            // Берём только из основной формы сущности (FormView, typeLink="P"). Пропускать</w:t>
        <w:br/>
        <w:t xml:space="preserve">            // grid-группы здесь критично: grid-PropertyGroup — это вкладка дочерней сущности</w:t>
        <w:br/>
        <w:t xml:space="preserve">            // (например «Документы совещания» внутри «Совещание»), её колонки принадлежат</w:t>
        <w:br/>
        <w:t xml:space="preserve">            // дочерней сущности, а не форме родителя, и завышали бы число ожидаемых полей.</w:t>
        <w:br/>
        <w:t xml:space="preserve">            if (!pg.isFormView()) continue;</w:t>
        <w:br/>
        <w:t xml:space="preserve">            for (Property p : pg.getProperties()) {</w:t>
        <w:br/>
        <w:t xml:space="preserve">                if (!p.isFlagDisplay()) continue;</w:t>
        <w:br/>
        <w:t xml:space="preserve">                if (isSystemField(p)) continue;</w:t>
        <w:br/>
        <w:t xml:space="preserve">                if (isSystemFieldByName(p)) continue;</w:t>
        <w:br/>
        <w:t xml:space="preserve">                if (seen.add(p.getAttrName())) {</w:t>
        <w:br/>
        <w:t xml:space="preserve">                    result.add(p);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t/>
        <w:br/>
        <w:t xml:space="preserve">    private boolean isSystemField(Property prop) {</w:t>
        <w:br/>
        <w:t xml:space="preserve">        String stereo = prop.getStereoType();</w:t>
        <w:br/>
        <w:t xml:space="preserve">        if ("RoleA".equals(stereo) || "ObjectName".equals(stereo)) return true;</w:t>
        <w:br/>
        <w:t xml:space="preserve">        // Поля с серверным def-value, которые E3Core заполняет сам («Дата изменения», «Оператор»,</w:t>
        <w:br/>
        <w:t xml:space="preserve">        // «Дата создания» и т.п.). Если автотест пишет туда своё значение, форма на «Готово»</w:t>
        <w:br/>
        <w:t xml:space="preserve">        // отвергает запрос. Пропускаем такие поля.</w:t>
        <w:br/>
        <w:t xml:space="preserve">        if (prop.getDefValueSource() != null &amp;&amp; !prop.getDefValueSource().isEmpty()) return true;</w:t>
        <w:br/>
        <w:t xml:space="preserve">        String n = prop.getName();</w:t>
        <w:br/>
        <w:t xml:space="preserve">        if (n != null) {</w:t>
        <w:br/>
        <w:t xml:space="preserve">            String t = n.trim();</w:t>
        <w:br/>
        <w:t xml:space="preserve">            if ("Дата изменения".equals(t)</w:t>
        <w:br/>
        <w:t xml:space="preserve">                    || "Дата создания".equals(t)</w:t>
        <w:br/>
        <w:t xml:space="preserve">                    || "Оператор".equals(t))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return false;</w:t>
        <w:br/>
        <w:t xml:space="preserve">    }</w:t>
        <w:br/>
        <w:t/>
        <w:br/>
        <w:t xml:space="preserve">    /**</w:t>
        <w:br/>
        <w:t xml:space="preserve">     * Поиск считается FK-only, если у него нет параметров, а результат — только</w:t>
        <w:br/>
        <w:t xml:space="preserve">     * {SearchKey, SearchName}. Такие поиски нет в дереве поисков самой сущности — их вызывают</w:t>
        <w:br/>
        <w:t xml:space="preserve">     * другие сущности при заполнении FK-поля через пикер. Собственный testSearch для них дал бы</w:t>
        <w:br/>
        <w:t xml:space="preserve">     * ложный PASS (тест видит дефолтные результаты из setUp и сообщает «ошибок нет»).</w:t>
        <w:br/>
        <w:t xml:space="preserve">     */</w:t>
        <w:br/>
        <w:t xml:space="preserve">    private boolean isFkOnlySearch(Search s) {</w:t>
        <w:br/>
        <w:t xml:space="preserve">        boolean noParams = s.getParams() == null || s.getParams().isEmpty();</w:t>
        <w:br/>
        <w:t xml:space="preserve">        if (!noParams) return false;</w:t>
        <w:br/>
        <w:t xml:space="preserve">        if (s.getResult() == null) return true;</w:t>
        <w:br/>
        <w:t xml:space="preserve">        if (s.getResult().getProperties() == null || s.getResult().getProperties().isEmpty()) return true;</w:t>
        <w:br/>
        <w:t xml:space="preserve">        for (SearchResultProperty p : s.getResult().getProperties()) {</w:t>
        <w:br/>
        <w:t xml:space="preserve">            String n = p.getName();</w:t>
        <w:br/>
        <w:t xml:space="preserve">            if (n == null) continue;</w:t>
        <w:br/>
        <w:t xml:space="preserve">            if (!"SearchKey".equalsIgnoreCase(n) &amp;&amp; !"SearchName".equalsIgnoreCase(n)) {</w:t>
        <w:br/>
        <w:t xml:space="preserve">                return false;</w:t>
        <w:br/>
        <w:t xml:space="preserve">            }</w:t>
        <w:br/>
        <w:t xml:space="preserve">        }</w:t>
        <w:br/>
        <w:t xml:space="preserve">        return true;</w:t>
        <w:br/>
        <w:t xml:space="preserve">    }</w:t>
        <w:br/>
        <w:t/>
        <w:br/>
        <w:t xml:space="preserve">    /**</w:t>
        <w:br/>
        <w:t xml:space="preserve">     * Служебные колонки, которые есть в каждом гриде и форме E3Core (аудит: кто и когда изменил</w:t>
        <w:br/>
        <w:t xml:space="preserve">     * запись). Они в XML-модели, потому что это реальные колонки БД, но тесты не должны проверять</w:t>
        <w:br/>
        <w:t xml:space="preserve">     * их на форме — это не пользовательские поля, и форма может их скрывать.</w:t>
        <w:br/>
        <w:t xml:space="preserve">     */</w:t>
        <w:br/>
        <w:t xml:space="preserve">    private boolean isSystemFieldByName(Property prop) {</w:t>
        <w:br/>
        <w:t xml:space="preserve">        String attr = prop.getAttrName();</w:t>
        <w:br/>
        <w:t xml:space="preserve">        if (attr == null) return false;</w:t>
        <w:br/>
        <w:t xml:space="preserve">        String u = attr.toUpperCase(java.util.Locale.ROOT);</w:t>
        <w:br/>
        <w:t xml:space="preserve">        return "DATE_UPDATE".equals(u) || "OPERATOR".equals(u);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src/main/java/ru/autotestgen/generator/TestConfig.java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ru.autotestgen.generator;</w:t>
        <w:br/>
        <w:t/>
        <w:br/>
        <w:t>import java.nio.file.Path;</w:t>
        <w:br/>
        <w:t/>
        <w:br/>
        <w:t>public class TestConfig {</w:t>
        <w:br/>
        <w:t xml:space="preserve">    private String baseUrl;</w:t>
        <w:br/>
        <w:t xml:space="preserve">    private String login;</w:t>
        <w:br/>
        <w:t xml:space="preserve">    private String password;</w:t>
        <w:br/>
        <w:t xml:space="preserve">    private Path outputDir;</w:t>
        <w:br/>
        <w:t xml:space="preserve">    private String browserType = "chrome";</w:t>
        <w:br/>
        <w:t xml:space="preserve">    private String basePackage = "generated";</w:t>
        <w:br/>
        <w:t xml:space="preserve">    private String siteType = "e3core"; // "e3core", "generic", "custom"</w:t>
        <w:br/>
        <w:t xml:space="preserve">    private String subsystemName = ""; // E3Core: name of subsystem to select after login</w:t>
        <w:br/>
        <w:t xml:space="preserve">    private String testLevel = "full"; // уровень всегда максимальный (FULL); выбор убран из UI</w:t>
        <w:br/>
        <w:t xml:space="preserve">    private boolean smokeAllSubsystems = false; // SubsystemsSmokeTest не генерируется (не нужен; флакал на 1-й попытке)</w:t>
        <w:br/>
        <w:t xml:space="preserve">    private String sourceXmlName = ""; // имя исходного XML-файла — под него создаётся отдельная подпапка</w:t>
        <w:br/>
        <w:t/>
        <w:br/>
        <w:t xml:space="preserve">    public String getBaseUrl() { return baseUrl; }</w:t>
        <w:br/>
        <w:t xml:space="preserve">    public void setBaseUrl(String baseUrl) { this.baseUrl = baseUrl; }</w:t>
        <w:br/>
        <w:t/>
        <w:br/>
        <w:t xml:space="preserve">    public String getLogin() { return login; }</w:t>
        <w:br/>
        <w:t xml:space="preserve">    public void setLogin(String login) { this.login = login; }</w:t>
        <w:br/>
        <w:t/>
        <w:br/>
        <w:t xml:space="preserve">    public String getPassword() { return password; }</w:t>
        <w:br/>
        <w:t xml:space="preserve">    public void setPassword(String password) { this.password = password; }</w:t>
        <w:br/>
        <w:t/>
        <w:br/>
        <w:t xml:space="preserve">    public Path getOutputDir() { return outputDir; }</w:t>
        <w:br/>
        <w:t xml:space="preserve">    public void setOutputDir(Path outputDir) { this.outputDir = outputDir; }</w:t>
        <w:br/>
        <w:t/>
        <w:br/>
        <w:t xml:space="preserve">    public String getBrowserType() { return browserType; }</w:t>
        <w:br/>
        <w:t xml:space="preserve">    public void setBrowserType(String browserType) { this.browserType = browserType; }</w:t>
        <w:br/>
        <w:t/>
        <w:br/>
        <w:t xml:space="preserve">    public String getBasePackage() { return basePackage; }</w:t>
        <w:br/>
        <w:t xml:space="preserve">    public void setBasePackage(String basePackage) { this.basePackage = basePackage; }</w:t>
        <w:br/>
        <w:t/>
        <w:br/>
        <w:t xml:space="preserve">    public String getSiteType() { return siteType; }</w:t>
        <w:br/>
        <w:t xml:space="preserve">    public void setSiteType(String siteType) { this.siteType = siteType; }</w:t>
        <w:br/>
        <w:t/>
        <w:br/>
        <w:t xml:space="preserve">    public String getSubsystemName() { return subsystemName; }</w:t>
        <w:br/>
        <w:t xml:space="preserve">    public void setSubsystemName(String subsystemName) { this.subsystemName = subsystemName; }</w:t>
        <w:br/>
        <w:t/>
        <w:br/>
        <w:t xml:space="preserve">    public String getTestLevel() { return testLevel; }</w:t>
        <w:br/>
        <w:t xml:space="preserve">    public void setTestLevel(String testLevel) { this.testLevel = testLevel; }</w:t>
        <w:br/>
        <w:t/>
        <w:br/>
        <w:t xml:space="preserve">    public boolean isSmokeAllSubsystems() { return smokeAllSubsystems; }</w:t>
        <w:br/>
        <w:t xml:space="preserve">    public void setSmokeAllSubsystems(boolean smokeAllSubsystems) { this.smokeAllSubsystems = smokeAllSubsystems; }</w:t>
        <w:br/>
        <w:t/>
        <w:br/>
        <w:t xml:space="preserve">    public String getSourceXmlName() { return sourceXmlName; }</w:t>
        <w:br/>
        <w:t xml:space="preserve">    public void setSourceXmlName(String sourceXmlName) { this.sourceXmlName = sourceXmlName; }</w:t>
        <w:br/>
        <w:t>}</w:t>
        <w:br/>
        <w:t/>
      </w:r>
    </w:p>
    <w:p>
      <w:pPr>
        <w:pStyle w:val="Heading2"/>
      </w:pPr>
      <w:r>
        <w:t>Файл: src/main/java/ru/autotestgen/generator/TestDataFactory.java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ru.autotestgen.generator;</w:t>
        <w:br/>
        <w:t/>
        <w:br/>
        <w:t>import ru.autotestgen.model.AttrType;</w:t>
        <w:br/>
        <w:t>import ru.autotestgen.model.Property;</w:t>
        <w:br/>
        <w:t>import ru.autotestgen.model.SearchParam;</w:t>
        <w:br/>
        <w:t/>
        <w:br/>
        <w:t>import java.time.LocalDate;</w:t>
        <w:br/>
        <w:t>import java.time.ZoneId;</w:t>
        <w:br/>
        <w:t>import java.time.ZonedDateTime;</w:t>
        <w:br/>
        <w:t>import java.time.format.DateTimeFormatter;</w:t>
        <w:br/>
        <w:t>import java.util.Random;</w:t>
        <w:br/>
        <w:t/>
        <w:br/>
        <w:t>/**</w:t>
        <w:br/>
        <w:t xml:space="preserve"> * Генерирует тестовые значения по типу поля, маске и стереотипу.</w:t>
        <w:br/>
        <w:t xml:space="preserve"> * Учитывает маски из XML-метаданных, чтобы значение было корректным.</w:t>
        <w:br/>
        <w:t xml:space="preserve"> */</w:t>
        <w:br/>
        <w:t>public class TestDataFactory {</w:t>
        <w:br/>
        <w:t/>
        <w:br/>
        <w:t xml:space="preserve">    private static final DateTimeFormatter DATE_FORMAT = DateTimeFormatter.ofPattern("dd.MM.yyyy");</w:t>
        <w:br/>
        <w:t xml:space="preserve">    private static final DateTimeFormatter DATE_TIME_FORMAT = DateTimeFormatter.ofPattern("dd.MM.yyyy HH:mm");</w:t>
        <w:br/>
        <w:t xml:space="preserve">    private static final ZoneId MSK = ZoneId.of("Europe/Moscow");</w:t>
        <w:br/>
        <w:t xml:space="preserve">    private static final Random RND = new Random(42); // фиксированное зерно для воспроизводимости</w:t>
        <w:br/>
        <w:t/>
        <w:br/>
        <w:t xml:space="preserve">    /** Текущее МСК-время минус 10 минут — реалистичное значение для DATETIME-полей,</w:t>
        <w:br/>
        <w:t xml:space="preserve">     *  не падает в будущее (некоторые валидаторы отвергают «дата позже now»). */</w:t>
        <w:br/>
        <w:t xml:space="preserve">    private static String nowMskMinus10() {</w:t>
        <w:br/>
        <w:t xml:space="preserve">        return ZonedDateTime.now(MSK).minusMinutes(10).format(DATE_TIME_FORMAT);</w:t>
        <w:br/>
        <w:t xml:space="preserve">    }</w:t>
        <w:br/>
        <w:t/>
        <w:br/>
        <w:t xml:space="preserve">    private static String todayMsk() {</w:t>
        <w:br/>
        <w:t xml:space="preserve">        return ZonedDateTime.now(MSK).toLocalDate().format(DATE_FORMAT);</w:t>
        <w:br/>
        <w:t xml:space="preserve">    }</w:t>
        <w:br/>
        <w:t/>
        <w:br/>
        <w:t xml:space="preserve">    /**</w:t>
        <w:br/>
        <w:t xml:space="preserve">     * Генерирует тестовое значение для свойства с учётом маски, если она задана.</w:t>
        <w:br/>
        <w:t xml:space="preserve">     */</w:t>
        <w:br/>
        <w:t xml:space="preserve">    public static String generateValue(Property property) {</w:t>
        <w:br/>
        <w:t xml:space="preserve">        if ("Directory".equals(property.getStereoType()) || "Ref".equals(property.getStereoType())) {</w:t>
        <w:br/>
        <w:t xml:space="preserve">            return null; // выпадающие списки/ссылки обрабатываются отдельно</w:t>
        <w:br/>
        <w:t xml:space="preserve">        }</w:t>
        <w:br/>
        <w:t/>
        <w:br/>
        <w:t xml:space="preserve">        String mask = property.getMask();</w:t>
        <w:br/>
        <w:t/>
        <w:br/>
        <w:t xml:space="preserve">        // Если маска задана — генерируем значение по ней</w:t>
        <w:br/>
        <w:t xml:space="preserve">        if (mask != null &amp;&amp; !mask.isEmpty()) {</w:t>
        <w:br/>
        <w:t xml:space="preserve">            return generateFromMask(mask);</w:t>
        <w:br/>
        <w:t xml:space="preserve">        }</w:t>
        <w:br/>
        <w:t/>
        <w:br/>
        <w:t xml:space="preserve">        return switch (property.getAttrType()) {</w:t>
        <w:br/>
        <w:t xml:space="preserve">            case DECIMAL -&gt; String.valueOf(100 + RND.nextInt(900));</w:t>
        <w:br/>
        <w:t xml:space="preserve">            case DATE -&gt; todayMsk();</w:t>
        <w:br/>
        <w:t xml:space="preserve">            case DATETIME -&gt; nowMskMinus10();</w:t>
        <w:br/>
        <w:t xml:space="preserve">            case STRING -&gt; "Test_" + property.getAttrName();</w:t>
        <w:br/>
        <w:t xml:space="preserve">        };</w:t>
        <w:br/>
        <w:t xml:space="preserve">    }</w:t>
        <w:br/>
        <w:t/>
        <w:br/>
        <w:t xml:space="preserve">    /**</w:t>
        <w:br/>
        <w:t xml:space="preserve">     * Генерирует тестовое значение для параметра поиска с учётом его типа и маски.</w:t>
        <w:br/>
        <w:t xml:space="preserve">     */</w:t>
        <w:br/>
        <w:t xml:space="preserve">    public static String generateSearchParamValue(SearchParam param) {</w:t>
        <w:br/>
        <w:t xml:space="preserve">        String mask = param.getMask();</w:t>
        <w:br/>
        <w:t xml:space="preserve">        if (mask != null &amp;&amp; !mask.isEmpty()) {</w:t>
        <w:br/>
        <w:t xml:space="preserve">            return generateFromMask(mask);</w:t>
        <w:br/>
        <w:t xml:space="preserve">        }</w:t>
        <w:br/>
        <w:t/>
        <w:br/>
        <w:t xml:space="preserve">        String type = param.getValueType();</w:t>
        <w:br/>
        <w:t xml:space="preserve">        if (type == null) return "Test";</w:t>
        <w:br/>
        <w:t/>
        <w:br/>
        <w:t xml:space="preserve">        return switch (type.toLowerCase()) {</w:t>
        <w:br/>
        <w:t xml:space="preserve">            case "integer", "decimal", "number", "numeric" -&gt; String.valueOf(100 + RND.nextInt(900));</w:t>
        <w:br/>
        <w:t xml:space="preserve">            case "date" -&gt; todayMsk();</w:t>
        <w:br/>
        <w:t xml:space="preserve">            case "datetime" -&gt; nowMskMinus10();</w:t>
        <w:br/>
        <w:t xml:space="preserve">            default -&gt; "Test_" + param.getName();</w:t>
        <w:br/>
        <w:t xml:space="preserve">        };</w:t>
        <w:br/>
        <w:t xml:space="preserve">    }</w:t>
        <w:br/>
        <w:t/>
        <w:br/>
        <w:t xml:space="preserve">    /**</w:t>
        <w:br/>
        <w:t xml:space="preserve">     * Генерирует значение по маске E3Core.</w:t>
        <w:br/>
        <w:t xml:space="preserve">     *</w:t>
        <w:br/>
        <w:t xml:space="preserve">     * Грамматика плейсхолдеров (должна совпадать с {@code matchesMask} в сгенерированных тестах):</w:t>
        <w:br/>
        <w:t xml:space="preserve">     *   цифра  : '9', '0', '#'</w:t>
        <w:br/>
        <w:t xml:space="preserve">     *   буква  : 'a', 'A', 'L'</w:t>
        <w:br/>
        <w:t xml:space="preserve">     *   любой  : 'X', 'x', '*', '?'</w:t>
        <w:br/>
        <w:t xml:space="preserve">     *   остальные символы считаются литеральными разделителями (-, /, ., пробел, ...).</w:t>
        <w:br/>
        <w:t xml:space="preserve">     *</w:t>
        <w:br/>
        <w:t xml:space="preserve">     * Напр., mask="999999999999" (ИНН) -&gt; "123456789012"</w:t>
        <w:br/>
        <w:t xml:space="preserve">     * Напр., mask="99-99" -&gt; "12-34"</w:t>
        <w:br/>
        <w:t xml:space="preserve">     *</w:t>
        <w:br/>
        <w:t xml:space="preserve">     * Особый случай: маски, похожие на дату или дату-время, возвращают сегодняшнюю дату вместо</w:t>
        <w:br/>
        <w:t xml:space="preserve">     * синтетической последовательности цифр — иначе сервер отвергает значение как некорректную дату.</w:t>
        <w:br/>
        <w:t xml:space="preserve">     */</w:t>
        <w:br/>
        <w:t xml:space="preserve">    public static String generateFromMask(String mask) {</w:t>
        <w:br/>
        <w:t xml:space="preserve">        if (mask == null || mask.isEmpty()) return "";</w:t>
        <w:br/>
        <w:t xml:space="preserve">        if (looksLikeDateMask(mask)) return todayMsk();</w:t>
        <w:br/>
        <w:t xml:space="preserve">        if (looksLikeDateTimeMask(mask)) return nowMskMinus10();</w:t>
        <w:br/>
        <w:t xml:space="preserve">        StringBuilder sb = new StringBuilder();</w:t>
        <w:br/>
        <w:t xml:space="preserve">        int digitCounter = 1;</w:t>
        <w:br/>
        <w:t xml:space="preserve">        for (int i = 0; i &lt; mask.length(); i++) {</w:t>
        <w:br/>
        <w:t xml:space="preserve">            char c = mask.charAt(i);</w:t>
        <w:br/>
        <w:t xml:space="preserve">            if (isDigitMaskChar(c)) {</w:t>
        <w:br/>
        <w:t xml:space="preserve">                sb.append((digitCounter++) % 10); // цифры 1,2,3,...,0,1,2,...</w:t>
        <w:br/>
        <w:t xml:space="preserve">            } else if (isLetterMaskChar(c) || isAnyMaskChar(c)) {</w:t>
        <w:br/>
        <w:t xml:space="preserve">                sb.append((char) ('A' + (i % 26)));</w:t>
        <w:br/>
        <w:t xml:space="preserve">            } else {</w:t>
        <w:br/>
        <w:t xml:space="preserve">                sb.append(c); // литеральные разделители вроде -, /, .</w:t>
        <w:br/>
        <w:t xml:space="preserve">            }</w:t>
        <w:br/>
        <w:t xml:space="preserve">        }</w:t>
        <w:br/>
        <w:t xml:space="preserve">        return sb.toString();</w:t>
        <w:br/>
        <w:t xml:space="preserve">    }</w:t>
        <w:br/>
        <w:t/>
        <w:br/>
        <w:t xml:space="preserve">    /**</w:t>
        <w:br/>
        <w:t xml:space="preserve">     * Значение, которое реально НАБИРАЮТ в masked-поле (Ext-маска сама подставляет литералы-разделители).</w:t>
        <w:br/>
        <w:t xml:space="preserve">     * Для дат/дат-времени возвращаем отформатированное значение (разделители совпадают с вводом).</w:t>
        <w:br/>
        <w:t xml:space="preserve">     * Для прочих масок (например "99ч99мин") возвращаем только символы плейсхолдеров — иначе ввод</w:t>
        <w:br/>
        <w:t xml:space="preserve">     * литералов ('ч','м','и','н') ломает маску и поле остаётся пустым ("__ч__мин"). Универсально для</w:t>
        <w:br/>
        <w:t xml:space="preserve">     * масок любых новых систем.</w:t>
        <w:br/>
        <w:t xml:space="preserve">     */</w:t>
        <w:br/>
        <w:t xml:space="preserve">    public static String maskTypingValue(String mask) {</w:t>
        <w:br/>
        <w:t xml:space="preserve">        if (mask == null || mask.isEmpty()) return "";</w:t>
        <w:br/>
        <w:t xml:space="preserve">        if (looksLikeDateMask(mask) || looksLikeDateTimeMask(mask)) return generateFromMask(mask);</w:t>
        <w:br/>
        <w:t xml:space="preserve">        StringBuilder sb = new StringBuilder();</w:t>
        <w:br/>
        <w:t xml:space="preserve">        int digitCounter = 1;</w:t>
        <w:br/>
        <w:t xml:space="preserve">        for (int i = 0; i &lt; mask.length(); i++) {</w:t>
        <w:br/>
        <w:t xml:space="preserve">            char c = mask.charAt(i);</w:t>
        <w:br/>
        <w:t xml:space="preserve">            if (isDigitMaskChar(c)) {</w:t>
        <w:br/>
        <w:t xml:space="preserve">                sb.append((digitCounter++) % 10);</w:t>
        <w:br/>
        <w:t xml:space="preserve">            } else if (isLetterMaskChar(c) || isAnyMaskChar(c)) {</w:t>
        <w:br/>
        <w:t xml:space="preserve">                sb.append((char) ('A' + (i % 26)));</w:t>
        <w:br/>
        <w:t xml:space="preserve">            }</w:t>
        <w:br/>
        <w:t xml:space="preserve">            // литералы (ч, м, и, н, -, /, .) НЕ набираем — маска подставит их сама</w:t>
        <w:br/>
        <w:t xml:space="preserve">        }</w:t>
        <w:br/>
        <w:t xml:space="preserve">        return sb.toString();</w:t>
        <w:br/>
        <w:t xml:space="preserve">    }</w:t>
        <w:br/>
        <w:t/>
        <w:br/>
        <w:t xml:space="preserve">    /** Плейсхолдер маски для позиции цифры. */</w:t>
        <w:br/>
        <w:t xml:space="preserve">    static boolean isDigitMaskChar(char c) {</w:t>
        <w:br/>
        <w:t xml:space="preserve">        return c == '9' || c == '0' || c == '#';</w:t>
        <w:br/>
        <w:t xml:space="preserve">    }</w:t>
        <w:br/>
        <w:t/>
        <w:br/>
        <w:t xml:space="preserve">    /** Плейсхолдер маски для позиции буквы. */</w:t>
        <w:br/>
        <w:t xml:space="preserve">    static boolean isLetterMaskChar(char c) {</w:t>
        <w:br/>
        <w:t xml:space="preserve">        return c == 'a' || c == 'A' || c == 'L';</w:t>
        <w:br/>
        <w:t xml:space="preserve">    }</w:t>
        <w:br/>
        <w:t/>
        <w:br/>
        <w:t xml:space="preserve">    /** Плейсхолдер маски для позиции «любой символ». */</w:t>
        <w:br/>
        <w:t xml:space="preserve">    static boolean isAnyMaskChar(char c) {</w:t>
        <w:br/>
        <w:t xml:space="preserve">        return c == 'X' || c == 'x' || c == '*' || c == '?';</w:t>
        <w:br/>
        <w:t xml:space="preserve">    }</w:t>
        <w:br/>
        <w:t/>
        <w:br/>
        <w:t xml:space="preserve">    /** true для масок вида "99.99.9999", "00/00/0000", "##-##-####". */</w:t>
        <w:br/>
        <w:t xml:space="preserve">    private static boolean looksLikeDateMask(String mask) {</w:t>
        <w:br/>
        <w:t xml:space="preserve">        return mask != null &amp;&amp; mask.matches("[90#]{2}[./\\-][90#]{2}[./\\-][90#]{4}");</w:t>
        <w:br/>
        <w:t xml:space="preserve">    }</w:t>
        <w:br/>
        <w:t/>
        <w:br/>
        <w:t xml:space="preserve">    /** true для масок вида "99.99.9999 99:99". */</w:t>
        <w:br/>
        <w:t xml:space="preserve">    private static boolean looksLikeDateTimeMask(String mask) {</w:t>
        <w:br/>
        <w:t xml:space="preserve">        return mask != null &amp;&amp; mask.matches("[90#]{2}[./\\-][90#]{2}[./\\-][90#]{4}\\s+[90#]{2}[:.][90#]{2}");</w:t>
        <w:br/>
        <w:t xml:space="preserve">    }</w:t>
        <w:br/>
        <w:t/>
        <w:br/>
        <w:t xml:space="preserve">    /**</w:t>
        <w:br/>
        <w:t xml:space="preserve">     * Возвращает значение как выражение Java (строковый литерал в сгенерированном коде).</w:t>
        <w:br/>
        <w:t xml:space="preserve">     */</w:t>
        <w:br/>
        <w:t xml:space="preserve">    public static String generateValueExpression(Property property) {</w:t>
        <w:br/>
        <w:t xml:space="preserve">        String value = generateValue(property);</w:t>
        <w:br/>
        <w:t xml:space="preserve">        if (value == null) return "null";</w:t>
        <w:br/>
        <w:t xml:space="preserve">        return "\"" + value + "\"";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src/main/java/ru/autotestgen/generator/TestGenerator.java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ru.autotestgen.generator;</w:t>
        <w:br/>
        <w:t/>
        <w:br/>
        <w:t>import ru.autotestgen.common.JavaFileWriter;</w:t>
        <w:br/>
        <w:t>import ru.autotestgen.model.AppModel;</w:t>
        <w:br/>
        <w:t>import ru.autotestgen.model.EntityClassifier;</w:t>
        <w:br/>
        <w:t>import ru.autotestgen.model.EntityKind;</w:t>
        <w:br/>
        <w:t>import ru.autotestgen.model.EntityObject;</w:t>
        <w:br/>
        <w:t/>
        <w:br/>
        <w:t>import java.io.IOException;</w:t>
        <w:br/>
        <w:t>import java.nio.charset.StandardCharsets;</w:t>
        <w:br/>
        <w:t>import java.nio.file.Files;</w:t>
        <w:br/>
        <w:t>import java.nio.file.Path;</w:t>
        <w:br/>
        <w:t/>
        <w:br/>
        <w:t>/**</w:t>
        <w:br/>
        <w:t xml:space="preserve"> * Создаёт структуру генерируемого тест-проекта и генерирует</w:t>
        <w:br/>
        <w:t xml:space="preserve"> * Page Object'ы и тест-классы для каждой сущности.</w:t>
        <w:br/>
        <w:t xml:space="preserve"> */</w:t>
        <w:br/>
        <w:t>public class TestGenerator {</w:t>
        <w:br/>
        <w:t/>
        <w:br/>
        <w:t xml:space="preserve">    private final TestConfig config;</w:t>
        <w:br/>
        <w:t/>
        <w:br/>
        <w:t xml:space="preserve">    public TestGenerator(TestConfig config) {</w:t>
        <w:br/>
        <w:t xml:space="preserve">        this.config = config;</w:t>
        <w:br/>
        <w:t xml:space="preserve">    }</w:t>
        <w:br/>
        <w:t/>
        <w:br/>
        <w:t xml:space="preserve">    public void generate(AppModel model) throws IOException {</w:t>
        <w:br/>
        <w:t xml:space="preserve">        Path baseOutput = config.getOutputDir();</w:t>
        <w:br/>
        <w:t xml:space="preserve">        String basePackage = config.getBasePackage();</w:t>
        <w:br/>
        <w:t/>
        <w:br/>
        <w:t xml:space="preserve">        // Каждый XML — в свою подпапку по имени файла, чтобы результаты разных XML не смешивались.</w:t>
        <w:br/>
        <w:t xml:space="preserve">        Path outputDir = resolveProjectDir(baseOutput, config.getSourceXmlName());</w:t>
        <w:br/>
        <w:t xml:space="preserve">        boolean isolated = !outputDir.equals(baseOutput);</w:t>
        <w:br/>
        <w:t/>
        <w:br/>
        <w:t xml:space="preserve">        // Повторная генерация того же XML: полностью пересоздаём его подпапку (включая target/ со</w:t>
        <w:br/>
        <w:t xml:space="preserve">        // старыми отчётами и скринами), чтобы не оставалось устаревших тестов и артефактов.</w:t>
        <w:br/>
        <w:t xml:space="preserve">        if (isolated &amp;&amp; Files.exists(outputDir)) {</w:t>
        <w:br/>
        <w:t xml:space="preserve">            deleteRecursively(outputDir);</w:t>
        <w:br/>
        <w:t xml:space="preserve">        }</w:t>
        <w:br/>
        <w:t/>
        <w:br/>
        <w:t xml:space="preserve">        Path srcDir = outputDir.resolve("src/test/java");</w:t>
        <w:br/>
        <w:t xml:space="preserve">        Files.createDirectories(srcDir);</w:t>
        <w:br/>
        <w:t/>
        <w:br/>
        <w:t xml:space="preserve">        // Если имя XML неизвестно (подпапку не сделали) — чистим хотя бы ранее сгенерированный</w:t>
        <w:br/>
        <w:t xml:space="preserve">        // пакет тестов/page object'ов, чтобы при смене вердикта классификатора не оставались</w:t>
        <w:br/>
        <w:t xml:space="preserve">        // устаревшие тесты. SharedDriver/BaseTest/TestData всё равно перезаписываются.</w:t>
        <w:br/>
        <w:t xml:space="preserve">        if (!isolated) {</w:t>
        <w:br/>
        <w:t xml:space="preserve">            Path generatedRoot = srcDir.resolve(basePackage.replace('.', '/'));</w:t>
        <w:br/>
        <w:t xml:space="preserve">            deleteRecursively(generatedRoot);</w:t>
        <w:br/>
        <w:t xml:space="preserve">        }</w:t>
        <w:br/>
        <w:t/>
        <w:br/>
        <w:t xml:space="preserve">        // pom.xml тест-проекта</w:t>
        <w:br/>
        <w:t xml:space="preserve">        generatePom(outputDir);</w:t>
        <w:br/>
        <w:t/>
        <w:br/>
        <w:t xml:space="preserve">        // junit-platform.properties (последовательный прогон — общий браузер)</w:t>
        <w:br/>
        <w:t xml:space="preserve">        generateJUnitConfig(outputDir);</w:t>
        <w:br/>
        <w:t/>
        <w:br/>
        <w:t xml:space="preserve">        // SharedDriver.java (общий экземпляр браузера)</w:t>
        <w:br/>
        <w:t xml:space="preserve">        generateSharedDriver(srcDir, basePackage);</w:t>
        <w:br/>
        <w:t/>
        <w:br/>
        <w:t xml:space="preserve">        // BaseTest.java</w:t>
        <w:br/>
        <w:t xml:space="preserve">        generateBaseTest(srcDir, basePackage);</w:t>
        <w:br/>
        <w:t/>
        <w:br/>
        <w:t xml:space="preserve">        // TestData.java</w:t>
        <w:br/>
        <w:t xml:space="preserve">        generateTestData(srcDir, basePackage);</w:t>
        <w:br/>
        <w:t/>
        <w:br/>
        <w:t xml:space="preserve">        // Классифицируем сущности и генерируем Page Object'ы / тест-классы только для PRIMARY.</w:t>
        <w:br/>
        <w:t xml:space="preserve">        // CHILD-сущности живут как табы-гриды родителя; REFERENCE_DICTIONARY — справочники,</w:t>
        <w:br/>
        <w:t xml:space="preserve">        // достижимые только через FK-поля в других формах. Отдельные тесты для них дают лишь</w:t>
        <w:br/>
        <w:t xml:space="preserve">        // пропуски навигации — потерянное время и бессмысленные отчёты.</w:t>
        <w:br/>
        <w:t xml:space="preserve">        PageObjectWriter pageWriter = new PageObjectWriter(basePackage);</w:t>
        <w:br/>
        <w:t xml:space="preserve">        TestClassWriter testWriter = new TestClassWriter(basePackage, config.getTestLevel());</w:t>
        <w:br/>
        <w:t xml:space="preserve">        StringBuilder csv = new StringBuilder("kind,entity,reason\n");</w:t>
        <w:br/>
        <w:t xml:space="preserve">        int primary = 0, child = 0, ref = 0;</w:t>
        <w:br/>
        <w:t xml:space="preserve">        // GUID контейнеров (PRIMARY-списков вроде «Мероприятия»), чья карточка-узел тестируется</w:t>
        <w:br/>
        <w:t xml:space="preserve">        // отдельным tree-CRUD классом. Сам контейнер отдельным PRIMARY-тестом не генерируем —</w:t>
        <w:br/>
        <w:t xml:space="preserve">        // его CRUD покрывает карточка (например «Мероприятие»), а навигация к списку нестабильна.</w:t>
        <w:br/>
        <w:t xml:space="preserve">        java.util.Set&lt;String&gt; treeCrudHostGuids = new java.util.HashSet&lt;&gt;();</w:t>
        <w:br/>
        <w:t xml:space="preserve">        for (EntityObject e : model.getEntities()) {</w:t>
        <w:br/>
        <w:t xml:space="preserve">            if (EntityClassifier.isTreeDictionaryCrud(e, model)) {</w:t>
        <w:br/>
        <w:t xml:space="preserve">                EntityObject p = EntityClassifier.classify(e, model).parentEntity;</w:t>
        <w:br/>
        <w:t xml:space="preserve">                if (p != null &amp;&amp; p.getGuid() != null) treeCrudHostGuids.add(p.getGuid());</w:t>
        <w:br/>
        <w:t xml:space="preserve">            }</w:t>
        <w:br/>
        <w:t xml:space="preserve">            // Контейнер-список (например «Мероприятия»): его карточка-сущность («Мероприятие»)</w:t>
        <w:br/>
        <w:t xml:space="preserve">            // тестируется как обычный способ 1 через меню контейнера, поэтому сам контейнер</w:t>
        <w:br/>
        <w:t xml:space="preserve">            // отдельным PRIMARY-классом не генерируем.</w:t>
        <w:br/>
        <w:t xml:space="preserve">            EntityObject lh = EntityClassifier.listContainerMenuHost(e, model);</w:t>
        <w:br/>
        <w:t xml:space="preserve">            if (lh != null &amp;&amp; lh.getGuid() != null) treeCrudHostGuids.add(lh.getGuid());</w:t>
        <w:br/>
        <w:t xml:space="preserve">        }</w:t>
        <w:br/>
        <w:t xml:space="preserve">        for (EntityObject entity : model.getEntities()) {</w:t>
        <w:br/>
        <w:t xml:space="preserve">            EntityClassifier.Classification cls = EntityClassifier.classify(entity, model);</w:t>
        <w:br/>
        <w:t xml:space="preserve">            csv.append(cls.kind).append(",")</w:t>
        <w:br/>
        <w:t xml:space="preserve">                    .append(csvEscape(entity.getName())).append(",")</w:t>
        <w:br/>
        <w:t xml:space="preserve">                    .append(csvEscape(cls.reason)).append("\n");</w:t>
        <w:br/>
        <w:t xml:space="preserve">            boolean isTreeCrud = EntityClassifier.isTreeDictionaryCrud(entity, model);</w:t>
        <w:br/>
        <w:t xml:space="preserve">            if (cls.kind == EntityKind.PRIMARY) {</w:t>
        <w:br/>
        <w:t xml:space="preserve">                if (entity.getGuid() != null &amp;&amp; treeCrudHostGuids.contains(entity.getGuid())) {</w:t>
        <w:br/>
        <w:t xml:space="preserve">                    // контейнер-список — пропускаем, его карточку тестирует tree-CRUD класс</w:t>
        <w:br/>
        <w:t xml:space="preserve">                    continue;</w:t>
        <w:br/>
        <w:t xml:space="preserve">                }</w:t>
        <w:br/>
        <w:t xml:space="preserve">                primary++;</w:t>
        <w:br/>
        <w:t xml:space="preserve">                pageWriter.write(entity, srcDir);</w:t>
        <w:br/>
        <w:t xml:space="preserve">                testWriter.write(entity, model, srcDir, null);</w:t>
        <w:br/>
        <w:t xml:space="preserve">            } else if (cls.kind == EntityKind.CHILD) {</w:t>
        <w:br/>
        <w:t xml:space="preserve">                child++;</w:t>
        <w:br/>
        <w:t xml:space="preserve">                if (cls.parentEntity != null &amp;&amp; cls.parentGrid != null) {</w:t>
        <w:br/>
        <w:t xml:space="preserve">                    // дочерняя сущность-таб с гридом (например, История/Документы ГСК)</w:t>
        <w:br/>
        <w:t xml:space="preserve">                    pageWriter.write(entity, srcDir);</w:t>
        <w:br/>
        <w:t xml:space="preserve">                    testWriter.writeChildTest(entity, model, srcDir, cls);</w:t>
        <w:br/>
        <w:t xml:space="preserve">                } else if (cls.parentEntity != null) {</w:t>
        <w:br/>
        <w:t xml:space="preserve">                    pageWriter.write(entity, srcDir);</w:t>
        <w:br/>
        <w:t xml:space="preserve">                    EntityObject listHost = EntityClassifier.listContainerMenuHost(entity, model);</w:t>
        <w:br/>
        <w:t xml:space="preserve">                    if (isTreeCrud) {</w:t>
        <w:br/>
        <w:t xml:space="preserve">                        // Справочник-в-дереве (пустой контейнер): CRUD через ПКМ по узлу → подменю →</w:t>
        <w:br/>
        <w:t xml:space="preserve">                        // «Добавить» (карточка с «Готово»); изменение/удаление — выбор записи.</w:t>
        <w:br/>
        <w:t xml:space="preserve">                        testWriter.writeTreeDictionaryCrudTest(entity, model, srcDir, cls);</w:t>
        <w:br/>
        <w:t xml:space="preserve">                    } else if (listHost != null) {</w:t>
        <w:br/>
        <w:t xml:space="preserve">                        // Карточка под списком-контейнером («Мероприятие» под «Мероприятия»): обычный</w:t>
        <w:br/>
        <w:t xml:space="preserve">                        // способ 1, но пункт меню (Добавить/Найти) — имя контейнера.</w:t>
        <w:br/>
        <w:t xml:space="preserve">                        testWriter.write(entity, model, srcDir, null, listHost.getName());</w:t>
        <w:br/>
        <w:t xml:space="preserve">                    } else {</w:t>
        <w:br/>
        <w:t xml:space="preserve">                        // дочерний узел дерева внутри карточки родителя (например, Повестка совещания).</w:t>
        <w:br/>
        <w:t xml:space="preserve">                        testWriter.writeTreeChildTest(entity, model, srcDir, cls);</w:t>
        <w:br/>
        <w:t xml:space="preserve">                    }</w:t>
        <w:br/>
        <w:t xml:space="preserve">                }</w:t>
        <w:br/>
        <w:t xml:space="preserve">            } else {</w:t>
        <w:br/>
        <w:t xml:space="preserve">                ref++;</w:t>
        <w:br/>
        <w:t xml:space="preserve">            }</w:t>
        <w:br/>
        <w:t xml:space="preserve">        }</w:t>
        <w:br/>
        <w:t xml:space="preserve">        // Сохраняем отчёт о классификации рядом с тест-проектом — сразу видно, какие сущности</w:t>
        <w:br/>
        <w:t xml:space="preserve">        // стали тестами, какие табами, какие справочниками.</w:t>
        <w:br/>
        <w:t xml:space="preserve">        Path csvPath = outputDir.resolve("entity-classification.csv");</w:t>
        <w:br/>
        <w:t xml:space="preserve">        Files.writeString(csvPath, csv.toString(), StandardCharsets.UTF_8);</w:t>
        <w:br/>
        <w:t xml:space="preserve">        System.out.println("Entity classification: " + primary + " PRIMARY, "</w:t>
        <w:br/>
        <w:t xml:space="preserve">                + child + " CHILD (tab-grid), " + ref + " REFERENCE_DICTIONARY (FK target)");</w:t>
        <w:br/>
        <w:t xml:space="preserve">        System.out.println("  Report: " + csvPath);</w:t>
        <w:br/>
        <w:t/>
        <w:br/>
        <w:t xml:space="preserve">    }</w:t>
        <w:br/>
        <w:t/>
        <w:br/>
        <w:t xml:space="preserve">    /** Имя подпапки для XML-файла: без пути и расширения, безопасное для файловой системы. */</w:t>
        <w:br/>
        <w:t xml:space="preserve">    public static String folderNameForXml(String xmlFileName) {</w:t>
        <w:br/>
        <w:t xml:space="preserve">        if (xmlFileName == null) return "";</w:t>
        <w:br/>
        <w:t xml:space="preserve">        String n = xmlFileName.trim();</w:t>
        <w:br/>
        <w:t xml:space="preserve">        int slash = Math.max(n.lastIndexOf('/'), n.lastIndexOf('\\'));</w:t>
        <w:br/>
        <w:t xml:space="preserve">        if (slash &gt;= 0) n = n.substring(slash + 1);</w:t>
        <w:br/>
        <w:t xml:space="preserve">        if (n.toLowerCase().endsWith(".xml")) n = n.substring(0, n.length() - 4);</w:t>
        <w:br/>
        <w:t xml:space="preserve">        n = n.replaceAll("[^\\p{L}\\p{N}_.-]", "_").replaceAll("_+", "_").replaceAll("^_+|_+$", "");</w:t>
        <w:br/>
        <w:t xml:space="preserve">        return n;</w:t>
        <w:br/>
        <w:t xml:space="preserve">    }</w:t>
        <w:br/>
        <w:t/>
        <w:br/>
        <w:t xml:space="preserve">    /**</w:t>
        <w:br/>
        <w:t xml:space="preserve">     * Папка тест-проекта для данного XML: baseOutput/&amp;lt;имя XML&amp;gt; (или сам baseOutput, если имя</w:t>
        <w:br/>
        <w:t xml:space="preserve">     * не задано). Используется и при генерации, и при прогоне, чтобы оба смотрели в одну папку.</w:t>
        <w:br/>
        <w:t xml:space="preserve">     */</w:t>
        <w:br/>
        <w:t xml:space="preserve">    public static Path resolveProjectDir(Path baseOutput, String xmlFileName) {</w:t>
        <w:br/>
        <w:t xml:space="preserve">        String sub = folderNameForXml(xmlFileName);</w:t>
        <w:br/>
        <w:t xml:space="preserve">        return (sub == null || sub.isEmpty()) ? baseOutput : baseOutput.resolve(sub);</w:t>
        <w:br/>
        <w:t xml:space="preserve">    }</w:t>
        <w:br/>
        <w:t/>
        <w:br/>
        <w:t xml:space="preserve">    /** Рекурсивно удаляет каталог со всем содержимым (если существует). */</w:t>
        <w:br/>
        <w:t xml:space="preserve">    private static void deleteRecursively(Path root) throws IOException {</w:t>
        <w:br/>
        <w:t xml:space="preserve">        if (root == null || !Files.exists(root)) return;</w:t>
        <w:br/>
        <w:t xml:space="preserve">        try (var paths = Files.walk(root)) {</w:t>
        <w:br/>
        <w:t xml:space="preserve">            paths.sorted(java.util.Comparator.reverseOrder()).forEach(p -&gt; {</w:t>
        <w:br/>
        <w:t xml:space="preserve">                try { Files.delete(p); } catch (IOException ignored) {}</w:t>
        <w:br/>
        <w:t xml:space="preserve">            });</w:t>
        <w:br/>
        <w:t xml:space="preserve">        }</w:t>
        <w:br/>
        <w:t xml:space="preserve">    }</w:t>
        <w:br/>
        <w:t/>
        <w:br/>
        <w:t xml:space="preserve">    private static String csvEscape(String s) {</w:t>
        <w:br/>
        <w:t xml:space="preserve">        if (s == null) return "";</w:t>
        <w:br/>
        <w:t xml:space="preserve">        if (s.contains(",") || s.contains("\"") || s.contains("\n")) {</w:t>
        <w:br/>
        <w:t xml:space="preserve">            return "\"" + s.replace("\"", "\"\"") + "\"";</w:t>
        <w:br/>
        <w:t xml:space="preserve">        }</w:t>
        <w:br/>
        <w:t xml:space="preserve">        return s;</w:t>
        <w:br/>
        <w:t xml:space="preserve">    }</w:t>
        <w:br/>
        <w:t/>
        <w:br/>
        <w:t xml:space="preserve">    // Логика классификации сущностей — в ru.autotestgen.model.EntityClassifier.</w:t>
        <w:br/>
        <w:t/>
        <w:br/>
        <w:t xml:space="preserve">    private void generatePom(Path outputDir) throws IOException {</w:t>
        <w:br/>
        <w:t xml:space="preserve">        JavaFileWriter w = new JavaFileWriter();</w:t>
        <w:br/>
        <w:t xml:space="preserve">        w.writeLine("&lt;?xml version=\"1.0\" encoding=\"UTF-8\"?&gt;");</w:t>
        <w:br/>
        <w:t xml:space="preserve">        w.writeLine("&lt;project xmlns=\"http://maven.apache.org/POM/4.0.0\"");</w:t>
        <w:br/>
        <w:t xml:space="preserve">        w.writeLine("         xmlns:xsi=\"http://www.w3.org/2001/XMLSchema-instance\"");</w:t>
        <w:br/>
        <w:t xml:space="preserve">        w.writeLine("         xsi:schemaLocation=\"http://maven.apache.org/POM/4.0.0 http://maven.apache.org/xsd/maven-4.0.0.xsd\"&gt;");</w:t>
        <w:br/>
        <w:t xml:space="preserve">        w.writeLine("    &lt;modelVersion&gt;4.0.0&lt;/modelVersion&gt;");</w:t>
        <w:br/>
        <w:t xml:space="preserve">        w.writeLine("    &lt;groupId&gt;generated&lt;/groupId&gt;");</w:t>
        <w:br/>
        <w:t xml:space="preserve">        w.writeLine("    &lt;artifactId&gt;generated-autotests&lt;/artifactId&gt;");</w:t>
        <w:br/>
        <w:t xml:space="preserve">        w.writeLine("    &lt;version&gt;1.0.0&lt;/version&gt;");</w:t>
        <w:br/>
        <w:t xml:space="preserve">        w.writeLine("    &lt;properties&gt;");</w:t>
        <w:br/>
        <w:t xml:space="preserve">        w.writeLine("        &lt;maven.compiler.source&gt;17&lt;/maven.compiler.source&gt;");</w:t>
        <w:br/>
        <w:t xml:space="preserve">        w.writeLine("        &lt;maven.compiler.target&gt;17&lt;/maven.compiler.target&gt;");</w:t>
        <w:br/>
        <w:t xml:space="preserve">        w.writeLine("        &lt;project.build.sourceEncoding&gt;UTF-8&lt;/project.build.sourceEncoding&gt;");</w:t>
        <w:br/>
        <w:t xml:space="preserve">        // Дефолт forkCount=1 — последовательный прогон. Чтобы запустить параллельно:</w:t>
        <w:br/>
        <w:t xml:space="preserve">        // mvn test -DforkCount=3  (или сколько Chrome-инстансов потянет стенд + машина).</w:t>
        <w:br/>
        <w:t xml:space="preserve">        w.writeLine("        &lt;forkCount&gt;1&lt;/forkCount&gt;");</w:t>
        <w:br/>
        <w:t xml:space="preserve">        w.writeLine("    &lt;/properties&gt;");</w:t>
        <w:br/>
        <w:t xml:space="preserve">        w.writeLine("    &lt;dependencies&gt;");</w:t>
        <w:br/>
        <w:t xml:space="preserve">        w.writeLine("        &lt;dependency&gt;");</w:t>
        <w:br/>
        <w:t xml:space="preserve">        w.writeLine("            &lt;groupId&gt;org.seleniumhq.selenium&lt;/groupId&gt;");</w:t>
        <w:br/>
        <w:t xml:space="preserve">        w.writeLine("            &lt;artifactId&gt;selenium-java&lt;/artifactId&gt;");</w:t>
        <w:br/>
        <w:t xml:space="preserve">        w.writeLine("            &lt;version&gt;4.15.0&lt;/version&gt;");</w:t>
        <w:br/>
        <w:t xml:space="preserve">        w.writeLine("        &lt;/dependency&gt;");</w:t>
        <w:br/>
        <w:t xml:space="preserve">        w.writeLine("        &lt;dependency&gt;");</w:t>
        <w:br/>
        <w:t xml:space="preserve">        w.writeLine("            &lt;groupId&gt;org.junit.jupiter&lt;/groupId&gt;");</w:t>
        <w:br/>
        <w:t xml:space="preserve">        w.writeLine("            &lt;artifactId&gt;junit-jupiter&lt;/artifactId&gt;");</w:t>
        <w:br/>
        <w:t xml:space="preserve">        w.writeLine("            &lt;version&gt;5.10.1&lt;/version&gt;");</w:t>
        <w:br/>
        <w:t xml:space="preserve">        w.writeLine("        &lt;/dependency&gt;");</w:t>
        <w:br/>
        <w:t xml:space="preserve">        w.writeLine("        &lt;dependency&gt;");</w:t>
        <w:br/>
        <w:t xml:space="preserve">        w.writeLine("            &lt;groupId&gt;io.github.bonigarcia&lt;/groupId&gt;");</w:t>
        <w:br/>
        <w:t xml:space="preserve">        w.writeLine("            &lt;artifactId&gt;webdrivermanager&lt;/artifactId&gt;");</w:t>
        <w:br/>
        <w:t xml:space="preserve">        w.writeLine("            &lt;version&gt;5.6.2&lt;/version&gt;");</w:t>
        <w:br/>
        <w:t xml:space="preserve">        w.writeLine("        &lt;/dependency&gt;");</w:t>
        <w:br/>
        <w:t xml:space="preserve">        w.writeLine("    &lt;/dependencies&gt;");</w:t>
        <w:br/>
        <w:t xml:space="preserve">        w.writeLine("    &lt;build&gt;");</w:t>
        <w:br/>
        <w:t xml:space="preserve">        w.writeLine("        &lt;plugins&gt;");</w:t>
        <w:br/>
        <w:t xml:space="preserve">        w.writeLine("            &lt;plugin&gt;");</w:t>
        <w:br/>
        <w:t xml:space="preserve">        w.writeLine("                &lt;groupId&gt;org.apache.maven.plugins&lt;/groupId&gt;");</w:t>
        <w:br/>
        <w:t xml:space="preserve">        w.writeLine("                &lt;artifactId&gt;maven-surefire-plugin&lt;/artifactId&gt;");</w:t>
        <w:br/>
        <w:t xml:space="preserve">        w.writeLine("                &lt;version&gt;3.2.2&lt;/version&gt;");</w:t>
        <w:br/>
        <w:t xml:space="preserve">        w.writeLine("                &lt;configuration&gt;");</w:t>
        <w:br/>
        <w:t xml:space="preserve">        // forkCount=${forkCount} с дефолтом 1 — через -DforkCount=3 можно запустить параллельно</w:t>
        <w:br/>
        <w:t xml:space="preserve">        // (каждый форк = свой JVM + своя ChromeDriver-сессия с уникальным user-data-dir).</w:t>
        <w:br/>
        <w:t xml:space="preserve">        w.writeLine("                    &lt;forkCount&gt;${forkCount}&lt;/forkCount&gt;");</w:t>
        <w:br/>
        <w:t xml:space="preserve">        w.writeLine("                    &lt;reuseForks&gt;true&lt;/reuseForks&gt;");</w:t>
        <w:br/>
        <w:t xml:space="preserve">        // Перенаправляем stdout/stderr каждого тест-класса в target/surefire-reports/&lt;class&gt;-output.txt.</w:t>
        <w:br/>
        <w:t xml:space="preserve">        // Без этого System.out (диагностика шагов) уходит только в общую консоль и теряется при</w:t>
        <w:br/>
        <w:t xml:space="preserve">        // нескольких классах — а так у каждого класса свой полный лог.</w:t>
        <w:br/>
        <w:t xml:space="preserve">        w.writeLine("                    &lt;redirectTestOutputToFile&gt;true&lt;/redirectTestOutputToFile&gt;");</w:t>
        <w:br/>
        <w:t xml:space="preserve">        w.writeLine("                    &lt;forkedProcessExitTimeoutInSeconds&gt;60&lt;/forkedProcessExitTimeoutInSeconds&gt;");</w:t>
        <w:br/>
        <w:t xml:space="preserve">        w.writeLine("                &lt;/configuration&gt;");</w:t>
        <w:br/>
        <w:t xml:space="preserve">        w.writeLine("            &lt;/plugin&gt;");</w:t>
        <w:br/>
        <w:t xml:space="preserve">        w.writeLine("        &lt;/plugins&gt;");</w:t>
        <w:br/>
        <w:t xml:space="preserve">        w.writeLine("    &lt;/build&gt;");</w:t>
        <w:br/>
        <w:t xml:space="preserve">        w.writeLine("    &lt;reporting&gt;");</w:t>
        <w:br/>
        <w:t xml:space="preserve">        w.writeLine("        &lt;plugins&gt;");</w:t>
        <w:br/>
        <w:t xml:space="preserve">        w.writeLine("            &lt;plugin&gt;");</w:t>
        <w:br/>
        <w:t xml:space="preserve">        w.writeLine("                &lt;groupId&gt;org.apache.maven.plugins&lt;/groupId&gt;");</w:t>
        <w:br/>
        <w:t xml:space="preserve">        w.writeLine("                &lt;artifactId&gt;maven-surefire-report-plugin&lt;/artifactId&gt;");</w:t>
        <w:br/>
        <w:t xml:space="preserve">        w.writeLine("                &lt;version&gt;3.2.2&lt;/version&gt;");</w:t>
        <w:br/>
        <w:t xml:space="preserve">        w.writeLine("            &lt;/plugin&gt;");</w:t>
        <w:br/>
        <w:t xml:space="preserve">        w.writeLine("        &lt;/plugins&gt;");</w:t>
        <w:br/>
        <w:t xml:space="preserve">        w.writeLine("    &lt;/reporting&gt;");</w:t>
        <w:br/>
        <w:t xml:space="preserve">        w.writeLine("&lt;/project&gt;");</w:t>
        <w:br/>
        <w:t xml:space="preserve">        w.writeToFile(outputDir, "pom.xml");</w:t>
        <w:br/>
        <w:t xml:space="preserve">    }</w:t>
        <w:br/>
        <w:t/>
        <w:br/>
        <w:t xml:space="preserve">    private void generateJUnitConfig(Path outputDir) throws IOException {</w:t>
        <w:br/>
        <w:t xml:space="preserve">        Path resourceDir = outputDir.resolve("src/test/resources");</w:t>
        <w:br/>
        <w:t xml:space="preserve">        Files.createDirectories(resourceDir);</w:t>
        <w:br/>
        <w:t xml:space="preserve">        JavaFileWriter w = new JavaFileWriter();</w:t>
        <w:br/>
        <w:t xml:space="preserve">        w.writeLine("junit.jupiter.execution.parallel.enabled=false");</w:t>
        <w:br/>
        <w:t xml:space="preserve">        w.writeToFile(resourceDir, "junit-platform.properties");</w:t>
        <w:br/>
        <w:t xml:space="preserve">    }</w:t>
        <w:br/>
        <w:t/>
        <w:br/>
        <w:t xml:space="preserve">    private void generateSharedDriver(Path srcDir, String basePackage) throws IOException {</w:t>
        <w:br/>
        <w:t xml:space="preserve">        Path dir = srcDir.resolve(basePackage.replace('.', '/'));</w:t>
        <w:br/>
        <w:t xml:space="preserve">        JavaFileWriter w = new JavaFileWriter();</w:t>
        <w:br/>
        <w:t/>
        <w:br/>
        <w:t xml:space="preserve">        w.writeLine("package " + basePackage + ";");</w:t>
        <w:br/>
        <w:t xml:space="preserve">        w.writeLine();</w:t>
        <w:br/>
        <w:t xml:space="preserve">        w.writeLine("import org.openqa.selenium.By;");</w:t>
        <w:br/>
        <w:t xml:space="preserve">        w.writeLine("import org.openqa.selenium.WebDriver;");</w:t>
        <w:br/>
        <w:t xml:space="preserve">        w.writeLine("import org.openqa.selenium.WebElement;");</w:t>
        <w:br/>
        <w:t xml:space="preserve">        w.writeLine("import org.openqa.selenium.chrome.ChromeDriver;");</w:t>
        <w:br/>
        <w:t xml:space="preserve">        w.writeLine("import org.openqa.selenium.chrome.ChromeOptions;");</w:t>
        <w:br/>
        <w:t xml:space="preserve">        w.writeLine("import org.openqa.selenium.firefox.FirefoxDriver;");</w:t>
        <w:br/>
        <w:t xml:space="preserve">        w.writeLine("import org.openqa.selenium.interactions.Actions;");</w:t>
        <w:br/>
        <w:t xml:space="preserve">        w.writeLine("import org.openqa.selenium.support.ui.ExpectedConditions;");</w:t>
        <w:br/>
        <w:t xml:space="preserve">        w.writeLine("import org.openqa.selenium.support.ui.WebDriverWait;");</w:t>
        <w:br/>
        <w:t xml:space="preserve">        w.writeLine("import io.github.bonigarcia.wdm.WebDriverManager;");</w:t>
        <w:br/>
        <w:t xml:space="preserve">        w.writeLine("import java.time.Duration;");</w:t>
        <w:br/>
        <w:t xml:space="preserve">        w.writeLine("import java.util.ArrayList;");</w:t>
        <w:br/>
        <w:t xml:space="preserve">        w.writeLine("import java.util.Collections;");</w:t>
        <w:br/>
        <w:t xml:space="preserve">        w.writeLine("import java.util.LinkedHashSet;");</w:t>
        <w:br/>
        <w:t xml:space="preserve">        w.writeLine("import java.util.List;");</w:t>
        <w:br/>
        <w:t xml:space="preserve">        w.writeLine();</w:t>
        <w:br/>
        <w:t xml:space="preserve">        w.writeLine("/**");</w:t>
        <w:br/>
        <w:t xml:space="preserve">        w.writeLine(" * Shared browser instance for all test classes.");</w:t>
        <w:br/>
        <w:t xml:space="preserve">        w.writeLine(" * Login, optional smoke of all subsystems, and selection of the configured");</w:t>
        <w:br/>
        <w:t xml:space="preserve">        w.writeLine(" * subsystem all happen once; the driver is reused across all tests.");</w:t>
        <w:br/>
        <w:t xml:space="preserve">        w.writeLine(" */");</w:t>
        <w:br/>
        <w:t xml:space="preserve">        w.openBlock("public class SharedDriver");</w:t>
        <w:br/>
        <w:t xml:space="preserve">        w.writeLine();</w:t>
        <w:br/>
        <w:t xml:space="preserve">        w.writeLine("private static WebDriver driver;");</w:t>
        <w:br/>
        <w:t xml:space="preserve">        w.writeLine("private static WebDriverWait wait;");</w:t>
        <w:br/>
        <w:t xml:space="preserve">        w.writeLine("private static boolean initialized = false;");</w:t>
        <w:br/>
        <w:t xml:space="preserve">        w.writeLine("private static final List&lt;SmokeResult&gt; smokeResults = new ArrayList&lt;&gt;();");</w:t>
        <w:br/>
        <w:t xml:space="preserve">        w.writeLine();</w:t>
        <w:br/>
        <w:t/>
        <w:br/>
        <w:t xml:space="preserve">        // Вложенный класс SmokeResult</w:t>
        <w:br/>
        <w:t xml:space="preserve">        w.writeLine("/** Result of opening one subsystem during the smoke phase. */");</w:t>
        <w:br/>
        <w:t xml:space="preserve">        w.openBlock("public static class SmokeResult");</w:t>
        <w:br/>
        <w:t xml:space="preserve">        w.writeLine("public final String name;");</w:t>
        <w:br/>
        <w:t xml:space="preserve">        w.writeLine("public final boolean ok;");</w:t>
        <w:br/>
        <w:t xml:space="preserve">        w.writeLine("public final String error;");</w:t>
        <w:br/>
        <w:t xml:space="preserve">        w.openBlock("public SmokeResult(String name, boolean ok, String error)");</w:t>
        <w:br/>
        <w:t xml:space="preserve">        w.writeLine("this.name = name;");</w:t>
        <w:br/>
        <w:t xml:space="preserve">        w.writeLine("this.ok = ok;");</w:t>
        <w:br/>
        <w:t xml:space="preserve">        w.writeLine("this.error = error;");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getDriver()</w:t>
        <w:br/>
        <w:t xml:space="preserve">        w.openBlock("public static synchronized WebDriver getDriver()");</w:t>
        <w:br/>
        <w:t xml:space="preserve">        w.openBlock("if (!initialized)");</w:t>
        <w:br/>
        <w:t xml:space="preserve">        w.writeLine("initialize();");</w:t>
        <w:br/>
        <w:t xml:space="preserve">        w.closeBlock();</w:t>
        <w:br/>
        <w:t xml:space="preserve">        w.writeLine("return driver;");</w:t>
        <w:br/>
        <w:t xml:space="preserve">        w.closeBlock();</w:t>
        <w:br/>
        <w:t xml:space="preserve">        w.writeLine();</w:t>
        <w:br/>
        <w:t/>
        <w:br/>
        <w:t xml:space="preserve">        // getWait()</w:t>
        <w:br/>
        <w:t xml:space="preserve">        w.openBlock("public static synchronized WebDriverWait getWait()");</w:t>
        <w:br/>
        <w:t xml:space="preserve">        w.openBlock("if (!initialized)");</w:t>
        <w:br/>
        <w:t xml:space="preserve">        w.writeLine("initialize();");</w:t>
        <w:br/>
        <w:t xml:space="preserve">        w.closeBlock();</w:t>
        <w:br/>
        <w:t xml:space="preserve">        w.writeLine("return wait;");</w:t>
        <w:br/>
        <w:t xml:space="preserve">        w.closeBlock();</w:t>
        <w:br/>
        <w:t xml:space="preserve">        w.writeLine();</w:t>
        <w:br/>
        <w:t/>
        <w:br/>
        <w:t xml:space="preserve">        // getSmokeResults()</w:t>
        <w:br/>
        <w:t xml:space="preserve">        w.writeLine("/** Returns the immutable list of smoke results recorded during initialize(). */");</w:t>
        <w:br/>
        <w:t xml:space="preserve">        w.openBlock("public static synchronized List&lt;SmokeResult&gt; getSmokeResults()");</w:t>
        <w:br/>
        <w:t xml:space="preserve">        w.openBlock("if (!initialized)");</w:t>
        <w:br/>
        <w:t xml:space="preserve">        w.writeLine("initialize();");</w:t>
        <w:br/>
        <w:t xml:space="preserve">        w.closeBlock();</w:t>
        <w:br/>
        <w:t xml:space="preserve">        w.writeLine("return Collections.unmodifiableList(smokeResults);");</w:t>
        <w:br/>
        <w:t xml:space="preserve">        w.closeBlock();</w:t>
        <w:br/>
        <w:t xml:space="preserve">        w.writeLine();</w:t>
        <w:br/>
        <w:t/>
        <w:br/>
        <w:t xml:space="preserve">        // initialize()</w:t>
        <w:br/>
        <w:t xml:space="preserve">        w.openBlock("private static void initialize()");</w:t>
        <w:br/>
        <w:t xml:space="preserve">        w.writeLine("setupDriver();");</w:t>
        <w:br/>
        <w:t xml:space="preserve">        w.writeLine("performLogin();");</w:t>
        <w:br/>
        <w:t xml:space="preserve">        w.writeLine();</w:t>
        <w:br/>
        <w:t xml:space="preserve">        w.openBlock("if (TestData.SMOKE_ALL_SUBSYSTEMS)");</w:t>
        <w:br/>
        <w:t xml:space="preserve">        w.writeLine("runSmokeAllSubsystems();");</w:t>
        <w:br/>
        <w:t xml:space="preserve">        w.closeBlock();</w:t>
        <w:br/>
        <w:t xml:space="preserve">        w.writeLine();</w:t>
        <w:br/>
        <w:t xml:space="preserve">        w.openBlock("if (TestData.SUBSYSTEM_NAME != null &amp;&amp; !TestData.SUBSYSTEM_NAME.isEmpty())");</w:t>
        <w:br/>
        <w:t xml:space="preserve">        w.writeLine("selectSubsystem(TestData.SUBSYSTEM_NAME);");</w:t>
        <w:br/>
        <w:t xml:space="preserve">        w.closeBlock();</w:t>
        <w:br/>
        <w:t xml:space="preserve">        w.writeLine();</w:t>
        <w:br/>
        <w:t xml:space="preserve">        w.writeLine("initialized = true;");</w:t>
        <w:br/>
        <w:t xml:space="preserve">        w.writeLine("Runtime.getRuntime().addShutdownHook(new Thread(() -&gt; {");</w:t>
        <w:br/>
        <w:t xml:space="preserve">        w.writeLine("    if (driver != null) driver.quit();");</w:t>
        <w:br/>
        <w:t xml:space="preserve">        w.writeLine("}));");</w:t>
        <w:br/>
        <w:t xml:space="preserve">        w.closeBlock(); // end initialize()</w:t>
        <w:br/>
        <w:t xml:space="preserve">        w.writeLine();</w:t>
        <w:br/>
        <w:t/>
        <w:br/>
        <w:t xml:space="preserve">        // setupDriver() — вынесен отдельно, чтобы вызвать заново после quit() между подсистемами</w:t>
        <w:br/>
        <w:t xml:space="preserve">        w.writeLine("/** Creates a fresh WebDriver / WebDriverWait, replacing any existing one. */");</w:t>
        <w:br/>
        <w:t xml:space="preserve">        w.openBlock("private static void setupDriver()");</w:t>
        <w:br/>
        <w:t xml:space="preserve">        w.writeLine("String browser = System.getProperty(\"browser\", \"" + config.getBrowserType() + "\");");</w:t>
        <w:br/>
        <w:t xml:space="preserve">        w.openBlock("if (\"firefox\".equalsIgnoreCase(browser))");</w:t>
        <w:br/>
        <w:t xml:space="preserve">        w.writeLine("WebDriverManager.firefoxdriver().setup();");</w:t>
        <w:br/>
        <w:t xml:space="preserve">        w.writeLine("driver = new FirefoxDriver();");</w:t>
        <w:br/>
        <w:t xml:space="preserve">        w.closeBlock();</w:t>
        <w:br/>
        <w:t xml:space="preserve">        w.openBlock("else");</w:t>
        <w:br/>
        <w:t xml:space="preserve">        w.writeLine("WebDriverManager.chromedriver().setup();");</w:t>
        <w:br/>
        <w:t xml:space="preserve">        w.writeLine("ChromeOptions options = new ChromeOptions();");</w:t>
        <w:br/>
        <w:t xml:space="preserve">        w.writeLine("options.addArguments(\"--remote-allow-origins=*\");");</w:t>
        <w:br/>
        <w:t xml:space="preserve">        // У стенда rrpo.cmirit.ru самоподписанный сертификат — Chrome по умолчанию</w:t>
        <w:br/>
        <w:t xml:space="preserve">        // показывает «Подключение не защищено / NET::ERR_CERT_AUTHORITY_INVALID» и</w:t>
        <w:br/>
        <w:t xml:space="preserve">        // тест на первом get() висит. Эти флаги говорят Chrome принимать invalid</w:t>
        <w:br/>
        <w:t xml:space="preserve">        // certs без интерстишала.</w:t>
        <w:br/>
        <w:t xml:space="preserve">        w.writeLine("options.setAcceptInsecureCerts(true);");</w:t>
        <w:br/>
        <w:t xml:space="preserve">        w.writeLine("options.addArguments(\"--ignore-certificate-errors\");");</w:t>
        <w:br/>
        <w:t xml:space="preserve">        w.writeLine("options.addArguments(\"--allow-insecure-localhost\");");</w:t>
        <w:br/>
        <w:t xml:space="preserve">        // Headless по флагу -Dheadless=true (быстрее ~20-30%, нет окна для наблюдения).</w:t>
        <w:br/>
        <w:t xml:space="preserve">        // По умолчанию выключен — пользователь видит браузер. --headless=new = новый</w:t>
        <w:br/>
        <w:t xml:space="preserve">        // headless-режим Chrome (старый --headless deprecated).</w:t>
        <w:br/>
        <w:t xml:space="preserve">        w.openBlock("if (Boolean.parseBoolean(System.getProperty(\"headless\", \"false\")))");</w:t>
        <w:br/>
        <w:t xml:space="preserve">        w.writeLine("options.addArguments(\"--headless=new\");");</w:t>
        <w:br/>
        <w:t xml:space="preserve">        w.closeBlock();</w:t>
        <w:br/>
        <w:t xml:space="preserve">        w.writeLine("options.addArguments(\"--no-sandbox\");");</w:t>
        <w:br/>
        <w:t xml:space="preserve">        w.writeLine("options.addArguments(\"--disable-dev-shm-usage\");");</w:t>
        <w:br/>
        <w:t xml:space="preserve">        w.writeLine("options.addArguments(\"--window-size=1920,1080\");");</w:t>
        <w:br/>
        <w:t xml:space="preserve">        // Уникальный user-data-dir на каждый JVM-форк — без этого 2+ параллельных Chrome</w:t>
        <w:br/>
        <w:t xml:space="preserve">        // дерутся за один профиль и падают «user data directory is already in use».</w:t>
        <w:br/>
        <w:t xml:space="preserve">        w.writeLine("try {");</w:t>
        <w:br/>
        <w:t xml:space="preserve">        w.writeLine("    java.nio.file.Path udd = java.nio.file.Files.createTempDirectory(\"chrome-udd-\");");</w:t>
        <w:br/>
        <w:t xml:space="preserve">        w.writeLine("    options.addArguments(\"--user-data-dir=\" + udd.toAbsolutePath());");</w:t>
        <w:br/>
        <w:t xml:space="preserve">        w.writeLine("} catch (Exception ignored) {}");</w:t>
        <w:br/>
        <w:t xml:space="preserve">        w.writeLine("driver = new ChromeDriver(options);");</w:t>
        <w:br/>
        <w:t xml:space="preserve">        w.closeBlock();</w:t>
        <w:br/>
        <w:t xml:space="preserve">        w.writeLine("driver.manage().window().maximize();");</w:t>
        <w:br/>
        <w:t xml:space="preserve">        w.writeLine("driver.manage().timeouts().implicitlyWait(Duration.ofSeconds(2));");</w:t>
        <w:br/>
        <w:t xml:space="preserve">        w.writeLine("wait = new WebDriverWait(driver, Duration.ofSeconds(3));");</w:t>
        <w:br/>
        <w:t xml:space="preserve">        w.closeBlock();</w:t>
        <w:br/>
        <w:t xml:space="preserve">        w.writeLine();</w:t>
        <w:br/>
        <w:t/>
        <w:br/>
        <w:t xml:space="preserve">        // restartBrowserAndLogin() — закрываем текущий драйвер, создаём заново, логинимся с нуля</w:t>
        <w:br/>
        <w:t xml:space="preserve">        w.writeLine("/** Quits the current driver, recreates it, and logs in. Used to isolate each smoke iteration. */");</w:t>
        <w:br/>
        <w:t xml:space="preserve">        w.openBlock("private static void restartBrowserAndLogin()");</w:t>
        <w:br/>
        <w:t xml:space="preserve">        w.openBlock("try");</w:t>
        <w:br/>
        <w:t xml:space="preserve">        w.openBlock("if (driver != null)");</w:t>
        <w:br/>
        <w:t xml:space="preserve">        w.writeLine("driver.quit();");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w.writeLine("setupDriver();");</w:t>
        <w:br/>
        <w:t xml:space="preserve">        w.writeLine("performLogin();");</w:t>
        <w:br/>
        <w:t xml:space="preserve">        w.closeBlock();</w:t>
        <w:br/>
        <w:t xml:space="preserve">        w.writeLine();</w:t>
        <w:br/>
        <w:t/>
        <w:br/>
        <w:t xml:space="preserve">        // performLogin()</w:t>
        <w:br/>
        <w:t xml:space="preserve">        w.writeLine("/** Navigates to BASE_URL and submits the login form if it is visible. Idempotent. */");</w:t>
        <w:br/>
        <w:t xml:space="preserve">        w.openBlock("private static void performLogin()");</w:t>
        <w:br/>
        <w:t xml:space="preserve">        w.writeLine("driver.get(TestData.BASE_URL);");</w:t>
        <w:br/>
        <w:t xml:space="preserve">        w.openBlock("if (TestData.LOGIN.isEmpty())");</w:t>
        <w:br/>
        <w:t xml:space="preserve">        w.writeLine("return;");</w:t>
        <w:br/>
        <w:t xml:space="preserve">        w.closeBlock();</w:t>
        <w:br/>
        <w:t xml:space="preserve">        w.writeLine("driver.manage().timeouts().implicitlyWait(Duration.ofMillis(500));");</w:t>
        <w:br/>
        <w:t xml:space="preserve">        w.openBlock("try");</w:t>
        <w:br/>
        <w:t xml:space="preserve">        w.writeLine("List&lt;WebElement&gt; loginFields = driver.findElements(By.cssSelector(\"input[name='login'], input[name='username'], input[type='text']\"));");</w:t>
        <w:br/>
        <w:t xml:space="preserve">        w.writeLine("WebElement loginField = loginFields.stream().filter(WebElement::isDisplayed).findFirst().orElse(null);");</w:t>
        <w:br/>
        <w:t xml:space="preserve">        w.openBlock("if (loginField == null)");</w:t>
        <w:br/>
        <w:t xml:space="preserve">        w.writeLine("// Already logged in — no form visible");</w:t>
        <w:br/>
        <w:t xml:space="preserve">        w.writeLine("return;");</w:t>
        <w:br/>
        <w:t xml:space="preserve">        w.closeBlock();</w:t>
        <w:br/>
        <w:t xml:space="preserve">        w.writeLine("loginField.clear();");</w:t>
        <w:br/>
        <w:t xml:space="preserve">        w.writeLine("loginField.sendKeys(TestData.LOGIN);");</w:t>
        <w:br/>
        <w:t xml:space="preserve">        w.writeLine("WebElement passField = driver.findElement(By.cssSelector(\"input[name='password'], input[type='password']\"));");</w:t>
        <w:br/>
        <w:t xml:space="preserve">        w.writeLine("passField.clear();");</w:t>
        <w:br/>
        <w:t xml:space="preserve">        w.writeLine("passField.sendKeys(TestData.PASSWORD);");</w:t>
        <w:br/>
        <w:t xml:space="preserve">        w.writeLine("WebElement submitBtn = null;");</w:t>
        <w:br/>
        <w:t xml:space="preserve">        w.openBlock("try");</w:t>
        <w:br/>
        <w:t xml:space="preserve">        w.writeLine("submitBtn = driver.findElement(By.cssSelector(\"button[type='submit'], input[type='submit']\"));");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w.openBlock("if (submitBtn == null)");</w:t>
        <w:br/>
        <w:t xml:space="preserve">        w.openBlock("try");</w:t>
        <w:br/>
        <w:t xml:space="preserve">        w.writeLine("submitBtn = driver.findElement(By.xpath(\"//button[contains(text(),'OK')] | //input[@value='OK'] | //button[contains(text(),'\\u0412\\u043e\\u0439\\u0442\\u0438')] | //input[@value='\\u0412\\u043e\\u0439\\u0442\\u0438'] | //button[contains(text(),'Ok')] | //input[@value='Ok'] | //a[contains(text(),'OK')]\"));");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(submitBtn == null)");</w:t>
        <w:br/>
        <w:t xml:space="preserve">        w.openBlock("try");</w:t>
        <w:br/>
        <w:t xml:space="preserve">        w.writeLine("submitBtn = driver.findElement(By.cssSelector(\"button, input[type='button']\"));");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(submitBtn != null)");</w:t>
        <w:br/>
        <w:t xml:space="preserve">        w.writeLine("submitBtn.click();");</w:t>
        <w:br/>
        <w:t xml:space="preserve">        w.closeBlock();</w:t>
        <w:br/>
        <w:t xml:space="preserve">        w.writeLine("Thread.sleep(2000);");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w.writeLine("System.out.println(\"Login form not found or login failed: \" + e.getMessage());");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 // end performLogin</w:t>
        <w:br/>
        <w:t xml:space="preserve">        w.writeLine();</w:t>
        <w:br/>
        <w:t/>
        <w:br/>
        <w:t xml:space="preserve">        // selectSubsystem(name) — перебирает варианты тегов, в которых лаунчер может рендерить</w:t>
        <w:br/>
        <w:t xml:space="preserve">        // название плитки (b/span/div/a). Широкий локатор плюс увеличенное ожидание, иначе на</w:t>
        <w:br/>
        <w:t xml:space="preserve">        // некоторых сборках выбор подсистемы не срабатывает и все тесты пропускаются.</w:t>
        <w:br/>
        <w:t xml:space="preserve">        w.writeLine("/** Double-clicks the tile of the given subsystem and verifies the launcher was left. */");</w:t>
        <w:br/>
        <w:t xml:space="preserve">        w.openBlock("private static boolean selectSubsystem(String name)");</w:t>
        <w:br/>
        <w:t xml:space="preserve">        w.openBlock("try");</w:t>
        <w:br/>
        <w:t xml:space="preserve">        w.writeLine("WebDriverWait longWait = new WebDriverWait(driver, Duration.ofSeconds(12));");</w:t>
        <w:br/>
        <w:t xml:space="preserve">        w.writeLine("WebElement tile = longWait.until(ExpectedConditions.elementToBeClickable(");</w:t>
        <w:br/>
        <w:t xml:space="preserve">        w.writeLine("    By.xpath(\"//b[contains(normalize-space(.), '\" + name + \"')]\"");</w:t>
        <w:br/>
        <w:t xml:space="preserve">        w.writeLine("    + \" | //span[contains(@class,'tile') or contains(@class,'panel-header')][contains(normalize-space(.), '\" + name + \"')]\"");</w:t>
        <w:br/>
        <w:t xml:space="preserve">        w.writeLine("    + \" | //div[contains(@class,'tile') or contains(@class,'subsystem')][contains(normalize-space(.), '\" + name + \"')]\"");</w:t>
        <w:br/>
        <w:t xml:space="preserve">        w.writeLine("    + \" | //a[contains(normalize-space(.), '\" + name + \"')]\"");</w:t>
        <w:br/>
        <w:t xml:space="preserve">        w.writeLine("    + \" | //*[self::div or self::span or self::a or self::b][contains(@title, '\" + name + \"')]\")));");</w:t>
        <w:br/>
        <w:t xml:space="preserve">        w.writeLine("new Actions(driver).doubleClick(tile).perform();");</w:t>
        <w:br/>
        <w:t xml:space="preserve">        w.writeLine("Thread.sleep(2000);");</w:t>
        <w:br/>
        <w:t xml:space="preserve">        w.writeLine("driver.manage().timeouts().implicitlyWait(Duration.ofMillis(500));");</w:t>
        <w:br/>
        <w:t xml:space="preserve">        w.openBlock("try");</w:t>
        <w:br/>
        <w:t xml:space="preserve">        w.writeLine("List&lt;WebElement&gt; menuBtns = driver.findElements(By.xpath(\"//button[contains(@class, 'x-btn-text')][contains(text(), '\" + name + \"')]\"));");</w:t>
        <w:br/>
        <w:t xml:space="preserve">        w.openBlock("if (menuBtns.stream().anyMatch(WebElement::isDisplayed))");</w:t>
        <w:br/>
        <w:t xml:space="preserve">        w.writeLine("System.out.println(\"Subsystem '\" + name + \"' selected (menu button)\");");</w:t>
        <w:br/>
        <w:t xml:space="preserve">        w.writeLine("return true;");</w:t>
        <w:br/>
        <w:t xml:space="preserve">        w.closeBlock();</w:t>
        <w:br/>
        <w:t xml:space="preserve">        w.writeLine("List&lt;WebElement&gt; tabs = driver.findElements(By.cssSelector(\".x-tab-strip-text, .x-tab-strip-active\"));");</w:t>
        <w:br/>
        <w:t xml:space="preserve">        w.openBlock("if (tabs.stream().anyMatch(WebElement::isDisplayed))");</w:t>
        <w:br/>
        <w:t xml:space="preserve">        w.writeLine("System.out.println(\"Subsystem '\" + name + \"' selected (tab strip visible)\");");</w:t>
        <w:br/>
        <w:t xml:space="preserve">        w.writeLine("return true;");</w:t>
        <w:br/>
        <w:t xml:space="preserve">        w.closeBlock();</w:t>
        <w:br/>
        <w:t xml:space="preserve">        w.writeLine("List&lt;WebElement&gt; header = driver.findElements(By.xpath(\"//*[contains(text(), '\\u0414\\u043e\\u0441\\u0442\\u0443\\u043f\\u043d\\u044b\\u0435 \\u043f\\u043e\\u0434\\u0441\\u0438\\u0441\\u0442\\u0435\\u043c\\u044b')]\"));");</w:t>
        <w:br/>
        <w:t xml:space="preserve">        w.openBlock("if (header.stream().noneMatch(WebElement::isDisplayed))");</w:t>
        <w:br/>
        <w:t xml:space="preserve">        w.writeLine("System.out.println(\"Subsystem '\" + name + \"' selected (launcher header gone)\");");</w:t>
        <w:br/>
        <w:t xml:space="preserve">        w.writeLine("return true;");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w.writeLine("System.out.println(\"Subsystem selection failed for '\" + name + \"': \" + e.getMessage().split(\"\\n\")[0]);");</w:t>
        <w:br/>
        <w:t xml:space="preserve">        // Диагностика: какие видимые элементы-плитки вообще нашлись?</w:t>
        <w:br/>
        <w:t xml:space="preserve">        w.openBlock("try");</w:t>
        <w:br/>
        <w:t xml:space="preserve">        w.writeLine("List&lt;WebElement&gt; any = driver.findElements(By.xpath(\"//*[self::b or self::span[contains(@class,'tile') or contains(@class,'panel-header')] or self::div[contains(@class,'tile')] or self::a]\"));");</w:t>
        <w:br/>
        <w:t xml:space="preserve">        w.writeLine("int shown = 0;");</w:t>
        <w:br/>
        <w:t xml:space="preserve">        w.openBlock("for (WebElement el : any)");</w:t>
        <w:br/>
        <w:t xml:space="preserve">        w.openBlock("try");</w:t>
        <w:br/>
        <w:t xml:space="preserve">        w.openBlock("if (!el.isDisplayed() || shown &gt;= 12)");</w:t>
        <w:br/>
        <w:t xml:space="preserve">        w.writeLine("continue;");</w:t>
        <w:br/>
        <w:t xml:space="preserve">        w.closeBlock();</w:t>
        <w:br/>
        <w:t xml:space="preserve">        w.writeLine("String txt = el.getText() == null ? \"\" : el.getText().trim();");</w:t>
        <w:br/>
        <w:t xml:space="preserve">        w.openBlock("if (txt.isEmpty() || txt.length() &gt; 80)");</w:t>
        <w:br/>
        <w:t xml:space="preserve">        w.writeLine("continue;");</w:t>
        <w:br/>
        <w:t xml:space="preserve">        w.closeBlock();</w:t>
        <w:br/>
        <w:t xml:space="preserve">        w.writeLine("System.out.println(\"  visible launcher element: &lt;\" + el.getTagName() + \" class='\" + el.getAttribute(\"class\") + \"'&gt; '\" + txt + \"'\");");</w:t>
        <w:br/>
        <w:t xml:space="preserve">        w.writeLine("shown++;");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(any.isEmpty())");</w:t>
        <w:br/>
        <w:t xml:space="preserve">        w.writeLine("System.out.println(\"  (no launcher tiles visible at all — login may have failed or page not loaded; try increasing wait or check session)\");");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w.closeBlock(); // end selectSubsystem</w:t>
        <w:br/>
        <w:t xml:space="preserve">        w.writeLine();</w:t>
        <w:br/>
        <w:t/>
        <w:br/>
        <w:t xml:space="preserve">        // discoverSubsystems — тот же широкий xpath, чтобы smoke-режим тоже находил плитки.</w:t>
        <w:br/>
        <w:t xml:space="preserve">        w.writeLine("/** Returns display names of all visible subsystem tiles on the launcher screen. */");</w:t>
        <w:br/>
        <w:t xml:space="preserve">        w.openBlock("private static List&lt;String&gt; discoverSubsystems()");</w:t>
        <w:br/>
        <w:t xml:space="preserve">        w.writeLine("driver.manage().timeouts().implicitlyWait(Duration.ofMillis(500));");</w:t>
        <w:br/>
        <w:t xml:space="preserve">        w.openBlock("try");</w:t>
        <w:br/>
        <w:t xml:space="preserve">        w.writeLine("List&lt;WebElement&gt; tiles = driver.findElements(By.xpath(");</w:t>
        <w:br/>
        <w:t xml:space="preserve">        w.writeLine("    \"//b\"");</w:t>
        <w:br/>
        <w:t xml:space="preserve">        w.writeLine("    + \" | //span[contains(@class,'tile') or contains(@class,'panel-header')]\"");</w:t>
        <w:br/>
        <w:t xml:space="preserve">        w.writeLine("    + \" | //div[contains(@class,'tile') or contains(@class,'subsystem')]\"));");</w:t>
        <w:br/>
        <w:t xml:space="preserve">        w.writeLine("LinkedHashSet&lt;String&gt; names = new LinkedHashSet&lt;&gt;();");</w:t>
        <w:br/>
        <w:t xml:space="preserve">        w.openBlock("for (WebElement tile : tiles)");</w:t>
        <w:br/>
        <w:t xml:space="preserve">        w.openBlock("try");</w:t>
        <w:br/>
        <w:t xml:space="preserve">        w.openBlock("if (!tile.isDisplayed())");</w:t>
        <w:br/>
        <w:t xml:space="preserve">        w.writeLine("continue;");</w:t>
        <w:br/>
        <w:t xml:space="preserve">        w.closeBlock();</w:t>
        <w:br/>
        <w:t xml:space="preserve">        w.writeLine("String text = tile.getText();");</w:t>
        <w:br/>
        <w:t xml:space="preserve">        w.openBlock("if (text == null)");</w:t>
        <w:br/>
        <w:t xml:space="preserve">        w.writeLine("continue;");</w:t>
        <w:br/>
        <w:t xml:space="preserve">        w.closeBlock();</w:t>
        <w:br/>
        <w:t xml:space="preserve">        w.writeLine("String trimmed = text.trim();");</w:t>
        <w:br/>
        <w:t xml:space="preserve">        w.openBlock("if (trimmed.length() &lt; 3)");</w:t>
        <w:br/>
        <w:t xml:space="preserve">        w.writeLine("continue;");</w:t>
        <w:br/>
        <w:t xml:space="preserve">        w.closeBlock();</w:t>
        <w:br/>
        <w:t xml:space="preserve">        w.openBlock("if (!trimmed.chars().anyMatch(Character::isLetter))");</w:t>
        <w:br/>
        <w:t xml:space="preserve">        w.writeLine("continue;");</w:t>
        <w:br/>
        <w:t xml:space="preserve">        w.closeBlock();</w:t>
        <w:br/>
        <w:t xml:space="preserve">        w.writeLine("names.add(stripTechSuffix(trimmed));");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w.writeLine("return new ArrayList&lt;&gt;(names);");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w.writeLine("System.out.println(\"Subsystem discovery failed: \" + e.getMessage());");</w:t>
        <w:br/>
        <w:t xml:space="preserve">        w.writeLine("return new ArrayList&lt;&gt;();");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 // end discoverSubsystems</w:t>
        <w:br/>
        <w:t xml:space="preserve">        w.writeLine();</w:t>
        <w:br/>
        <w:t/>
        <w:br/>
        <w:t xml:space="preserve">        // stripTechSuffix(text)</w:t>
        <w:br/>
        <w:t xml:space="preserve">        w.writeLine("/** Strips a trailing technical code such as ' - AIS_GSK@DEMJKX' from a subsystem tile label. */");</w:t>
        <w:br/>
        <w:t xml:space="preserve">        w.openBlock("private static String stripTechSuffix(String text)");</w:t>
        <w:br/>
        <w:t xml:space="preserve">        w.writeLine("int idx = text.lastIndexOf(\" - \");");</w:t>
        <w:br/>
        <w:t xml:space="preserve">        w.openBlock("if (idx &lt;= 0)");</w:t>
        <w:br/>
        <w:t xml:space="preserve">        w.writeLine("return text;");</w:t>
        <w:br/>
        <w:t xml:space="preserve">        w.closeBlock();</w:t>
        <w:br/>
        <w:t xml:space="preserve">        w.writeLine("String tail = text.substring(idx + 3).trim();");</w:t>
        <w:br/>
        <w:t xml:space="preserve">        w.openBlock("if (tail.contains(\"@\") || tail.matches(\"[A-Z][A-Z0-9_]+\"))");</w:t>
        <w:br/>
        <w:t xml:space="preserve">        w.writeLine("return text.substring(0, idx).trim();");</w:t>
        <w:br/>
        <w:t xml:space="preserve">        w.closeBlock();</w:t>
        <w:br/>
        <w:t xml:space="preserve">        w.writeLine("return text;");</w:t>
        <w:br/>
        <w:t xml:space="preserve">        w.closeBlock();</w:t>
        <w:br/>
        <w:t xml:space="preserve">        w.writeLine();</w:t>
        <w:br/>
        <w:t/>
        <w:br/>
        <w:t xml:space="preserve">        // runSmokeAllSubsystems()</w:t>
        <w:br/>
        <w:t xml:space="preserve">        w.writeLine("/**");</w:t>
        <w:br/>
        <w:t xml:space="preserve">        w.writeLine(" * Discovers all subsystems on the launcher, then opens each one in an isolated browser session:");</w:t>
        <w:br/>
        <w:t xml:space="preserve">        w.writeLine(" * the browser is fully restarted between subsystems so leftover state from one cannot mask the next.");</w:t>
        <w:br/>
        <w:t xml:space="preserve">        w.writeLine(" * After smoke, the browser is restarted one final time so entity tests start from the launcher.");</w:t>
        <w:br/>
        <w:t xml:space="preserve">        w.writeLine(" */");</w:t>
        <w:br/>
        <w:t xml:space="preserve">        w.openBlock("private static void runSmokeAllSubsystems()");</w:t>
        <w:br/>
        <w:t xml:space="preserve">        w.writeLine("List&lt;String&gt; names = discoverSubsystems();");</w:t>
        <w:br/>
        <w:t xml:space="preserve">        w.writeLine("System.out.println(\"Discovered \" + names.size() + \" subsystem(s): \" + names);");</w:t>
        <w:br/>
        <w:t xml:space="preserve">        w.openBlock("for (int i = 0; i &lt; names.size(); i++)");</w:t>
        <w:br/>
        <w:t xml:space="preserve">        w.writeLine("String name = names.get(i);");</w:t>
        <w:br/>
        <w:t xml:space="preserve">        w.writeLine("boolean ok = false;");</w:t>
        <w:br/>
        <w:t xml:space="preserve">        w.writeLine("String error = null;");</w:t>
        <w:br/>
        <w:t xml:space="preserve">        w.openBlock("try");</w:t>
        <w:br/>
        <w:t xml:space="preserve">        // Перезапускаем браузер перед каждой итерацией кроме первой — первая использует уже</w:t>
        <w:br/>
        <w:t xml:space="preserve">        // залогиненную сессию из initialize().</w:t>
        <w:br/>
        <w:t xml:space="preserve">        w.openBlock("if (i &gt; 0)");</w:t>
        <w:br/>
        <w:t xml:space="preserve">        w.writeLine("System.out.println(\"Restarting browser for subsystem #\" + (i + 1) + \": \" + name);");</w:t>
        <w:br/>
        <w:t xml:space="preserve">        w.writeLine("restartBrowserAndLogin();");</w:t>
        <w:br/>
        <w:t xml:space="preserve">        w.closeBlock();</w:t>
        <w:br/>
        <w:t xml:space="preserve">        w.writeLine("ok = selectSubsystem(name);");</w:t>
        <w:br/>
        <w:t xml:space="preserve">        w.openBlock("if (!ok)");</w:t>
        <w:br/>
        <w:t xml:space="preserve">        w.writeLine("error = \"Subsystem did not open. URL=\" + safeUrl() + \" screenshot=\" + dumpFailureScreenshot(name);");</w:t>
        <w:br/>
        <w:t xml:space="preserve">        w.closeBlock();</w:t>
        <w:br/>
        <w:t xml:space="preserve">        w.closeBlock();</w:t>
        <w:br/>
        <w:t xml:space="preserve">        w.openBlock("catch (Exception e)");</w:t>
        <w:br/>
        <w:t xml:space="preserve">        w.writeLine("error = e.getMessage() + \" (URL=\" + safeUrl() + \" screenshot=\" + dumpFailureScreenshot(name) + \")\";");</w:t>
        <w:br/>
        <w:t xml:space="preserve">        w.closeBlock();</w:t>
        <w:br/>
        <w:t xml:space="preserve">        w.writeLine("smokeResults.add(new SmokeResult(name, ok, error));");</w:t>
        <w:br/>
        <w:t xml:space="preserve">        w.closeBlock();</w:t>
        <w:br/>
        <w:t xml:space="preserve">        // Финальный перезапуск, чтобы тесты сущностей стартовали с чистой сессии в лаунчере</w:t>
        <w:br/>
        <w:t xml:space="preserve">        w.openBlock("if (!names.isEmpty())");</w:t>
        <w:br/>
        <w:t xml:space="preserve">        w.writeLine("System.out.println(\"Smoke phase done — restarting browser for entity tests\");");</w:t>
        <w:br/>
        <w:t xml:space="preserve">        w.writeLine("restartBrowserAndLogin();");</w:t>
        <w:br/>
        <w:t xml:space="preserve">        w.closeBlock();</w:t>
        <w:br/>
        <w:t xml:space="preserve">        w.closeBlock(); // end runSmokeAllSubsystems</w:t>
        <w:br/>
        <w:t xml:space="preserve">        w.writeLine();</w:t>
        <w:br/>
        <w:t/>
        <w:br/>
        <w:t xml:space="preserve">        // safeUrl()</w:t>
        <w:br/>
        <w:t xml:space="preserve">        w.openBlock("private static String safeUrl()");</w:t>
        <w:br/>
        <w:t xml:space="preserve">        w.openBlock("try");</w:t>
        <w:br/>
        <w:t xml:space="preserve">        w.writeLine("return driver.getCurrentUrl();");</w:t>
        <w:br/>
        <w:t xml:space="preserve">        w.closeBlock();</w:t>
        <w:br/>
        <w:t xml:space="preserve">        w.openBlock("catch (Exception e)");</w:t>
        <w:br/>
        <w:t xml:space="preserve">        w.writeLine("return \"?\";");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dumpFailureScreenshot()</w:t>
        <w:br/>
        <w:t xml:space="preserve">        w.openBlock("private static String dumpFailureScreenshot(String name)");</w:t>
        <w:br/>
        <w:t xml:space="preserve">        w.openBlock("try");</w:t>
        <w:br/>
        <w:t xml:space="preserve">        w.writeLine("java.io.File src = ((org.openqa.selenium.TakesScreenshot) driver).getScreenshotAs(org.openqa.selenium.OutputType.FILE);");</w:t>
        <w:br/>
        <w:t xml:space="preserve">        w.writeLine("java.nio.file.Path dir = java.nio.file.Path.of(\"target/screenshots\");");</w:t>
        <w:br/>
        <w:t xml:space="preserve">        w.writeLine("java.nio.file.Files.createDirectories(dir);");</w:t>
        <w:br/>
        <w:t xml:space="preserve">        w.writeLine("String fname = \"smoke-failed-\" + name.replaceAll(\"[^a-zA-Z0-9\\u0400-\\u04FF]+\", \"_\") + \".png\";");</w:t>
        <w:br/>
        <w:t xml:space="preserve">        w.writeLine("java.nio.file.Path target = dir.resolve(fname);");</w:t>
        <w:br/>
        <w:t xml:space="preserve">        w.writeLine("java.nio.file.Files.copy(src.toPath(), target, java.nio.file.StandardCopyOption.REPLACE_EXISTING);");</w:t>
        <w:br/>
        <w:t xml:space="preserve">        w.writeLine("return \"target/screenshots/\" + fname;");</w:t>
        <w:br/>
        <w:t xml:space="preserve">        w.closeBlock();</w:t>
        <w:br/>
        <w:t xml:space="preserve">        w.openBlock("catch (Exception e)");</w:t>
        <w:br/>
        <w:t xml:space="preserve">        w.writeLine("return \"(screenshot failed: \" + e.getMessage() + \")\";");</w:t>
        <w:br/>
        <w:t xml:space="preserve">        w.closeBlock();</w:t>
        <w:br/>
        <w:t xml:space="preserve">        w.closeBlock();</w:t>
        <w:br/>
        <w:t/>
        <w:br/>
        <w:t xml:space="preserve">        w.closeBlock(); // end class</w:t>
        <w:br/>
        <w:t/>
        <w:br/>
        <w:t xml:space="preserve">        w.writeToFile(dir, "SharedDriver.java");</w:t>
        <w:br/>
        <w:t xml:space="preserve">    }</w:t>
        <w:br/>
        <w:t/>
        <w:br/>
        <w:t xml:space="preserve">    private void generateBaseTest(Path srcDir, String basePackage) throws IOException {</w:t>
        <w:br/>
        <w:t xml:space="preserve">        Path dir = srcDir.resolve(basePackage.replace('.', '/'));</w:t>
        <w:br/>
        <w:t xml:space="preserve">        JavaFileWriter w = new JavaFileWriter();</w:t>
        <w:br/>
        <w:t/>
        <w:br/>
        <w:t xml:space="preserve">        w.writeLine("package " + basePackage + ";");</w:t>
        <w:br/>
        <w:t xml:space="preserve">        w.writeLine();</w:t>
        <w:br/>
        <w:t xml:space="preserve">        w.writeLine("import org.junit.jupiter.api.Assumptions;");</w:t>
        <w:br/>
        <w:t xml:space="preserve">        w.writeLine("import org.junit.jupiter.api.BeforeAll;");</w:t>
        <w:br/>
        <w:t xml:space="preserve">        w.writeLine("import org.junit.jupiter.api.TestInfo;");</w:t>
        <w:br/>
        <w:t xml:space="preserve">        w.writeLine("import org.junit.jupiter.api.TestInstance;");</w:t>
        <w:br/>
        <w:t xml:space="preserve">        w.writeLine("import org.openqa.selenium.Alert;");</w:t>
        <w:br/>
        <w:t xml:space="preserve">        w.writeLine("import org.openqa.selenium.By;");</w:t>
        <w:br/>
        <w:t xml:space="preserve">        w.writeLine("import org.openqa.selenium.NoAlertPresentException;");</w:t>
        <w:br/>
        <w:t xml:space="preserve">        w.writeLine("import org.openqa.selenium.OutputType;");</w:t>
        <w:br/>
        <w:t xml:space="preserve">        w.writeLine("import org.openqa.selenium.TakesScreenshot;");</w:t>
        <w:br/>
        <w:t xml:space="preserve">        w.writeLine("import org.openqa.selenium.WebDriver;");</w:t>
        <w:br/>
        <w:t xml:space="preserve">        w.writeLine("import org.openqa.selenium.WebElement;");</w:t>
        <w:br/>
        <w:t xml:space="preserve">        w.writeLine("import org.openqa.selenium.interactions.Actions;");</w:t>
        <w:br/>
        <w:t xml:space="preserve">        w.writeLine("import org.openqa.selenium.support.ui.ExpectedConditions;");</w:t>
        <w:br/>
        <w:t xml:space="preserve">        w.writeLine("import org.openqa.selenium.support.ui.WebDriverWait;");</w:t>
        <w:br/>
        <w:t xml:space="preserve">        w.writeLine("import java.io.File;");</w:t>
        <w:br/>
        <w:t xml:space="preserve">        w.writeLine("import java.nio.file.Files;");</w:t>
        <w:br/>
        <w:t xml:space="preserve">        w.writeLine("import java.nio.file.Path;");</w:t>
        <w:br/>
        <w:t xml:space="preserve">        w.writeLine("import java.nio.file.StandardCopyOption;");</w:t>
        <w:br/>
        <w:t xml:space="preserve">        w.writeLine("import java.time.Duration;");</w:t>
        <w:br/>
        <w:t xml:space="preserve">        w.writeLine("import java.util.List;");</w:t>
        <w:br/>
        <w:t xml:space="preserve">        w.writeLine();</w:t>
        <w:br/>
        <w:t xml:space="preserve">        w.writeLine("@TestInstance(TestInstance.Lifecycle.PER_CLASS)");</w:t>
        <w:br/>
        <w:t xml:space="preserve">        w.openBlock("public abstract class BaseTest");</w:t>
        <w:br/>
        <w:t xml:space="preserve">        w.writeLine();</w:t>
        <w:br/>
        <w:t xml:space="preserve">        w.writeLine("protected WebDriver driver;");</w:t>
        <w:br/>
        <w:t xml:space="preserve">        w.writeLine("protected WebDriverWait wait;");</w:t>
        <w:br/>
        <w:t xml:space="preserve">        w.writeLine("protected boolean navigationOk = false;");</w:t>
        <w:br/>
        <w:t xml:space="preserve">        // Кэш: навигация выполняется не более одного раза на тест-класс. После неудачной</w:t>
        <w:br/>
        <w:t xml:space="preserve">        // первой попытки остальные методы не повторяют 10-секундный поиск по меню.</w:t>
        <w:br/>
        <w:t xml:space="preserve">        w.writeLine("protected boolean navigationAttempted = false;");</w:t>
        <w:br/>
        <w:t xml:space="preserve">        w.writeLine("protected boolean cachedNavigationOk = false;");</w:t>
        <w:br/>
        <w:t xml:space="preserve">        // Кэш кнопки верхнего меню, под которой нашлась сущность (на весь прогон). Чтобы не перебирать</w:t>
        <w:br/>
        <w:t xml:space="preserve">        // все кнопки (Файл/Афиша/НСИ/…) на каждой навигации — пробуем сначала запомненную.</w:t>
        <w:br/>
        <w:t xml:space="preserve">        w.writeLine("protected static String cachedMenuButton = null;");</w:t>
        <w:br/>
        <w:t xml:space="preserve">        // Кэш открытия карточки: после неудачной первой попытки openRecordCard следующие</w:t>
        <w:br/>
        <w:t xml:space="preserve">        // testGrid* в этом классе пропускают перебор из 5 стратегий (по ~30-50с каждая).</w:t>
        <w:br/>
        <w:t xml:space="preserve">        w.writeLine("protected boolean cardOpenAttempted = false;");</w:t>
        <w:br/>
        <w:t xml:space="preserve">        w.writeLine("private boolean cachedCardOpenOk = false;");</w:t>
        <w:br/>
        <w:t xml:space="preserve">        // Кэш диалога добавления: если waitForDialog один раз истёк по таймауту, считаем диалог</w:t>
        <w:br/>
        <w:t xml:space="preserve">        // недоступным. Последующие CRUD-тесты (testCreate, testUpdate, …) сразу возвращают false,</w:t>
        <w:br/>
        <w:t xml:space="preserve">        // не дожидаясь ещё 4с каждый.</w:t>
        <w:br/>
        <w:t xml:space="preserve">        w.writeLine("protected boolean addDialogFailed = false;");</w:t>
        <w:br/>
        <w:t xml:space="preserve">        // Учёт скриншотов: currentTestName берётся в @BeforeEach, stepCounter сбрасывается на каждый тест.</w:t>
        <w:br/>
        <w:t xml:space="preserve">        w.writeLine("protected String currentTestName = \"test\";");</w:t>
        <w:br/>
        <w:t xml:space="preserve">        w.writeLine("protected int stepCounter = 0;");</w:t>
        <w:br/>
        <w:t xml:space="preserve">        w.writeLine();</w:t>
        <w:br/>
        <w:t/>
        <w:br/>
        <w:t xml:space="preserve">        // BeforeAll — берём драйвер из SharedDriver</w:t>
        <w:br/>
        <w:t xml:space="preserve">        w.writeLine("@BeforeAll");</w:t>
        <w:br/>
        <w:t xml:space="preserve">        w.openBlock("void initDriver()");</w:t>
        <w:br/>
        <w:t xml:space="preserve">        w.writeLine("driver = SharedDriver.getDriver();");</w:t>
        <w:br/>
        <w:t xml:space="preserve">        w.writeLine("wait = SharedDriver.getWait();");</w:t>
        <w:br/>
        <w:t xml:space="preserve">        w.closeBlock();</w:t>
        <w:br/>
        <w:t xml:space="preserve">        w.writeLine();</w:t>
        <w:br/>
        <w:t/>
        <w:br/>
        <w:t xml:space="preserve">        // BeforeEach в BaseTest — запоминаем имя теста для скриншотов и сбрасываем счётчик шагов.</w:t>
        <w:br/>
        <w:t xml:space="preserve">        // Выполняется ДО @BeforeEach подкласса (порядок JUnit 5: родитель первым).</w:t>
        <w:br/>
        <w:t xml:space="preserve">        w.writeLine("@org.junit.jupiter.api.BeforeEach");</w:t>
        <w:br/>
        <w:t xml:space="preserve">        w.openBlock("void initTestContext(TestInfo info)");</w:t>
        <w:br/>
        <w:t xml:space="preserve">        w.writeLine("this.currentTestName = info.getTestMethod().map(java.lang.reflect.Method::getName).orElse(\"test\");");</w:t>
        <w:br/>
        <w:t xml:space="preserve">        w.writeLine("this.stepCounter = 0;");</w:t>
        <w:br/>
        <w:t xml:space="preserve">        w.closeBlock();</w:t>
        <w:br/>
        <w:t xml:space="preserve">        w.writeLine();</w:t>
        <w:br/>
        <w:t/>
        <w:br/>
        <w:t xml:space="preserve">        // Хелпер: выполнить действие через меню E3Core (например, Добавить, Найти)</w:t>
        <w:br/>
        <w:t xml:space="preserve">        w.openBlock("protected void menuAction(String entityName, String actionName)");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w.writeLine("java.util.List&lt;String&gt; menuButtons = orderedMenuButtons();");</w:t>
        <w:br/>
        <w:t xml:space="preserve">        w.openBlock("for (String menuName : menuButtons)");</w:t>
        <w:br/>
        <w:t xml:space="preserve">        w.openBlock("try");</w:t>
        <w:br/>
        <w:t xml:space="preserve">        w.writeLine("WebElement menuBtn = driver.findElement(By.xpath(\"//button[contains(@class, 'x-btn-text')][contains(text(), '\" + menuName + \"')]\"));");</w:t>
        <w:br/>
        <w:t xml:space="preserve">        w.writeLine("menuBtn.click();");</w:t>
        <w:br/>
        <w:t xml:space="preserve">        w.writeLine("Thread.sleep(300);");</w:t>
        <w:br/>
        <w:t xml:space="preserve">        w.writeLine("List&lt;WebElement&gt; items = driver.findElements(By.xpath(\"//span[contains(@class, 'x-menu-item-text')][contains(text(), '\" + entityName + \"')] | //div[contains(@class, 'x-menu')]//*[contains(text(), '\" + entityName + \"')]\"));");</w:t>
        <w:br/>
        <w:t xml:space="preserve">        w.openBlock("if (!items.isEmpty())");</w:t>
        <w:br/>
        <w:t xml:space="preserve">        w.writeLine("new Actions(driver).moveToElement(items.get(0)).perform();");</w:t>
        <w:br/>
        <w:t xml:space="preserve">        w.writeLine("Thread.sleep(300);");</w:t>
        <w:br/>
        <w:t xml:space="preserve">        w.writeLine("List&lt;WebElement&gt; actionBtns = driver.findElements(By.xpath(\"//span[contains(@class, 'x-menu-item-text')][contains(text(), '\" + actionName + \"')] | //a[contains(@class, 'x-menu-item')][contains(text(), '\" + actionName + \"')]\"));");</w:t>
        <w:br/>
        <w:t xml:space="preserve">        w.openBlock("if (!actionBtns.isEmpty())");</w:t>
        <w:br/>
        <w:t xml:space="preserve">        w.writeLine("actionBtns.get(actionBtns.size() - 1).click();");</w:t>
        <w:br/>
        <w:t xml:space="preserve">        w.writeLine("Thread.sleep(1000);");</w:t>
        <w:br/>
        <w:t xml:space="preserve">        w.writeLine("return;");</w:t>
        <w:br/>
        <w:t xml:space="preserve">        w.closeBlock();</w:t>
        <w:br/>
        <w:t xml:space="preserve">        w.closeBlock();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(Throwable ignored)");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(Throwable ignored2)");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навигация к сущности. Первый вызов делает реальную работу; последующие в том же</w:t>
        <w:br/>
        <w:t xml:space="preserve">        // экземпляре класса возвращают кэш, чтобы неудачная навигация не стоила 10с на каждый</w:t>
        <w:br/>
        <w:t xml:space="preserve">        // @BeforeEach. Перегрузка с 2 аргументами — для сущностей с формой поиска «Найти».</w:t>
        <w:br/>
        <w:t xml:space="preserve">        w.openBlock("protected void navigateToEntity(String entityName, String featureName)");</w:t>
        <w:br/>
        <w:t xml:space="preserve">        w.writeLine("navigateToEntity(entityName, featureName, true);");</w:t>
        <w:br/>
        <w:t xml:space="preserve">        w.closeBlock();</w:t>
        <w:br/>
        <w:t xml:space="preserve">        w.writeLine();</w:t>
        <w:br/>
        <w:t xml:space="preserve">        // hasSearchForm=false для справочников-списков, открываемых прямым кликом (своих поисков</w:t>
        <w:br/>
        <w:t xml:space="preserve">        // нет). Для них шаг «Дерево поисков → по параметрам → Выполнить поиск» лишний: грид уже</w:t>
        <w:br/>
        <w:t xml:space="preserve">        // открыт самим кликом по пункту меню, а попытка найти несуществующую форму поиска лишь</w:t>
        <w:br/>
        <w:t xml:space="preserve">        // тратит ~9с и рискует оставить окно поиска поверх грида.</w:t>
        <w:br/>
        <w:t xml:space="preserve">        w.openBlock("protected void navigateToEntity(String entityName, String featureName, boolean hasSearchForm)");</w:t>
        <w:br/>
        <w:t xml:space="preserve">        w.openBlock("if (navigationAttempted)");</w:t>
        <w:br/>
        <w:t xml:space="preserve">        w.writeLine("navigationOk = cachedNavigationOk;");</w:t>
        <w:br/>
        <w:t xml:space="preserve">        w.writeLine("return;");</w:t>
        <w:br/>
        <w:t xml:space="preserve">        w.closeBlock();</w:t>
        <w:br/>
        <w:t xml:space="preserve">        w.writeLine("navigationAttempted = true;");</w:t>
        <w:br/>
        <w:t xml:space="preserve">        w.writeLine("navigationOk = false;");</w:t>
        <w:br/>
        <w:t xml:space="preserve">        w.openBlock("if (\"e3core\".equals(TestData.SITE_TYPE))");</w:t>
        <w:br/>
        <w:t xml:space="preserve">        w.writeLine("navigateE3Core(entityName);");</w:t>
        <w:br/>
        <w:t xml:space="preserve">        w.closeBlock();</w:t>
        <w:br/>
        <w:t xml:space="preserve">        w.openBlock("else");</w:t>
        <w:br/>
        <w:t xml:space="preserve">        w.writeLine("navigateGeneric(entityName);");</w:t>
        <w:br/>
        <w:t xml:space="preserve">        w.closeBlock();</w:t>
        <w:br/>
        <w:t xml:space="preserve">        // После «Найти» открывается страница параметров — автоматически запускаем пустой поиск,</w:t>
        <w:br/>
        <w:t xml:space="preserve">        // чтобы наполнить грид результатов. Иначе isFieldDisplayed видит только форму параметров</w:t>
        <w:br/>
        <w:t xml:space="preserve">        // (Тип/Наименование) и сообщает «Fields found: 0 of N».</w:t>
        <w:br/>
        <w:t xml:space="preserve">        w.openBlock("if (navigationOk &amp;&amp; hasSearchForm)");</w:t>
        <w:br/>
        <w:t xml:space="preserve">        // После «Найти» E3Core открывает окно «Дерево поисков», но форма пустая, пока не сделать</w:t>
        <w:br/>
        <w:t xml:space="preserve">        // двойной клик по узлу «по параметрам». Без этого шага форма параметров не отрисуется и</w:t>
        <w:br/>
        <w:t xml:space="preserve">        // executeSearchIfPresent не найдёт свою кнопку.</w:t>
        <w:br/>
        <w:t xml:space="preserve">        w.writeLine("openParamSearchInTree();");</w:t>
        <w:br/>
        <w:t xml:space="preserve">        w.writeLine("executeSearchIfPresent();");</w:t>
        <w:br/>
        <w:t xml:space="preserve">        w.closeBlock();</w:t>
        <w:br/>
        <w:t xml:space="preserve">        // Прямой клик (hasSearchForm=false): грид уже открыт — просто дождёмся его стабилизации.</w:t>
        <w:br/>
        <w:t xml:space="preserve">        w.openBlock("else if (navigationOk)");</w:t>
        <w:br/>
        <w:t xml:space="preserve">        w.writeLine("waitForGridSettle();");</w:t>
        <w:br/>
        <w:t xml:space="preserve">        w.closeBlock();</w:t>
        <w:br/>
        <w:t xml:space="preserve">        w.writeLine("cachedNavigationOk = navigationOk;");</w:t>
        <w:br/>
        <w:t xml:space="preserve">        w.openBlock("if (!navigationOk)");</w:t>
        <w:br/>
        <w:t xml:space="preserve">        w.writeLine("System.out.println(\"Could not navigate to entity: \" + entityName);");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dblClickTreeNode: находит ПОСЛЕДНИЙ видимый узел дерева, чей текст (в нижнем регистре)</w:t>
        <w:br/>
        <w:t xml:space="preserve">        // содержит подстроку, и надёжно «проваливается» в него: клик по anchor + Actions double-click</w:t>
        <w:br/>
        <w:t xml:space="preserve">        // + JS-события mousedown/up/click/dblclick. Возвращает true, если узел найден.</w:t>
        <w:br/>
        <w:t xml:space="preserve">        w.openBlock("protected boolean dblClickTreeNode(String containsLower)");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// Стратегия 0 (ExtJS API): находим узел дерева по подстроке текста и инициируем его клик/выбор</w:t>
        <w:br/>
        <w:t xml:space="preserve">        // через сам ExtJS — у ExtJS3-дерева обработчик загрузки формы поиска висит на событии узла,</w:t>
        <w:br/>
        <w:t xml:space="preserve">        // и DOM-клики мимо него не срабатывают. Предпочитаем ЛИСТ (сам поиск, напр. «Поиск мероприятия»).</w:t>
        <w:br/>
        <w:t xml:space="preserve">        w.writeLine("Object js = ((org.openqa.selenium.JavascriptExecutor) driver).executeScript(");</w:t>
        <w:br/>
        <w:t xml:space="preserve">        w.writeLine("    \"try{ if(typeof Ext==='undefined') return 'no-ext'; var want=arguments[0];\"");</w:t>
        <w:br/>
        <w:t xml:space="preserve">        w.writeLine("    + \" var trees=[]; var all=(Ext.ComponentMgr&amp;&amp;Ext.ComponentMgr.all)?Ext.ComponentMgr.all:null;\"");</w:t>
        <w:br/>
        <w:t xml:space="preserve">        w.writeLine("    + \" if(all){ var items=[]; if(all.each){all.each(function(c){items.push(c);});} else {items=all.items||[];}\"");</w:t>
        <w:br/>
        <w:t xml:space="preserve">        w.writeLine("    + \"   for(var i=0;i&lt;items.length;i++){var c=items[i]; try{ if(c&amp;&amp;c.getXType&amp;&amp;c.getXType()==='treepanel'&amp;&amp;c.rendered&amp;&amp;c.getRootNode) trees.push(c);}catch(e){}}}\"");</w:t>
        <w:br/>
        <w:t xml:space="preserve">        w.writeLine("    + \" var target=null, ttree=null;\"");</w:t>
        <w:br/>
        <w:t xml:space="preserve">        w.writeLine("    + \" function scan(leafOnly){ for(var t=0;t&lt;trees.length;t++){ var tr=trees[t]; var root=tr.getRootNode(); if(!root) continue;\"");</w:t>
        <w:br/>
        <w:t xml:space="preserve">        w.writeLine("    + \"   root.cascade(function(n){ try{ var tx=(n.text||'').toLowerCase(); var isLeaf=(n.isLeaf?n.isLeaf():(n.leaf===true)); if(tx.indexOf(want)&gt;=0 &amp;&amp; (!leafOnly||isLeaf)){ target=n; ttree=tr; } }catch(e){} }); } }\"");</w:t>
        <w:br/>
        <w:t xml:space="preserve">        w.writeLine("    + \" scan(true); if(!target) scan(false);\"");</w:t>
        <w:br/>
        <w:t xml:space="preserve">        w.writeLine("    + \" if(!target) return 'no-node';\"");</w:t>
        <w:br/>
        <w:t xml:space="preserve">        w.writeLine("    + \" try{ if(ttree.getSelectionModel) ttree.getSelectionModel().select(target); }catch(e){}\"");</w:t>
        <w:br/>
        <w:t xml:space="preserve">        w.writeLine("    + \" try{ if(target.select) target.select(); }catch(e){}\"");</w:t>
        <w:br/>
        <w:t xml:space="preserve">        w.writeLine("    + \" try{ ttree.fireEvent('click', target); }catch(e){}\"");</w:t>
        <w:br/>
        <w:t xml:space="preserve">        w.writeLine("    + \" try{ target.fireEvent('click', target); }catch(e){}\"");</w:t>
        <w:br/>
        <w:t xml:space="preserve">        w.writeLine("    + \" try{ ttree.fireEvent('dblclick', target); }catch(e){}\"");</w:t>
        <w:br/>
        <w:t xml:space="preserve">        w.writeLine("    + \" try{ if(target.getUI&amp;&amp;target.getUI().getEl){ var el=target.getUI().getEl(); var dom=el&amp;&amp;el.dom?el.dom:el; if(dom){ ['mousedown','mouseup','click','dblclick'].forEach(function(tp){ try{ dom.dispatchEvent(new MouseEvent(tp,{bubbles:true,cancelable:true,view:window})); }catch(x){} }); } } }catch(e){}\"");</w:t>
        <w:br/>
        <w:t xml:space="preserve">        w.writeLine("    + \" return 'clicked:'+(target.text||'?'); }catch(e){ return 'err:'+e.message; }\", containsLower);");</w:t>
        <w:br/>
        <w:t xml:space="preserve">        w.writeLine("System.out.println(\"dblClickTreeNode[ext]: \" + js);");</w:t>
        <w:br/>
        <w:t xml:space="preserve">        w.writeLine("Thread.sleep(500);");</w:t>
        <w:br/>
        <w:t xml:space="preserve">        w.openBlock("if (findVisibleSearchButton() != null)");</w:t>
        <w:br/>
        <w:t xml:space="preserve">        w.writeLine("return true;");</w:t>
        <w:br/>
        <w:t xml:space="preserve">        w.closeBlock();</w:t>
        <w:br/>
        <w:t xml:space="preserve">        w.writeLine("WebElement node = null;");</w:t>
        <w:br/>
        <w:t xml:space="preserve">        w.writeLine("List&lt;WebElement&gt; hits = driver.findElements(By.xpath(\"//span[contains(@class,'x-tree-node-text')]\"));");</w:t>
        <w:br/>
        <w:t xml:space="preserve">        w.openBlock("for (WebElement h : hits)");</w:t>
        <w:br/>
        <w:t xml:space="preserve">        w.writeLine("try { if (h.isDisplayed() &amp;&amp; h.getText() != null &amp;&amp; h.getText().toLowerCase().contains(containsLower)) node = h; } catch (Exception ignored) {}");</w:t>
        <w:br/>
        <w:t xml:space="preserve">        w.closeBlock();</w:t>
        <w:br/>
        <w:t xml:space="preserve">        w.openBlock("if (node == null)");</w:t>
        <w:br/>
        <w:t xml:space="preserve">        w.writeLine("return false;");</w:t>
        <w:br/>
        <w:t xml:space="preserve">        w.closeBlock();</w:t>
        <w:br/>
        <w:t xml:space="preserve">        w.writeLine("System.out.println(\"activateSearchTreeNode: '\" + node.getText().trim() + \"'\");");</w:t>
        <w:br/>
        <w:t xml:space="preserve">        w.writeLine("WebElement target = node;");</w:t>
        <w:br/>
        <w:t xml:space="preserve">        w.openBlock("try");</w:t>
        <w:br/>
        <w:t xml:space="preserve">        w.writeLine("WebElement a = node.findElement(By.xpath(\"./ancestor-or-self::a[contains(@class,'x-tree-node-anchor')][1]\"));");</w:t>
        <w:br/>
        <w:t xml:space="preserve">        w.writeLine("if (a != null) target = a;");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1) ОДИНОЧНЫЙ клик: в этой сборке выделение листа поиска сразу грузит форму параметров справа.</w:t>
        <w:br/>
        <w:t xml:space="preserve">        w.openBlock("try");</w:t>
        <w:br/>
        <w:t xml:space="preserve">        w.writeLine("new Actions(driver).moveToElement(target).click().perform();");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w.writeLine("Thread.sleep(350);");</w:t>
        <w:br/>
        <w:t xml:space="preserve">        w.openBlock("if (findVisibleSearchButton() != null)");</w:t>
        <w:br/>
        <w:t xml:space="preserve">        w.writeLine("return true;");</w:t>
        <w:br/>
        <w:t xml:space="preserve">        w.closeBlock();</w:t>
        <w:br/>
        <w:t xml:space="preserve">        // 2) Двойной клик (для систем, где форма открывается по double-click, напр. «по параметрам»).</w:t>
        <w:br/>
        <w:t xml:space="preserve">        w.openBlock("try");</w:t>
        <w:br/>
        <w:t xml:space="preserve">        w.writeLine("new Actions(driver).moveToElement(target).doubleClick().perform();");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w.writeLine("Thread.sleep(350);");</w:t>
        <w:br/>
        <w:t xml:space="preserve">        w.openBlock("if (findVisibleSearchButton() != null)");</w:t>
        <w:br/>
        <w:t xml:space="preserve">        w.writeLine("return true;");</w:t>
        <w:br/>
        <w:t xml:space="preserve">        w.closeBlock();</w:t>
        <w:br/>
        <w:t xml:space="preserve">        // 3) JS-события (mousedown/up/click/dblclick) — если обычные клики перехвачены.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\"var e=arguments[0]; ['mousedown','mouseup','click','dblclick'].forEach(function(t){ try{ e.dispatchEvent(new MouseEvent(t,{bubbles:true,cancelable:true,view:window})); }catch(x){} });\", node);");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w.writeLine("Thread.sleep(350);");</w:t>
        <w:br/>
        <w:t xml:space="preserve">        w.openBlock("if (findVisibleSearchButton() != null)");</w:t>
        <w:br/>
        <w:t xml:space="preserve">        w.writeLine("return true;");</w:t>
        <w:br/>
        <w:t xml:space="preserve">        w.closeBlock();</w:t>
        <w:br/>
        <w:t xml:space="preserve">        // 4) Клавиатура: выделяем узел и жмём Enter — активация листа-поиска (переход «на вторую вкладку»).</w:t>
        <w:br/>
        <w:t xml:space="preserve">        w.openBlock("try");</w:t>
        <w:br/>
        <w:t xml:space="preserve">        w.writeLine("new Actions(driver).moveToElement(target).click().pause(java.time.Duration.ofMillis(300)).sendKeys(org.openqa.selenium.Keys.ENTER).perform();");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w.writeLine("Thread.sleep(350);");</w:t>
        <w:br/>
        <w:t xml:space="preserve">        w.openBlock("if (findVisibleSearchButton() != null)");</w:t>
        <w:br/>
        <w:t xml:space="preserve">        w.writeLine("return true;");</w:t>
        <w:br/>
        <w:t xml:space="preserve">        w.closeBlock();</w:t>
        <w:br/>
        <w:t xml:space="preserve">        // 5) Двойной клик по самому тексту узла (а не по anchor).</w:t>
        <w:br/>
        <w:t xml:space="preserve">        w.openBlock("try");</w:t>
        <w:br/>
        <w:t xml:space="preserve">        w.writeLine("new Actions(driver).moveToElement(node).doubleClick().perform();");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w.writeLine("Thread.sleep(350);");</w:t>
        <w:br/>
        <w:t xml:space="preserve">        w.writeLine("return true;");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openParamSearchInTree: после открытия окна «Дерево поисков» делает двойной клик по узлу</w:t>
        <w:br/>
        <w:t xml:space="preserve">        // «по параметрам», чтобы справа отрисовалась форма параметров. Если двойной клик</w:t>
        <w:br/>
        <w:t xml:space="preserve">        // проигнорирован, откатывается на одиночный клик через JS.</w:t>
        <w:br/>
        <w:t xml:space="preserve">        w.openBlock("protected void openParamSearchInTree()");</w:t>
        <w:br/>
        <w:t xml:space="preserve">        w.openBlock("try");</w:t>
        <w:br/>
        <w:t xml:space="preserve">        // Ждём появления дерева поисков (до 5с).</w:t>
        <w:br/>
        <w:t xml:space="preserve">        w.writeLine("long deadline = System.currentTimeMillis() + 5000;");</w:t>
        <w:br/>
        <w:t xml:space="preserve">        w.openBlock("while (System.currentTimeMillis() &lt; deadline)");</w:t>
        <w:br/>
        <w:t xml:space="preserve">        w.writeLine("if (!driver.findElements(By.xpath(\"//span[contains(@class,'x-tree-node-text')]\")).isEmpty()) break;");</w:t>
        <w:br/>
        <w:t xml:space="preserve">        w.writeLine("Thread.sleep(250);");</w:t>
        <w:br/>
        <w:t xml:space="preserve">        w.closeBlock();</w:t>
        <w:br/>
        <w:t xml:space="preserve">        // ШАГ A — быстрый проверенный путь (GSK): узел «по параметрам» виден сразу, открываем его</w:t>
        <w:br/>
        <w:t xml:space="preserve">        // ДВОЙНЫМ кликом (Actions, затем JS-double-click как фолбэк). Если форма параметров появилась</w:t>
        <w:br/>
        <w:t xml:space="preserve">        // (кнопка «Выполнить поиск») — выходим. Это возвращает GSK прежние ~2с без перебора стратегий.</w:t>
        <w:br/>
        <w:t xml:space="preserve">        w.writeLine("List&lt;WebElement&gt; ppNodes = driver.findElements(By.xpath(");</w:t>
        <w:br/>
        <w:t xml:space="preserve">        w.writeLine("    \"//span[contains(@class,'x-tree-node-text')][contains(normalize-space(.),'\\u043f\\u043e \\u043f\\u0430\\u0440\\u0430\\u043c\\u0435\\u0442\\u0440\\u0430\\u043c')]\"");</w:t>
        <w:br/>
        <w:t xml:space="preserve">        w.writeLine("    + \" | //a[contains(@class,'x-tree-node-anchor')][.//span[contains(normalize-space(.),'\\u043f\\u043e \\u043f\\u0430\\u0440\\u0430\\u043c\\u0435\\u0442\\u0440\\u0430\\u043c')]]\"));");</w:t>
        <w:br/>
        <w:t xml:space="preserve">        w.openBlock("for (WebElement pn : ppNodes)");</w:t>
        <w:br/>
        <w:t xml:space="preserve">        w.openBlock("try");</w:t>
        <w:br/>
        <w:t xml:space="preserve">        w.openBlock("if (!pn.isDisplayed())");</w:t>
        <w:br/>
        <w:t xml:space="preserve">        w.writeLine("continue;");</w:t>
        <w:br/>
        <w:t xml:space="preserve">        w.closeBlock();</w:t>
        <w:br/>
        <w:t xml:space="preserve">        w.writeLine("try { new Actions(driver).moveToElement(pn).doubleClick().perform(); } catch (Exception ignored) {}");</w:t>
        <w:br/>
        <w:t xml:space="preserve">        w.writeLine("Thread.sleep(900);");</w:t>
        <w:br/>
        <w:t xml:space="preserve">        w.openBlock("if (findVisibleSearchButton() != null)");</w:t>
        <w:br/>
        <w:t xml:space="preserve">        w.writeLine("return;");</w:t>
        <w:br/>
        <w:t xml:space="preserve">        w.closeBlock();</w:t>
        <w:br/>
        <w:t xml:space="preserve">        w.writeLine("try { ((org.openqa.selenium.JavascriptExecutor) driver).executeScript(\"arguments[0].click(); arguments[0].click();\", pn); } catch (Exception ignored) {}");</w:t>
        <w:br/>
        <w:t xml:space="preserve">        w.writeLine("Thread.sleep(900);");</w:t>
        <w:br/>
        <w:t xml:space="preserve">        w.openBlock("if (findVisibleSearchButton() != null)");</w:t>
        <w:br/>
        <w:t xml:space="preserve">        w.writeLine("return;");</w:t>
        <w:br/>
        <w:t xml:space="preserve">        w.closeBlock();</w:t>
        <w:br/>
        <w:t xml:space="preserve">        w.writeLine("break;");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ШАГ B — универсальный путь (Афиша и пр.): через dblClickTreeNode (ExtJS/клики/Enter) и</w:t>
        <w:br/>
        <w:t xml:space="preserve">        // двухшаговый заход «поиск» → «по параметрам», если форма ещё не открылась.</w:t>
        <w:br/>
        <w:t xml:space="preserve">        w.openBlock("if (findVisibleSearchButton() == null)");</w:t>
        <w:br/>
        <w:t xml:space="preserve">        w.writeLine("dblClickTreeNode(\"\\u043f\\u043e \\u043f\\u0430\\u0440\\u0430\\u043c\\u0435\\u0442\\u0440\\u0430\\u043c\");");</w:t>
        <w:br/>
        <w:t xml:space="preserve">        w.writeLine("Thread.sleep(600);");</w:t>
        <w:br/>
        <w:t xml:space="preserve">        w.openBlock("if (findVisibleSearchButton() == null)");</w:t>
        <w:br/>
        <w:t xml:space="preserve">        w.writeLine("dblClickTreeNode(\"\\u043f\\u043e\\u0438\\u0441\\u043a\");");</w:t>
        <w:br/>
        <w:t xml:space="preserve">        w.writeLine("Thread.sleep(800);");</w:t>
        <w:br/>
        <w:t xml:space="preserve">        w.writeLine("dblClickTreeNode(\"\\u043f\\u043e \\u043f\\u0430\\u0440\\u0430\\u043c\\u0435\\u0442\\u0440\\u0430\\u043c\");");</w:t>
        <w:br/>
        <w:t xml:space="preserve">        w.writeLine("Thread.sleep(800);");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w.writeLine("System.out.println(\"openParamSearchInTree failed: \" + e.getMessage());");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executeSearchIfPresent: жмёт «Выполнить поиск», если кнопка видна, иначе ничего не делает.</w:t>
        <w:br/>
        <w:t xml:space="preserve">        // Вызывается после навигации, чтобы грид результатов был наполнен до старта тестов.</w:t>
        <w:br/>
        <w:t xml:space="preserve">        w.openBlock("protected void executeSearchIfPresent()");</w:t>
        <w:br/>
        <w:t xml:space="preserve">        w.writeLine("driver.manage().timeouts().implicitlyWait(Duration.ofMillis(200));");</w:t>
        <w:br/>
        <w:t xml:space="preserve">        w.openBlock("try");</w:t>
        <w:br/>
        <w:t xml:space="preserve">        // Опрашиваем кнопку до 5с — страница может ещё грузиться после клика «Найти».</w:t>
        <w:br/>
        <w:t xml:space="preserve">        w.writeLine("WebElement btn = null;");</w:t>
        <w:br/>
        <w:t xml:space="preserve">        w.writeLine("long deadline = System.currentTimeMillis() + 5000;");</w:t>
        <w:br/>
        <w:t xml:space="preserve">        w.openBlock("while (System.currentTimeMillis() &lt; deadline &amp;&amp; btn == null)");</w:t>
        <w:br/>
        <w:t xml:space="preserve">        w.writeLine("btn = findVisibleSearchButton();");</w:t>
        <w:br/>
        <w:t xml:space="preserve">        w.openBlock("if (btn == null)");</w:t>
        <w:br/>
        <w:t xml:space="preserve">        w.writeLine("Thread.sleep(250);");</w:t>
        <w:br/>
        <w:t xml:space="preserve">        w.closeBlock();</w:t>
        <w:br/>
        <w:t xml:space="preserve">        w.closeBlock();</w:t>
        <w:br/>
        <w:t xml:space="preserve">        w.openBlock("if (btn == null)");</w:t>
        <w:br/>
        <w:t xml:space="preserve">        // Диагностический дамп — чтобы видеть, что было на странице</w:t>
        <w:br/>
        <w:t xml:space="preserve">        w.writeLine("String url = \"\";");</w:t>
        <w:br/>
        <w:t xml:space="preserve">        w.writeLine("String title = \"\";");</w:t>
        <w:br/>
        <w:t xml:space="preserve">        w.openBlock("try");</w:t>
        <w:br/>
        <w:t xml:space="preserve">        w.writeLine("url = driver.getCurrentUrl();");</w:t>
        <w:br/>
        <w:t xml:space="preserve">        w.writeLine("title = driver.getTitle();");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w.writeLine("System.out.println(\"executeSearchIfPresent: '\\u0412\\u044b\\u043f\\u043e\\u043b\\u043d\\u0438\\u0442\\u044c \\u043f\\u043e\\u0438\\u0441\\u043a' button NOT FOUND after 5s. URL=\" + url + \" Title='\" + title + \"'\");");</w:t>
        <w:br/>
        <w:t xml:space="preserve">        // Выводим всё, что содержит «Выпол», чтобы увидеть варианты кнопок</w:t>
        <w:br/>
        <w:t xml:space="preserve">        w.writeLine("List&lt;WebElement&gt; hints = driver.findElements(By.xpath(\"//*[contains(normalize-space(.), '\\u0412\\u044b\\u043f\\u043e\\u043b')]\"));");</w:t>
        <w:br/>
        <w:t xml:space="preserve">        w.writeLine("int dumpCount = 0;");</w:t>
        <w:br/>
        <w:t xml:space="preserve">        w.openBlock("for (WebElement h : hints)");</w:t>
        <w:br/>
        <w:t xml:space="preserve">        w.openBlock("try");</w:t>
        <w:br/>
        <w:t xml:space="preserve">        w.openBlock("if (!h.isDisplayed() || dumpCount &gt;= 5)");</w:t>
        <w:br/>
        <w:t xml:space="preserve">        w.writeLine("continue;");</w:t>
        <w:br/>
        <w:t xml:space="preserve">        w.closeBlock();</w:t>
        <w:br/>
        <w:t xml:space="preserve">        w.writeLine("String t = h.getTagName() + \"[\" + (h.getAttribute(\"class\") == null ? \"\" : h.getAttribute(\"class\")) + \"]: \" + h.getText().trim();");</w:t>
        <w:br/>
        <w:t xml:space="preserve">        w.openBlock("if (t.length() &gt; 200)");</w:t>
        <w:br/>
        <w:t xml:space="preserve">        w.writeLine("t = t.substring(0, 200) + \"...\";");</w:t>
        <w:br/>
        <w:t xml:space="preserve">        w.closeBlock();</w:t>
        <w:br/>
        <w:t xml:space="preserve">        w.writeLine("System.out.println(\"  hint: \" + t);");</w:t>
        <w:br/>
        <w:t xml:space="preserve">        w.writeLine("dumpCount++;");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w.writeLine("return;");</w:t>
        <w:br/>
        <w:t xml:space="preserve">        w.closeBlock();</w:t>
        <w:br/>
        <w:t xml:space="preserve">        w.writeLine("System.out.println(\"executeSearchIfPresent: clicking &lt;\" + btn.getTagName() + \"&gt; with text '\" + btn.getText().trim() + \"'\");");</w:t>
        <w:br/>
        <w:t xml:space="preserve">        w.writeLine("clickSafely(btn);");</w:t>
        <w:br/>
        <w:t xml:space="preserve">        // Вместо слепой паузы 2с ждём, пока грид перестанет меняться.</w:t>
        <w:br/>
        <w:t xml:space="preserve">        w.writeLine("waitForGridSettle();");</w:t>
        <w:br/>
        <w:t xml:space="preserve">        w.writeLine("List&lt;WebElement&gt; gridRows = driver.findElements(By.cssSelector(\".x-grid3-row, .x-grid-row\"));");</w:t>
        <w:br/>
        <w:t xml:space="preserve">        w.writeLine("long visibleRows = gridRows.stream().filter(WebElement::isDisplayed).count();");</w:t>
        <w:br/>
        <w:t xml:space="preserve">        w.writeLine("System.out.println(\"executeSearchIfPresent: result grid now has \" + visibleRows + \" visible row(s)\");");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w.writeLine("System.out.println(\"executeSearchIfPresent failed: \" + e.getMessage());");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findVisibleSearchButton: возвращает первый видимый триггер «Выполнить поиск» или null.</w:t>
        <w:br/>
        <w:t xml:space="preserve">        // Отсеивает контейнеры/окна, в тексте которых есть подпись, но которые не являются кнопками.</w:t>
        <w:br/>
        <w:t xml:space="preserve">        w.openBlock("private WebElement findVisibleSearchButton()");</w:t>
        <w:br/>
        <w:t xml:space="preserve">        w.openBlock("try");</w:t>
        <w:br/>
        <w:t xml:space="preserve">        w.writeLine("List&lt;WebElement&gt; candidates = driver.findElements(By.xpath(");</w:t>
        <w:br/>
        <w:t xml:space="preserve">        // div исключён — заголовок окна дерева поисков тоже содержит эту подпись.</w:t>
        <w:br/>
        <w:t xml:space="preserve">        w.writeLine("    \"//*[self::button or self::a or self::input or self::span or self::td or self::em]\"");</w:t>
        <w:br/>
        <w:t xml:space="preserve">        w.writeLine("    + \"[contains(normalize-space(.), '\\u0412\\u044b\\u043f\\u043e\\u043b\\u043d\\u0438\\u0442\\u044c \\u043f\\u043e\\u0438\\u0441\\u043a')\"");</w:t>
        <w:br/>
        <w:t xml:space="preserve">        w.writeLine("    + \"   or contains(@title, '\\u0412\\u044b\\u043f\\u043e\\u043b\\u043d\\u0438\\u0442\\u044c \\u043f\\u043e\\u0438\\u0441\\u043a')\"");</w:t>
        <w:br/>
        <w:t xml:space="preserve">        w.writeLine("    + \"   or contains(@aria-label, '\\u0412\\u044b\\u043f\\u043e\\u043b\\u043d\\u0438\\u0442\\u044c \\u043f\\u043e\\u0438\\u0441\\u043a')\"");</w:t>
        <w:br/>
        <w:t xml:space="preserve">        w.writeLine("    + \"   or contains(@data-qtip, '\\u0412\\u044b\\u043f\\u043e\\u043b\\u043d\\u0438\\u0442\\u044c \\u043f\\u043e\\u0438\\u0441\\u043a')\"");</w:t>
        <w:br/>
        <w:t xml:space="preserve">        w.writeLine("    + \"   or contains(@value, '\\u0412\\u044b\\u043f\\u043e\\u043b\\u043d\\u0438\\u0442\\u044c \\u043f\\u043e\\u0438\\u0441\\u043a')]\"));");</w:t>
        <w:br/>
        <w:t xml:space="preserve">        w.openBlock("for (WebElement c : candidates)");</w:t>
        <w:br/>
        <w:t xml:space="preserve">        w.openBlock("try");</w:t>
        <w:br/>
        <w:t xml:space="preserve">        w.openBlock("if (!c.isDisplayed())");</w:t>
        <w:br/>
        <w:t xml:space="preserve">        w.writeLine("continue;");</w:t>
        <w:br/>
        <w:t xml:space="preserve">        w.closeBlock();</w:t>
        <w:br/>
        <w:t xml:space="preserve">        // У настоящей кнопки текст короткий. Заголовок окна дерева поисков — 200+ символов, иначе</w:t>
        <w:br/>
        <w:t xml:space="preserve">        // клик ушёл бы в него.</w:t>
        <w:br/>
        <w:t xml:space="preserve">        w.writeLine("String txt = c.getText() == null ? \"\" : c.getText().trim();");</w:t>
        <w:br/>
        <w:t xml:space="preserve">        w.openBlock("if (txt.length() &gt; 60)");</w:t>
        <w:br/>
        <w:t xml:space="preserve">        w.writeLine("continue;");</w:t>
        <w:br/>
        <w:t xml:space="preserve">        w.closeBlock();</w:t>
        <w:br/>
        <w:t xml:space="preserve">        w.writeLine("return c;");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w.writeLine("return null;");</w:t>
        <w:br/>
        <w:t xml:space="preserve">        w.closeBlock();</w:t>
        <w:br/>
        <w:t xml:space="preserve">        w.openBlock("catch (Exception e)");</w:t>
        <w:br/>
        <w:t xml:space="preserve">        w.writeLine("return null;");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menuBarButtonLabels: подписи всех кнопок верхнего меню системы (Файл/&lt;Подсистема&gt;/Отчёты/</w:t>
        <w:br/>
        <w:t xml:space="preserve">        // НСИ/Сервис/…). Навигация перебирает их ВСЕ и в каждом выпадающем меню ищет сущность/справочник.</w:t>
        <w:br/>
        <w:t xml:space="preserve">        // Имя кнопки подсистемы (напр. «Афиша») не совпадает с заголовком окна («Афиша мероприятий»),</w:t>
        <w:br/>
        <w:t xml:space="preserve">        // поэтому статический список не годится — собираем динамически с самой страницы.</w:t>
        <w:br/>
        <w:t xml:space="preserve">        w.openBlock("private java.util.List&lt;String&gt; menuBarButtonLabels()");</w:t>
        <w:br/>
        <w:t xml:space="preserve">        w.writeLine("java.util.LinkedHashSet&lt;String&gt; names = new java.util.LinkedHashSet&lt;&gt;();");</w:t>
        <w:br/>
        <w:t xml:space="preserve">        w.openBlock("try");</w:t>
        <w:br/>
        <w:t xml:space="preserve">        w.writeLine("List&lt;WebElement&gt; btns = driver.findElements(By.xpath(\"//button[contains(@class,'x-btn-text')]\"));");</w:t>
        <w:br/>
        <w:t xml:space="preserve">        w.openBlock("for (WebElement b : btns)");</w:t>
        <w:br/>
        <w:t xml:space="preserve">        w.openBlock("try");</w:t>
        <w:br/>
        <w:t xml:space="preserve">        w.writeLine("if (!b.isDisplayed()) continue;");</w:t>
        <w:br/>
        <w:t xml:space="preserve">        w.writeLine("String t = b.getText() == null ? \"\" : b.getText().trim();");</w:t>
        <w:br/>
        <w:t xml:space="preserve">        w.writeLine("if (t.isEmpty() || t.length() &gt; 40) continue;");</w:t>
        <w:br/>
        <w:t xml:space="preserve">        w.writeLine("names.add(t);");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w.writeLine("return new java.util.ArrayList&lt;&gt;(names);");</w:t>
        <w:br/>
        <w:t xml:space="preserve">        w.closeBlock();</w:t>
        <w:br/>
        <w:t xml:space="preserve">        w.writeLine();</w:t>
        <w:br/>
        <w:t/>
        <w:br/>
        <w:t xml:space="preserve">        // orderedMenuButtons: список кнопок меню с запомненной кнопкой (cachedMenuButton) ПЕРВОЙ —</w:t>
        <w:br/>
        <w:t xml:space="preserve">        // чтобы не перебирать все кнопки на каждой навигации (раньше это удваивало время прогона).</w:t>
        <w:br/>
        <w:t xml:space="preserve">        w.openBlock("protected java.util.List&lt;String&gt; orderedMenuButtons()");</w:t>
        <w:br/>
        <w:t xml:space="preserve">        w.writeLine("java.util.List&lt;String&gt; list = new java.util.ArrayList&lt;&gt;(menuBarButtonLabels());");</w:t>
        <w:br/>
        <w:t xml:space="preserve">        w.openBlock("if (list.isEmpty())");</w:t>
        <w:br/>
        <w:t xml:space="preserve">        w.writeLine("list = new java.util.ArrayList&lt;&gt;(java.util.Arrays.asList(TestData.SUBSYSTEM_NAME, \"\\u041d\\u0421\\u0418\", \"\\u041e\\u0442\\u0447\\u0451\\u0442\\u044b\", \"\\u0421\\u0435\\u0440\\u0432\\u0438\\u0441\"));");</w:t>
        <w:br/>
        <w:t xml:space="preserve">        w.closeBlock();</w:t>
        <w:br/>
        <w:t xml:space="preserve">        // Приоритет кнопки, связанной с именем подсистемы: для GSK кнопка = SUBSYSTEM_NAME (точное</w:t>
        <w:br/>
        <w:t xml:space="preserve">        // совпадение), для Афиши «Афиша» ⊂ «Афиша мероприятий». Это убирает лишние клики по «Файл/</w:t>
        <w:br/>
        <w:t xml:space="preserve">        // Справка» на ПЕРВОЙ навигации (до того как сработает cachedMenuButton).</w:t>
        <w:br/>
        <w:t xml:space="preserve">        w.writeLine("String sub = TestData.SUBSYSTEM_NAME == null ? \"\" : TestData.SUBSYSTEM_NAME.toLowerCase().trim();");</w:t>
        <w:br/>
        <w:t xml:space="preserve">        w.openBlock("if (!sub.isEmpty())");</w:t>
        <w:br/>
        <w:t xml:space="preserve">        w.openBlock("for (int i = list.size() - 1; i &gt;= 0; i--)");</w:t>
        <w:br/>
        <w:t xml:space="preserve">        w.writeLine("String b = list.get(i) == null ? \"\" : list.get(i).toLowerCase().trim();");</w:t>
        <w:br/>
        <w:t xml:space="preserve">        w.openBlock("if (!b.isEmpty() &amp;&amp; (b.equals(sub) || sub.contains(b) || b.contains(sub)))");</w:t>
        <w:br/>
        <w:t xml:space="preserve">        w.writeLine("list.add(0, list.remove(i));");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// Запомненная кнопка (cachedMenuButton) — самой первой.</w:t>
        <w:br/>
        <w:t xml:space="preserve">        w.openBlock("if (cachedMenuButton != null &amp;&amp; list.contains(cachedMenuButton))");</w:t>
        <w:br/>
        <w:t xml:space="preserve">        w.writeLine("list.remove(cachedMenuButton);");</w:t>
        <w:br/>
        <w:t xml:space="preserve">        w.writeLine("list.add(0, cachedMenuButton);");</w:t>
        <w:br/>
        <w:t xml:space="preserve">        w.closeBlock();</w:t>
        <w:br/>
        <w:t xml:space="preserve">        w.writeLine("return list;");</w:t>
        <w:br/>
        <w:t xml:space="preserve">        w.closeBlock();</w:t>
        <w:br/>
        <w:t xml:space="preserve">        w.writeLine();</w:t>
        <w:br/>
        <w:t/>
        <w:br/>
        <w:t xml:space="preserve">        // Навигация E3Core: каскадные меню ExtJS с рекурсивным спуском по подменю</w:t>
        <w:br/>
        <w:t xml:space="preserve">        w.openBlock("private void navigateE3Core(String entityName)");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w.writeLine("java.util.List&lt;String&gt; menuButtons = orderedMenuButtons();");</w:t>
        <w:br/>
        <w:t xml:space="preserve">        w.openBlock("for (String menuName : menuButtons)");</w:t>
        <w:br/>
        <w:t xml:space="preserve">        w.openBlock("try");</w:t>
        <w:br/>
        <w:t xml:space="preserve">        w.writeLine("WebElement menuBtn = driver.findElement(By.xpath(\"//button[contains(@class, 'x-btn-text')][contains(text(), '\" + menuName + \"')]\"));");</w:t>
        <w:br/>
        <w:t xml:space="preserve">        w.writeLine("menuBtn.click();");</w:t>
        <w:br/>
        <w:t xml:space="preserve">        w.writeLine("Thread.sleep(300);");</w:t>
        <w:br/>
        <w:t xml:space="preserve">        w.openBlock("if (descendMenu(entityName, \"\\u041d\\u0430\\u0439\\u0442\\u0438\", 3, new java.util.HashSet&lt;&gt;()))");</w:t>
        <w:br/>
        <w:t xml:space="preserve">        w.writeLine("cachedMenuButton = menuName;");</w:t>
        <w:br/>
        <w:t xml:space="preserve">        w.writeLine("navigationOk = true;");</w:t>
        <w:br/>
        <w:t xml:space="preserve">        w.writeLine("return;");</w:t>
        <w:br/>
        <w:t xml:space="preserve">        w.closeBlock();</w:t>
        <w:br/>
        <w:t xml:space="preserve">        w.writeLine("driver.findElement(By.tagName(\"body\")).sendKeys(org.openqa.selenium.Keys.ESCAPE);");</w:t>
        <w:br/>
        <w:t xml:space="preserve">        w.writeLine("Thread.sleep(200);");</w:t>
        <w:br/>
        <w:t xml:space="preserve">        w.closeBlock();</w:t>
        <w:br/>
        <w:t xml:space="preserve">        w.openBlock("catch (Throwable ignored)");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(Throwable ignored2)");</w:t>
        <w:br/>
        <w:t xml:space="preserve">        w.closeBlock();</w:t>
        <w:br/>
        <w:t xml:space="preserve">        w.closeBlock();</w:t>
        <w:br/>
        <w:t xml:space="preserve">        w.closeBlock(); // end for</w:t>
        <w:br/>
        <w:t xml:space="preserve">        w.closeBlock(); // end try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 // end navigateE3Core</w:t>
        <w:br/>
        <w:t xml:space="preserve">        w.writeLine();</w:t>
        <w:br/>
        <w:t/>
        <w:br/>
        <w:t xml:space="preserve">        // addViaMenu: открывает диалог «Добавить» через главное меню — тот же путь, что</w:t>
        <w:br/>
        <w:t xml:space="preserve">        // navigateE3Core для «Найти», но кликает пункт «Добавить» в подменю сущности.</w:t>
        <w:br/>
        <w:t xml:space="preserve">        // Форма создания открывается именно так, а не из карточки записи (в карточке есть</w:t>
        <w:br/>
        <w:t xml:space="preserve">        // только «Сохранить Изменения» / «Удалить»).</w:t>
        <w:br/>
        <w:t xml:space="preserve">        w.openBlock("protected boolean addViaMenu(String entityName)");</w:t>
        <w:br/>
        <w:t xml:space="preserve">        w.writeLine("driver.manage().timeouts().implicitlyWait(Duration.ofMillis(300));");</w:t>
        <w:br/>
        <w:t xml:space="preserve">        // Очистка перед открытием меню: закрываем все x-window'ы и шлём ESC. Без этого, если</w:t>
        <w:br/>
        <w:t xml:space="preserve">        // предыдущий тест оставил диалог с ошибками валидации, новый «Добавить» открывается</w:t>
        <w:br/>
        <w:t xml:space="preserve">        // поверх него, и waitForAddForm видит старую кнопку «Готово» — данные уйдут в чужой диалог.</w:t>
        <w:br/>
        <w:t xml:space="preserve">        w.openBlock("try");</w:t>
        <w:br/>
        <w:t xml:space="preserve">        w.writeLine("java.util.List&lt;WebElement&gt; closes = driver.findElements(By.cssSelector(\".x-window .x-tool-close, .x-window .x-window-close\"));");</w:t>
        <w:br/>
        <w:t xml:space="preserve">        w.openBlock("for (WebElement c : closes)");</w:t>
        <w:br/>
        <w:t xml:space="preserve">        w.openBlock("try");</w:t>
        <w:br/>
        <w:t xml:space="preserve">        w.openBlock("if (c.isDisplayed())");</w:t>
        <w:br/>
        <w:t xml:space="preserve">        w.writeLine("c.click(); Thread.sleep(150);");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w.writeLine("driver.findElement(By.tagName(\"body\")).sendKeys(org.openqa.selenium.Keys.ESCAPE);");</w:t>
        <w:br/>
        <w:t xml:space="preserve">        w.writeLine("Thread.sleep(200);");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w.openBlock("try");</w:t>
        <w:br/>
        <w:t xml:space="preserve">        w.writeLine("java.util.List&lt;String&gt; menuButtons = orderedMenuButtons();");</w:t>
        <w:br/>
        <w:t xml:space="preserve">        w.openBlock("for (String menuName : menuButtons)");</w:t>
        <w:br/>
        <w:t xml:space="preserve">        w.openBlock("try");</w:t>
        <w:br/>
        <w:t xml:space="preserve">        w.writeLine("WebElement menuBtn = driver.findElement(By.xpath(\"//button[contains(@class, 'x-btn-text')][contains(text(), '\" + menuName + \"')]\"));");</w:t>
        <w:br/>
        <w:t xml:space="preserve">        w.writeLine("menuBtn.click();");</w:t>
        <w:br/>
        <w:t xml:space="preserve">        w.writeLine("Thread.sleep(300);");</w:t>
        <w:br/>
        <w:t xml:space="preserve">        // Добавить = "Добавить"</w:t>
        <w:br/>
        <w:t xml:space="preserve">        w.openBlock("if (descendMenu(entityName, \"\\u0414\\u043e\\u0431\\u0430\\u0432\\u0438\\u0442\\u044c\", 3, new java.util.HashSet&lt;&gt;()))");</w:t>
        <w:br/>
        <w:t xml:space="preserve">        w.writeLine("cachedMenuButton = menuName;");</w:t>
        <w:br/>
        <w:t xml:space="preserve">        w.writeLine("return true;");</w:t>
        <w:br/>
        <w:t xml:space="preserve">        w.closeBlock();</w:t>
        <w:br/>
        <w:t xml:space="preserve">        w.writeLine("driver.findElement(By.tagName(\"body\")).sendKeys(org.openqa.selenium.Keys.ESCAPE);");</w:t>
        <w:br/>
        <w:t xml:space="preserve">        w.writeLine("Thread.sleep(200);");</w:t>
        <w:br/>
        <w:t xml:space="preserve">        w.closeBlock();</w:t>
        <w:br/>
        <w:t xml:space="preserve">        w.openBlock("catch (Throwable ignored)");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(Throwable ignored2)");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w.writeLine("System.out.println(\"addViaMenu failed: \" + e.getMessage());");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descendMenu: рекурсивный обход подменю</w:t>
        <w:br/>
        <w:t xml:space="preserve">        w.writeLine("/**");</w:t>
        <w:br/>
        <w:t xml:space="preserve">        w.writeLine(" * Searches the currently open ExtJS menus (and their submenus, up to maxDepth)");</w:t>
        <w:br/>
        <w:t xml:space="preserve">        w.writeLine(" * for an item whose text matches entityName by per-word stems (so \"\\u0414\\u043e\\u043b\\u0436\\u043d\\u043e\\u0441\\u0442\\u043d\\u043e\\u0435 \\u043b\\u0438\\u0446\\u043e\" finds");</w:t>
        <w:br/>
        <w:t xml:space="preserve">        w.writeLine(" * \"\\u0414\\u043e\\u043b\\u0436\\u043d\\u043e\\u0441\\u0442\\u043d\\u044b\\u0435 \\u043b\\u0438\\u0446\\u0430\" too). If found, hovers it and clicks \"\\u041d\\u0430\\u0439\\u0442\\u0438\" (or \"\\u041e\\u0442\\u043a\\u0440\\u044b\\u0442\\u044c\") in the");</w:t>
        <w:br/>
        <w:t xml:space="preserve">        w.writeLine(" * revealed submenu; falls back to a direct click on the item itself.");</w:t>
        <w:br/>
        <w:t xml:space="preserve">        w.writeLine(" */");</w:t>
        <w:br/>
        <w:t xml:space="preserve">        w.openBlock("private boolean descendMenu(String entityName, String actionName, int maxDepth, java.util.Set&lt;String&gt; tried) throws InterruptedException");</w:t>
        <w:br/>
        <w:t xml:space="preserve">        w.writeLine("String pred = entityStemPredicate(entityName, \"text()\");");</w:t>
        <w:br/>
        <w:t xml:space="preserve">        w.writeLine("String predDeep = entityStemPredicate(entityName, \"normalize-space(.)\");");</w:t>
        <w:br/>
        <w:t xml:space="preserve">        w.writeLine("String itemXpath = \"//div[contains(@class,'x-menu')]\"");</w:t>
        <w:br/>
        <w:t xml:space="preserve">        w.writeLine("    + \"//span[contains(@class,'x-menu-item-text')][\" + pred + \"]\"");</w:t>
        <w:br/>
        <w:t xml:space="preserve">        w.writeLine("    + \" | //div[contains(@class,'x-menu')]\"");</w:t>
        <w:br/>
        <w:t xml:space="preserve">        w.writeLine("    + \"//a[contains(@class,'x-menu-item')][\" + predDeep + \"]\";");</w:t>
        <w:br/>
        <w:t xml:space="preserve">        w.writeLine("List&lt;WebElement&gt; directHits = driver.findElements(By.xpath(itemXpath));");</w:t>
        <w:br/>
        <w:t xml:space="preserve">        // Стем-предикат матчит по основам слов (Должностн*+лиц*) → совпадает СРАЗУ с несколькими</w:t>
        <w:br/>
        <w:t xml:space="preserve">        // похожими пунктами («Должностное лицо» И «Должностные лица»). Чтобы наводиться на НУЖНЫЙ</w:t>
        <w:br/>
        <w:t xml:space="preserve">        // (а не на список без «Добавить»), сперва пробуем пункты с ТОЧНЫМ именем сущности.</w:t>
        <w:br/>
        <w:t xml:space="preserve">        w.writeLine("java.util.List&lt;WebElement&gt; ordered = new java.util.ArrayList&lt;&gt;();");</w:t>
        <w:br/>
        <w:t xml:space="preserve">        w.writeLine("java.util.List&lt;WebElement&gt; __rest = new java.util.ArrayList&lt;&gt;();");</w:t>
        <w:br/>
        <w:t xml:space="preserve">        w.writeLine("String __wantName = entityName.trim();");</w:t>
        <w:br/>
        <w:t xml:space="preserve">        w.openBlock("for (WebElement __h : directHits)");</w:t>
        <w:br/>
        <w:t xml:space="preserve">        w.openBlock("try");</w:t>
        <w:br/>
        <w:t xml:space="preserve">        w.writeLine("String __t = __h.getText().trim();");</w:t>
        <w:br/>
        <w:t xml:space="preserve">        w.writeLine("if (__t.equalsIgnoreCase(__wantName)) ordered.add(__h); else __rest.add(__h);");</w:t>
        <w:br/>
        <w:t xml:space="preserve">        w.closeBlock();</w:t>
        <w:br/>
        <w:t xml:space="preserve">        w.openBlock("catch (Exception ignored)");</w:t>
        <w:br/>
        <w:t xml:space="preserve">        w.writeLine("__rest.add(__h);");</w:t>
        <w:br/>
        <w:t xml:space="preserve">        w.closeBlock();</w:t>
        <w:br/>
        <w:t xml:space="preserve">        w.closeBlock();</w:t>
        <w:br/>
        <w:t xml:space="preserve">        w.writeLine("ordered.addAll(__rest);");</w:t>
        <w:br/>
        <w:t xml:space="preserve">        w.openBlock("for (WebElement item : ordered)");</w:t>
        <w:br/>
        <w:t xml:space="preserve">        w.openBlock("try");</w:t>
        <w:br/>
        <w:t xml:space="preserve">        w.openBlock("if (!item.isDisplayed())");</w:t>
        <w:br/>
        <w:t xml:space="preserve">        w.writeLine("continue;");</w:t>
        <w:br/>
        <w:t xml:space="preserve">        w.closeBlock();</w:t>
        <w:br/>
        <w:t xml:space="preserve">        w.writeLine("new Actions(driver).moveToElement(item).perform();");</w:t>
        <w:br/>
        <w:t xml:space="preserve">        w.writeLine("Thread.sleep(250);");</w:t>
        <w:br/>
        <w:t xml:space="preserve">        w.writeLine("WebElement actionBtn = findVisibleActionBtn(actionName);");</w:t>
        <w:br/>
        <w:t xml:space="preserve">        // Fallback на «Открыть» только когда искали «Найти» — это исторический эквивалент.</w:t>
        <w:br/>
        <w:t xml:space="preserve">        // Для «Добавить»/«Удалить» fallback'а нет.</w:t>
        <w:br/>
        <w:t xml:space="preserve">        w.openBlock("if (actionBtn == null &amp;&amp; \"\\u041d\\u0430\\u0439\\u0442\\u0438\".equals(actionName))");</w:t>
        <w:br/>
        <w:t xml:space="preserve">        w.writeLine("actionBtn = findVisibleActionBtn(\"\\u041e\\u0442\\u043a\\u0440\\u044b\\u0442\\u044c\");");</w:t>
        <w:br/>
        <w:t xml:space="preserve">        w.closeBlock();</w:t>
        <w:br/>
        <w:t xml:space="preserve">        w.openBlock("if (actionBtn != null)");</w:t>
        <w:br/>
        <w:t xml:space="preserve">        // Пробуем несколько стратегий клика — пункты меню ExtJS иногда игнорируют обычный</w:t>
        <w:br/>
        <w:t xml:space="preserve">        // WebElement.click(), т.к. обработчик висит на mousedown/mouseup или соседнем элементе.</w:t>
        <w:br/>
        <w:t xml:space="preserve">        w.writeLine("String actionLabel = actionBtn.getText().trim();");</w:t>
        <w:br/>
        <w:t xml:space="preserve">        w.writeLine("System.out.println(\"descendMenu: trying to click '\" + actionLabel + \"' for entity '\" + entityName + \"'\");");</w:t>
        <w:br/>
        <w:t xml:space="preserve">        w.writeLine("tryClickAllWays(actionBtn);");</w:t>
        <w:br/>
        <w:t xml:space="preserve">        w.writeLine("Thread.sleep(700);");</w:t>
        <w:br/>
        <w:t xml:space="preserve">        w.writeLine("captureNavScreenshot(entityName, \"after-action\");");</w:t>
        <w:br/>
        <w:t xml:space="preserve">        w.writeLine("return true;");</w:t>
        <w:br/>
        <w:t xml:space="preserve">        w.closeBlock();</w:t>
        <w:br/>
        <w:t xml:space="preserve">        // Direct-click по пункту меню допустим ТОЛЬКО для навигации (Найти/Открыть) — клик по</w:t>
        <w:br/>
        <w:t xml:space="preserve">        // самому пункту открывает поиск сущности. Для «Добавить»/«Удалить» такой клик откроет НЕ</w:t>
        <w:br/>
        <w:t xml:space="preserve">        // ту форму (поиск вместо добавления), поэтому пункт без нужного подменю ПРОПУСКАЕМ и</w:t>
        <w:br/>
        <w:t xml:space="preserve">        // пробуем следующий совпавший пункт / подменю (например singular «Должностное лицо» с</w:t>
        <w:br/>
        <w:t xml:space="preserve">        // «Добавить», когда первым совпал plural «Должностные лица» без него).</w:t>
        <w:br/>
        <w:t xml:space="preserve">        w.openBlock("if (\"\\u041d\\u0430\\u0439\\u0442\\u0438\".equals(actionName) || \"\\u041e\\u0442\\u043a\\u0440\\u044b\\u0442\\u044c\".equals(actionName))");</w:t>
        <w:br/>
        <w:t xml:space="preserve">        w.writeLine("System.out.println(\"descendMenu: no 'Найти'/'Открыть' submenu — clicking item directly for '\" + entityName + \"'\");");</w:t>
        <w:br/>
        <w:t xml:space="preserve">        w.writeLine("tryClickAllWays(item);");</w:t>
        <w:br/>
        <w:t xml:space="preserve">        w.writeLine("Thread.sleep(500);");</w:t>
        <w:br/>
        <w:t xml:space="preserve">        w.writeLine("captureNavScreenshot(entityName, \"after-direct\");");</w:t>
        <w:br/>
        <w:t xml:space="preserve">        w.writeLine("return true;");</w:t>
        <w:br/>
        <w:t xml:space="preserve">        w.closeBlock();</w:t>
        <w:br/>
        <w:t xml:space="preserve">        w.writeLine("System.out.println(\"descendMenu: пункт '\" + entityName + \"' без подменю '\" + actionName + \"' — пробуем следующий совпавший пункт/подменю\");");</w:t>
        <w:br/>
        <w:t xml:space="preserve">        w.closeBlock(); // end try (for-item)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Шаг 2: напрямую не нашли — ищем родительские пункты с подменю и рекурсивно спускаемся</w:t>
        <w:br/>
        <w:t xml:space="preserve">        w.openBlock("if (maxDepth &lt;= 0)");</w:t>
        <w:br/>
        <w:t xml:space="preserve">        w.writeLine("return false;");</w:t>
        <w:br/>
        <w:t xml:space="preserve">        w.closeBlock();</w:t>
        <w:br/>
        <w:t xml:space="preserve">        w.writeLine("String parentXpath = \"//div[contains(@class,'x-menu')]\"");</w:t>
        <w:br/>
        <w:t xml:space="preserve">        w.writeLine("    + \"//a[contains(@class,'x-menu-item')]\";");</w:t>
        <w:br/>
        <w:t xml:space="preserve">        w.writeLine("List&lt;WebElement&gt; parents = driver.findElements(By.xpath(parentXpath));");</w:t>
        <w:br/>
        <w:t xml:space="preserve">        w.writeLine("java.util.LinkedHashSet&lt;String&gt; parentTexts = new java.util.LinkedHashSet&lt;&gt;();");</w:t>
        <w:br/>
        <w:t xml:space="preserve">        w.openBlock("for (WebElement p : parents)");</w:t>
        <w:br/>
        <w:t xml:space="preserve">        w.openBlock("try");</w:t>
        <w:br/>
        <w:t xml:space="preserve">        w.openBlock("if (!p.isDisplayed())");</w:t>
        <w:br/>
        <w:t xml:space="preserve">        w.writeLine("continue;");</w:t>
        <w:br/>
        <w:t xml:space="preserve">        w.closeBlock();</w:t>
        <w:br/>
        <w:t xml:space="preserve">        w.writeLine("String t = p.getText().trim();");</w:t>
        <w:br/>
        <w:t xml:space="preserve">        w.openBlock("if (t.isEmpty() || t.contains(entityName) || tried.contains(t))");</w:t>
        <w:br/>
        <w:t xml:space="preserve">        w.writeLine("continue;");</w:t>
        <w:br/>
        <w:t xml:space="preserve">        w.closeBlock();</w:t>
        <w:br/>
        <w:t xml:space="preserve">        w.writeLine("parentTexts.add(t);");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w.openBlock("for (String parentText : parentTexts)");</w:t>
        <w:br/>
        <w:t xml:space="preserve">        w.writeLine("tried.add(parentText);");</w:t>
        <w:br/>
        <w:t xml:space="preserve">        w.openBlock("try");</w:t>
        <w:br/>
        <w:t xml:space="preserve">        // Перенаходим по полному видимому тексту. Текст лежит во вложенном</w:t>
        <w:br/>
        <w:t xml:space="preserve">        // &lt;span class="x-menu-item-text"&gt;, поэтому берём текст потомков через normalize-space(.).</w:t>
        <w:br/>
        <w:t xml:space="preserve">        w.openBlock("if (parentText.contains(\"'\"))");</w:t>
        <w:br/>
        <w:t xml:space="preserve">        w.writeLine("continue;");</w:t>
        <w:br/>
        <w:t xml:space="preserve">        w.closeBlock();</w:t>
        <w:br/>
        <w:t xml:space="preserve">        w.writeLine("List&lt;WebElement&gt; candidates = driver.findElements(By.xpath(");</w:t>
        <w:br/>
        <w:t xml:space="preserve">        w.writeLine("    \"//div[contains(@class,'x-menu')]//a[contains(@class,'x-menu-item')][contains(normalize-space(.), '\" + parentText + \"')]\"));");</w:t>
        <w:br/>
        <w:t xml:space="preserve">        w.writeLine("WebElement candidate = null;");</w:t>
        <w:br/>
        <w:t xml:space="preserve">        w.openBlock("for (WebElement c : candidates)");</w:t>
        <w:br/>
        <w:t xml:space="preserve">        w.openBlock("try");</w:t>
        <w:br/>
        <w:t xml:space="preserve">        w.openBlock("if (c.isDisplayed())");</w:t>
        <w:br/>
        <w:t xml:space="preserve">        w.writeLine("candidate = c;");</w:t>
        <w:br/>
        <w:t xml:space="preserve">        w.writeLine("break;");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(candidate == null)");</w:t>
        <w:br/>
        <w:t xml:space="preserve">        w.writeLine("continue;");</w:t>
        <w:br/>
        <w:t xml:space="preserve">        w.closeBlock();</w:t>
        <w:br/>
        <w:t xml:space="preserve">        w.writeLine("new Actions(driver).moveToElement(candidate).perform();");</w:t>
        <w:br/>
        <w:t xml:space="preserve">        w.writeLine("Thread.sleep(250);");</w:t>
        <w:br/>
        <w:t xml:space="preserve">        w.openBlock("if (descendMenu(entityName, actionName, maxDepth - 1, tried))");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w.writeLine("return false;");</w:t>
        <w:br/>
        <w:t xml:space="preserve">        w.closeBlock(); // end descendMenu</w:t>
        <w:br/>
        <w:t xml:space="preserve">        w.writeLine();</w:t>
        <w:br/>
        <w:t/>
        <w:br/>
        <w:t xml:space="preserve">        // entityStemPredicate: строит XPath-предикат, совпадающий по основам слов.</w:t>
        <w:br/>
        <w:t xml:space="preserve">        // Для «Должностное лицо» → contains(text(),'Должностн') and contains(text(),'лиц').</w:t>
        <w:br/>
        <w:t xml:space="preserve">        // Это покрывает пункты меню ExtJS в другом склонении (множественное/родительный и т.п.).</w:t>
        <w:br/>
        <w:t xml:space="preserve">        w.writeLine("/** Builds an XPath predicate that matches an entity by per-word stems (handles Russian declensions). */");</w:t>
        <w:br/>
        <w:t xml:space="preserve">        w.openBlock("protected String entityStemPredicate(String entityName, String textFn)");</w:t>
        <w:br/>
        <w:t xml:space="preserve">        w.writeLine("String[] words = entityName.split(\"[\\\\s/]+\");");</w:t>
        <w:br/>
        <w:t xml:space="preserve">        w.writeLine("StringBuilder sb = new StringBuilder();");</w:t>
        <w:br/>
        <w:t xml:space="preserve">        w.writeLine("boolean first = true;");</w:t>
        <w:br/>
        <w:t xml:space="preserve">        w.openBlock("for (String word : words)");</w:t>
        <w:br/>
        <w:t xml:space="preserve">        w.writeLine("word = word.trim();");</w:t>
        <w:br/>
        <w:t xml:space="preserve">        w.openBlock("if (word.isEmpty() || word.contains(\"'\"))");</w:t>
        <w:br/>
        <w:t xml:space="preserve">        w.writeLine("continue;");</w:t>
        <w:br/>
        <w:t xml:space="preserve">        w.closeBlock();</w:t>
        <w:br/>
        <w:t xml:space="preserve">        // Основа: у длинного слова отбрасываем 2 последних символа; короткие оставляем как есть.</w:t>
        <w:br/>
        <w:t xml:space="preserve">        w.writeLine("String stem = word.length() &lt;= 3 ? word : word.substring(0, word.length() - 2);");</w:t>
        <w:br/>
        <w:t xml:space="preserve">        w.openBlock("if (!first)");</w:t>
        <w:br/>
        <w:t xml:space="preserve">        w.writeLine("sb.append(\" and \");");</w:t>
        <w:br/>
        <w:t xml:space="preserve">        w.closeBlock();</w:t>
        <w:br/>
        <w:t xml:space="preserve">        w.writeLine("sb.append(\"contains(\").append(textFn).append(\", '\").append(stem).append(\"')\");");</w:t>
        <w:br/>
        <w:t xml:space="preserve">        w.writeLine("first = false;");</w:t>
        <w:br/>
        <w:t xml:space="preserve">        w.closeBlock();</w:t>
        <w:br/>
        <w:t xml:space="preserve">        w.openBlock("if (sb.length() == 0)");</w:t>
        <w:br/>
        <w:t xml:space="preserve">        // Откат на точный contains(), если основы не построились (например, во всех словах апострофы)</w:t>
        <w:br/>
        <w:t xml:space="preserve">        w.writeLine("sb.append(\"contains(\").append(textFn).append(\", '\").append(entityName.replace(\"'\", \"\")).append(\"')\");");</w:t>
        <w:br/>
        <w:t xml:space="preserve">        w.closeBlock();</w:t>
        <w:br/>
        <w:t xml:space="preserve">        w.writeLine("return sb.toString();");</w:t>
        <w:br/>
        <w:t xml:space="preserve">        w.closeBlock();</w:t>
        <w:br/>
        <w:t xml:space="preserve">        w.writeLine();</w:t>
        <w:br/>
        <w:t/>
        <w:br/>
        <w:t xml:space="preserve">        // findVisibleActionBtn: находит видимый пункт меню с нужной подписью действия (Найти, Открыть, …).</w:t>
        <w:br/>
        <w:t xml:space="preserve">        w.writeLine("/** Returns the last currently-visible menu item whose label contains actionName, or null. */");</w:t>
        <w:br/>
        <w:t xml:space="preserve">        w.openBlock("protected WebElement findVisibleActionBtn(String actionName)");</w:t>
        <w:br/>
        <w:t xml:space="preserve">        w.writeLine("List&lt;WebElement&gt; hits = driver.findElements(By.xpath(");</w:t>
        <w:br/>
        <w:t xml:space="preserve">        w.writeLine("    \"//span[contains(@class,'x-menu-item-text')][contains(text(),'\" + actionName + \"')]\"");</w:t>
        <w:br/>
        <w:t xml:space="preserve">        w.writeLine("    + \" | //a[contains(@class,'x-menu-item')][contains(normalize-space(.), '\" + actionName + \"')]\"));");</w:t>
        <w:br/>
        <w:t xml:space="preserve">        w.writeLine("WebElement last = null;");</w:t>
        <w:br/>
        <w:t xml:space="preserve">        w.openBlock("for (WebElement b : hits)");</w:t>
        <w:br/>
        <w:t xml:space="preserve">        w.openBlock("try");</w:t>
        <w:br/>
        <w:t xml:space="preserve">        w.openBlock("if (b.isDisplayed())");</w:t>
        <w:br/>
        <w:t xml:space="preserve">        w.writeLine("last = b;");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w.writeLine("return last;");</w:t>
        <w:br/>
        <w:t xml:space="preserve">        w.closeBlock();</w:t>
        <w:br/>
        <w:t xml:space="preserve">        w.writeLine();</w:t>
        <w:br/>
        <w:t/>
        <w:br/>
        <w:t xml:space="preserve">        // tryClickAllWays: пробует обычный click, затем Actions.click(), затем JS-клик.</w:t>
        <w:br/>
        <w:t xml:space="preserve">        // Пункты меню ExtJS иногда игнорируют один из вариантов из-за привязки событий.</w:t>
        <w:br/>
        <w:t xml:space="preserve">        w.writeLine("/** Try standard click, then Actions.click(), then JS click — to defeat ExtJS event-binding quirks. */");</w:t>
        <w:br/>
        <w:t xml:space="preserve">        w.openBlock("protected void tryClickAllWays(WebElement el)");</w:t>
        <w:br/>
        <w:t xml:space="preserve">        w.openBlock("try");</w:t>
        <w:br/>
        <w:t xml:space="preserve">        w.writeLine("el.click();");</w:t>
        <w:br/>
        <w:t xml:space="preserve">        w.writeLine("System.out.println(\"  click strategy 1 (plain): OK\");");</w:t>
        <w:br/>
        <w:t xml:space="preserve">        w.writeLine("return;");</w:t>
        <w:br/>
        <w:t xml:space="preserve">        w.closeBlock();</w:t>
        <w:br/>
        <w:t xml:space="preserve">        w.openBlock("catch (Exception e1)");</w:t>
        <w:br/>
        <w:t xml:space="preserve">        w.writeLine("System.out.println(\"  click strategy 1 (plain) failed: \" + e1.getClass().getSimpleName());");</w:t>
        <w:br/>
        <w:t xml:space="preserve">        w.closeBlock();</w:t>
        <w:br/>
        <w:t xml:space="preserve">        w.openBlock("try");</w:t>
        <w:br/>
        <w:t xml:space="preserve">        w.writeLine("new Actions(driver).moveToElement(el).click().perform();");</w:t>
        <w:br/>
        <w:t xml:space="preserve">        w.writeLine("System.out.println(\"  click strategy 2 (Actions): OK\");");</w:t>
        <w:br/>
        <w:t xml:space="preserve">        w.writeLine("return;");</w:t>
        <w:br/>
        <w:t xml:space="preserve">        w.closeBlock();</w:t>
        <w:br/>
        <w:t xml:space="preserve">        w.openBlock("catch (Exception e2)");</w:t>
        <w:br/>
        <w:t xml:space="preserve">        w.writeLine("System.out.println(\"  click strategy 2 (Actions) failed: \" + e2.getClass().getSimpleName());");</w:t>
        <w:br/>
        <w:t xml:space="preserve">        w.closeBlock();</w:t>
        <w:br/>
        <w:t xml:space="preserve">        w.openBlock("try");</w:t>
        <w:br/>
        <w:t xml:space="preserve">        w.writeLine("((org.openqa.selenium.JavascriptExecutor) driver).executeScript(\"arguments[0].click();\", el);");</w:t>
        <w:br/>
        <w:t xml:space="preserve">        w.writeLine("System.out.println(\"  click strategy 3 (JS): OK\");");</w:t>
        <w:br/>
        <w:t xml:space="preserve">        w.closeBlock();</w:t>
        <w:br/>
        <w:t xml:space="preserve">        w.openBlock("catch (Exception e3)");</w:t>
        <w:br/>
        <w:t xml:space="preserve">        w.writeLine("System.out.println(\"  click strategy 3 (JS) failed: \" + e3.getClass().getSimpleName());");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captureNavScreenshot: сохраняет скриншот в target/screenshots/post-nav-&lt;entity&gt;-&lt;phase&gt;.png</w:t>
        <w:br/>
        <w:t xml:space="preserve">        // и логирует видимые заголовки табов/панелей, чтобы понять, куда мы попали.</w:t>
        <w:br/>
        <w:t xml:space="preserve">        w.writeLine("/** Saves a screenshot and logs visible tab strip titles after a navigation attempt. */");</w:t>
        <w:br/>
        <w:t xml:space="preserve">        w.openBlock("private void captureNavScreenshot(String entityName, String phase)");</w:t>
        <w:br/>
        <w:t xml:space="preserve">        w.openBlock("try");</w:t>
        <w:br/>
        <w:t xml:space="preserve">        w.writeLine("java.io.File src = ((org.openqa.selenium.TakesScreenshot) driver).getScreenshotAs(org.openqa.selenium.OutputType.FILE);");</w:t>
        <w:br/>
        <w:t xml:space="preserve">        w.writeLine("java.nio.file.Path dir = java.nio.file.Path.of(\"target/screenshots\");");</w:t>
        <w:br/>
        <w:t xml:space="preserve">        w.writeLine("java.nio.file.Files.createDirectories(dir);");</w:t>
        <w:br/>
        <w:t xml:space="preserve">        w.writeLine("String safe = entityName.replaceAll(\"[^a-zA-Z0-9\\u0400-\\u04FF]+\", \"_\");");</w:t>
        <w:br/>
        <w:t xml:space="preserve">        w.writeLine("String fname = \"post-nav-\" + safe + \"-\" + phase + \".png\";");</w:t>
        <w:br/>
        <w:t xml:space="preserve">        w.writeLine("java.nio.file.Files.copy(src.toPath(), dir.resolve(fname), java.nio.file.StandardCopyOption.REPLACE_EXISTING);");</w:t>
        <w:br/>
        <w:t xml:space="preserve">        w.writeLine("System.out.println(\"  screenshot: target/screenshots/\" + fname);");</w:t>
        <w:br/>
        <w:t xml:space="preserve">        // Логируем видимые заголовки таб-стрипа</w:t>
        <w:br/>
        <w:t xml:space="preserve">        w.writeLine("List&lt;WebElement&gt; tabs = driver.findElements(By.cssSelector(\".x-tab-strip-text, .x-tab-strip-active\"));");</w:t>
        <w:br/>
        <w:t xml:space="preserve">        w.writeLine("StringBuilder tabList = new StringBuilder();");</w:t>
        <w:br/>
        <w:t xml:space="preserve">        w.openBlock("for (WebElement t : tabs)");</w:t>
        <w:br/>
        <w:t xml:space="preserve">        w.openBlock("try");</w:t>
        <w:br/>
        <w:t xml:space="preserve">        w.openBlock("if (t.isDisplayed())");</w:t>
        <w:br/>
        <w:t xml:space="preserve">        w.writeLine("if (tabList.length() &gt; 0) tabList.append(\" | \");");</w:t>
        <w:br/>
        <w:t xml:space="preserve">        w.writeLine("tabList.append(t.getText().trim());");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w.writeLine("System.out.println(\"  visible tabs: \" + (tabList.length() == 0 ? \"&lt;none&gt;\" : tabList.toString()));");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Универсальная навигация</w:t>
        <w:br/>
        <w:t xml:space="preserve">        w.openBlock("private void navigateGeneric(String entityName)");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w.writeLine("String xpath = \"//a[contains(text(), '\" + entityName + \"')]\"");</w:t>
        <w:br/>
        <w:t xml:space="preserve">        w.writeLine("    + \" | //span[contains(text(), '\" + entityName + \"')]\"");</w:t>
        <w:br/>
        <w:t xml:space="preserve">        w.writeLine("    + \" | //button[contains(text(), '\" + entityName + \"')]\"");</w:t>
        <w:br/>
        <w:t xml:space="preserve">        w.writeLine("    + \" | //div[contains(text(), '\" + entityName + \"')]\"");</w:t>
        <w:br/>
        <w:t xml:space="preserve">        w.writeLine("    + \" | //li[contains(text(), '\" + entityName + \"')]\"");</w:t>
        <w:br/>
        <w:t xml:space="preserve">        w.writeLine("    + \" | //*[contains(@title, '\" + entityName + \"')]\";");</w:t>
        <w:br/>
        <w:t xml:space="preserve">        w.writeLine("WebElement el = driver.findElement(By.xpath(xpath));");</w:t>
        <w:br/>
        <w:t xml:space="preserve">        w.writeLine("el.click();");</w:t>
        <w:br/>
        <w:t xml:space="preserve">        w.writeLine("wait.until(ExpectedConditions.presenceOfElementLocated(By.cssSelector(\"body\")));");</w:t>
        <w:br/>
        <w:t xml:space="preserve">        w.writeLine("Thread.sleep(500);");</w:t>
        <w:br/>
        <w:t xml:space="preserve">        w.writeLine("navigationOk = true;");</w:t>
        <w:br/>
        <w:t xml:space="preserve">        w.closeBlock();</w:t>
        <w:br/>
        <w:t xml:space="preserve">        w.openBlock("catch (Throwable e)");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считаем, что навигация удалась</w:t>
        <w:br/>
        <w:t xml:space="preserve">        w.openBlock("protected void assumeNavigated()");</w:t>
        <w:br/>
        <w:t xml:space="preserve">        w.writeLine("Assumptions.assumeTrue(navigationOk, \"Skipped: could not navigate to entity\");");</w:t>
        <w:br/>
        <w:t xml:space="preserve">        w.closeBlock();</w:t>
        <w:br/>
        <w:t xml:space="preserve">        w.writeLine();</w:t>
        <w:br/>
        <w:t/>
        <w:br/>
        <w:t xml:space="preserve">        // Хелпер: выбрать первую запись</w:t>
        <w:br/>
        <w:t xml:space="preserve">        w.openBlock("protected void selectFirstRecord()");</w:t>
        <w:br/>
        <w:t xml:space="preserve">        w.openBlock("try");</w:t>
        <w:br/>
        <w:t xml:space="preserve">        w.writeLine("WebElement row = driver.findElement(By.cssSelector(\".x-grid3-row, tr.data-row, tr[data-index='0'], tbody tr:first-child\"));");</w:t>
        <w:br/>
        <w:t xml:space="preserve">        w.writeLine("row.click();");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w.writeLine("System.out.println(\"No records found to select\");");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openViaExtApi: дёргает ExtJS API напрямую через JavaScript, минуя Selenium-Actions.</w:t>
        <w:br/>
        <w:t xml:space="preserve">        // На стенде стоит ExtJS 3 (классы x-grid3-*), синтетические DOM-события которой</w:t>
        <w:br/>
        <w:t xml:space="preserve">        // не активируют rowdblclick. Зато прямой вызов через `grid.fireEvent('rowdblclick', ...)`</w:t>
        <w:br/>
        <w:t xml:space="preserve">        // обходит это ограничение и реально открывает «Единый объект».</w:t>
        <w:br/>
        <w:t xml:space="preserve">        // Стратегия: ищем DOM-элемент .x-grid3 → берём его id → Ext.getCmp(id) даёт компонент.</w:t>
        <w:br/>
        <w:t xml:space="preserve">        w.openBlock("protected boolean openViaExtApi()");</w:t>
        <w:br/>
        <w:t xml:space="preserve">        w.openBlock("try");</w:t>
        <w:br/>
        <w:t xml:space="preserve">        w.writeLine("Object result = ((org.openqa.selenium.JavascriptExecutor) driver).executeScript(");</w:t>
        <w:br/>
        <w:t xml:space="preserve">        w.writeLine("    \"try {\"");</w:t>
        <w:br/>
        <w:t xml:space="preserve">        w.writeLine("    + \"  if (typeof Ext === 'undefined') return 'no-ext';\"");</w:t>
        <w:br/>
        <w:t xml:space="preserve">        // Скоупимся на АКТИВНОЕ окно (Ext.WindowMgr.getActive()) — это окно, в которое мы только</w:t>
        <w:br/>
        <w:t xml:space="preserve">        // что навигировали в setUp. Без скоупа на стенде, где открыто несколько окон поиска</w:t>
        <w:br/>
        <w:t xml:space="preserve">        // одновременно, выбирается грид из чужого окна, и dblclick уходит «не туда».</w:t>
        <w:br/>
        <w:t xml:space="preserve">        w.writeLine("    + \"  var aw = (Ext.WindowMgr &amp;&amp; Ext.WindowMgr.getActive) ? Ext.WindowMgr.getActive() : ((Ext.WindowManager &amp;&amp; Ext.WindowManager.getActive) ? Ext.WindowManager.getActive() : null);\"");</w:t>
        <w:br/>
        <w:t xml:space="preserve">        w.writeLine("    + \"  var root = (aw &amp;&amp; aw.getEl) ? (aw.getEl().dom || aw.getEl()) : document;\"");</w:t>
        <w:br/>
        <w:t xml:space="preserve">        w.writeLine("    + \"  var nodes = root.querySelectorAll('.x-grid3, .x-grid-panel, .x-grid');\"");</w:t>
        <w:br/>
        <w:t xml:space="preserve">        w.writeLine("    + \"  var grids = [];\"");</w:t>
        <w:br/>
        <w:t xml:space="preserve">        w.writeLine("    + \"  for (var i = 0; i &lt; nodes.length; i++) {\"");</w:t>
        <w:br/>
        <w:t xml:space="preserve">        w.writeLine("    + \"    var n = nodes[i];\"");</w:t>
        <w:br/>
        <w:t xml:space="preserve">        w.writeLine("    + \"    if (n.offsetWidth === 0 || n.offsetHeight === 0) continue;\"");</w:t>
        <w:br/>
        <w:t xml:space="preserve">        w.writeLine("    + \"    var id = n.id; if (!id) continue;\"");</w:t>
        <w:br/>
        <w:t xml:space="preserve">        w.writeLine("    + \"    var cmp = Ext.getCmp ? Ext.getCmp(id) : null;\"");</w:t>
        <w:br/>
        <w:t xml:space="preserve">        w.writeLine("    + \"    if (!cmp) {\"");</w:t>
        <w:br/>
        <w:t xml:space="preserve">        // Подняться к ближайшему элементу с id, который зарегистрирован в Ext</w:t>
        <w:br/>
        <w:t xml:space="preserve">        w.writeLine("    + \"      var p = n; while (p &amp;&amp; p.parentElement) { if (p.id &amp;&amp; Ext.getCmp &amp;&amp; Ext.getCmp(p.id)) { cmp = Ext.getCmp(p.id); break; } p = p.parentElement; }\"");</w:t>
        <w:br/>
        <w:t xml:space="preserve">        w.writeLine("    + \"    }\"");</w:t>
        <w:br/>
        <w:t xml:space="preserve">        w.writeLine("    + \"    if (cmp &amp;&amp; cmp.fireEvent &amp;&amp; cmp.getStore) grids.push(cmp);\"");</w:t>
        <w:br/>
        <w:t xml:space="preserve">        w.writeLine("    + \"  }\"");</w:t>
        <w:br/>
        <w:t xml:space="preserve">        w.writeLine("    + \"  if (grids.length === 0) return 'no-grid';\"");</w:t>
        <w:br/>
        <w:t xml:space="preserve">        // Выбираем грид с наибольшим числом ВИДИМЫХ отрендеренных строк (это всегда таблица</w:t>
        <w:br/>
        <w:t xml:space="preserve">        // результатов поиска, а не какой-нибудь служебный грид-меню/история с большим store).</w:t>
        <w:br/>
        <w:t xml:space="preserve">        w.writeLine("    + \"  var best = null; var bestVisible = -1;\"");</w:t>
        <w:br/>
        <w:t xml:space="preserve">        w.writeLine("    + \"  for (var j = 0; j &lt; grids.length; j++) {\"");</w:t>
        <w:br/>
        <w:t xml:space="preserve">        w.writeLine("    + \"    var g = grids[j]; var s = g.getStore &amp;&amp; g.getStore(); var c = s ? s.getCount() : 0;\"");</w:t>
        <w:br/>
        <w:t xml:space="preserve">        w.writeLine("    + \"    if (c === 0) continue;\"");</w:t>
        <w:br/>
        <w:t xml:space="preserve">        // Считаем строки .x-grid3-row внутри DOM-узла этого грида, у которых offsetHeight&gt;0</w:t>
        <w:br/>
        <w:t xml:space="preserve">        w.writeLine("    + \"    var dom = g.getEl ? (g.getEl().dom || g.getEl()) : null; if (!dom) continue;\"");</w:t>
        <w:br/>
        <w:t xml:space="preserve">        w.writeLine("    + \"    var rows = dom.querySelectorAll('.x-grid3-row, .x-grid-row');\"");</w:t>
        <w:br/>
        <w:t xml:space="preserve">        w.writeLine("    + \"    var visRows = 0; for (var rr = 0; rr &lt; rows.length; rr++) { if (rows[rr].offsetHeight &gt; 0 &amp;&amp; rows[rr].offsetWidth &gt; 0) visRows++; }\"");</w:t>
        <w:br/>
        <w:t xml:space="preserve">        w.writeLine("    + \"    if (visRows &gt; bestVisible) { best = g; bestVisible = visRows; }\"");</w:t>
        <w:br/>
        <w:t xml:space="preserve">        w.writeLine("    + \"  }\"");</w:t>
        <w:br/>
        <w:t xml:space="preserve">        w.writeLine("    + \"  if (!best || bestVisible &lt;= 0) return 'empty-store';\"");</w:t>
        <w:br/>
        <w:t xml:space="preserve">        w.writeLine("    + \"  var record = best.getStore().getAt(0); var view = best.view || best.getView();\"");</w:t>
        <w:br/>
        <w:t xml:space="preserve">        // Явно ВЫДЕЛЯЕМ строку 0 в SelectionModel грида. Без этого fireEvent('rowdblclick')</w:t>
        <w:br/>
        <w:t xml:space="preserve">        // открывает карточку, но строка результатов остаётся невыделенной — и последующее</w:t>
        <w:br/>
        <w:t xml:space="preserve">        // удаление/изменение применяется «не к той» записи или ни к чему.</w:t>
        <w:br/>
        <w:t xml:space="preserve">        w.writeLine("    + \"  try { var sm = best.getSelectionModel &amp;&amp; best.getSelectionModel(); if (sm) { if (sm.selectRow) sm.selectRow(0); else if (sm.select) sm.select(record || 0); } } catch (se) {}\"");</w:t>
        <w:br/>
        <w:t xml:space="preserve">        w.writeLine("    + \"  best.fireEvent('rowdblclick', best, 0, null);\"");</w:t>
        <w:br/>
        <w:t xml:space="preserve">        w.writeLine("    + \"  best.fireEvent('itemdblclick', view, record, null, 0, null);\"");</w:t>
        <w:br/>
        <w:t xml:space="preserve">        // Дополнительно — bubble cell-click событие в DOM, на случай если в обработчике этого нужно</w:t>
        <w:br/>
        <w:t xml:space="preserve">        w.writeLine("    + \"  try { if (view &amp;&amp; view.getRow) { var rowEl = view.getRow(0); if (rowEl) { var cells = rowEl.querySelectorAll('.x-grid3-cell'); if (cells.length) cells[0].dispatchEvent(new MouseEvent('dblclick', {bubbles: true, cancelable: true, view: window})); } } } catch (ee) {}\"");</w:t>
        <w:br/>
        <w:t xml:space="preserve">        w.writeLine("    + \"  return 'fired:' + bestVisible + '/' + (best.getStore ? best.getStore().getCount() : '?');\"");</w:t>
        <w:br/>
        <w:t xml:space="preserve">        w.writeLine("    + \"} catch (e) { return 'err:' + e.message; }\");");</w:t>
        <w:br/>
        <w:t xml:space="preserve">        w.writeLine("System.out.println(\"openViaExtApi: \" + result);");</w:t>
        <w:br/>
        <w:t xml:space="preserve">        w.writeLine("return result != null &amp;&amp; String.valueOf(result).startsWith(\"fired\");");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w.writeLine("System.out.println(\"openViaExtApi error: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/>
        <w:br/>
        <w:t xml:space="preserve">        // selectAndOpenRecord: документированный пользователем сценарий E3Core:</w:t>
        <w:br/>
        <w:t xml:space="preserve">        //   1. найти первую видимую строку результирующего грида,</w:t>
        <w:br/>
        <w:t xml:space="preserve">        //   2. одиночный клик по ней (выделение),</w:t>
        <w:br/>
        <w:t xml:space="preserve">        //   3. dblclick по той же строке — откроется «Единый объект» / карточка.</w:t>
        <w:br/>
        <w:t xml:space="preserve">        // ExtJS API (openViaExtApi) оставлен как fallback на стенды без бубликабельных</w:t>
        <w:br/>
        <w:t xml:space="preserve">        // событий — но как ПЕРВЫЙ выбор он промахивается мимо result-grid, если рядом</w:t>
        <w:br/>
        <w:t xml:space="preserve">        // есть другие гриды (дерево поисков и пр.).</w:t>
        <w:br/>
        <w:t xml:space="preserve">        w.openBlock("protected boolean selectAndOpenRecord()");</w:t>
        <w:br/>
        <w:t xml:space="preserve">        w.writeLine("return selectAndOpenRecordAtIndex(0);");</w:t>
        <w:br/>
        <w:t xml:space="preserve">        w.closeBlock();</w:t>
        <w:br/>
        <w:t xml:space="preserve">        w.writeLine();</w:t>
        <w:br/>
        <w:t/>
        <w:br/>
        <w:t xml:space="preserve">        // Открывает запись по индексу в самой большой видимой группе строк (то есть в</w:t>
        <w:br/>
        <w:t xml:space="preserve">        // таблице результатов). idx=0 — первая, idx=1 — вторая и т.д. Используется</w:t>
        <w:br/>
        <w:t xml:space="preserve">        // testUpdate, чтобы при отказе одной записи перейти к следующей.</w:t>
        <w:br/>
        <w:t xml:space="preserve">        w.openBlock("protected boolean selectAndOpenRecordAtIndex(int idx)");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// Ищем видимую строку в гриде результатов. На одном экране может быть НЕСКОЛЬКО гридов</w:t>
        <w:br/>
        <w:t xml:space="preserve">        // (параметры поиска + результаты + side-панели). Группируем видимые .x-grid3-row по</w:t>
        <w:br/>
        <w:t xml:space="preserve">        // родительскому ext-гриду и берём строку из САМОЙ БОЛЬШОЙ группы — это всегда грид</w:t>
        <w:br/>
        <w:t xml:space="preserve">        // результатов поиска (10 строк), а не грид параметров (1-3 строки).</w:t>
        <w:br/>
        <w:t xml:space="preserve">        w.writeLine("WebElement firstRow = (WebElement) ((org.openqa.selenium.JavascriptExecutor) driver).executeScript(");</w:t>
        <w:br/>
        <w:t xml:space="preserve">        // Скоуп на активное Ext-окно — в нашем целевом window, а не в соседнем поисковом.</w:t>
        <w:br/>
        <w:t xml:space="preserve">        w.writeLine("    \"var aw = (typeof Ext !== 'undefined' &amp;&amp; Ext.WindowMgr &amp;&amp; Ext.WindowMgr.getActive) ? Ext.WindowMgr.getActive() : null;\"");</w:t>
        <w:br/>
        <w:t xml:space="preserve">        w.writeLine("    + \"var root = (aw &amp;&amp; aw.getEl) ? (aw.getEl().dom || aw.getEl()) : document;\"");</w:t>
        <w:br/>
        <w:t xml:space="preserve">        w.writeLine("    + \"var rows = root.querySelectorAll('.x-grid3-row, .x-grid-row');\"");</w:t>
        <w:br/>
        <w:t xml:space="preserve">        w.writeLine("    + \"var groups = {};\"");</w:t>
        <w:br/>
        <w:t xml:space="preserve">        w.writeLine("    + \"for (var i = 0; i &lt; rows.length; i++) {\"");</w:t>
        <w:br/>
        <w:t xml:space="preserve">        w.writeLine("    + \"  var r = rows[i]; if (r.offsetHeight === 0 || r.offsetWidth === 0) continue;\"");</w:t>
        <w:br/>
        <w:t xml:space="preserve">        w.writeLine("    + \"  var p = r.parentElement;\"");</w:t>
        <w:br/>
        <w:t xml:space="preserve">        w.writeLine("    + \"  while (p &amp;&amp; !(p.classList &amp;&amp; (p.classList.contains('x-grid3') || p.classList.contains('x-grid-panel') || p.classList.contains('x-grid')))) p = p.parentElement;\"");</w:t>
        <w:br/>
        <w:t xml:space="preserve">        w.writeLine("    + \"  var key = p ? (p.id || p.className) : 'none';\"");</w:t>
        <w:br/>
        <w:t xml:space="preserve">        w.writeLine("    + \"  if (!groups[key]) groups[key] = []; groups[key].push(r);\"");</w:t>
        <w:br/>
        <w:t xml:space="preserve">        w.writeLine("    + \"}\"");</w:t>
        <w:br/>
        <w:t xml:space="preserve">        w.writeLine("    + \"var bestKey = null, bestCount = 0;\"");</w:t>
        <w:br/>
        <w:t xml:space="preserve">        w.writeLine("    + \"for (var k in groups) { if (groups[k].length &gt; bestCount) { bestCount = groups[k].length; bestKey = k; } }\"");</w:t>
        <w:br/>
        <w:t xml:space="preserve">        w.writeLine("    + \"console.log('selectAndOpenRecord: group sizes = ' + Object.keys(groups).map(function(k){return k+':'+groups[k].length;}).join(', '));\"");</w:t>
        <w:br/>
        <w:t xml:space="preserve">        // Возвращаем ВНУТРЕННЮЮ ЯЧЕЙКУ первой строки, а не саму &lt;tr&gt;. ExtJS 3 ловит</w:t>
        <w:br/>
        <w:t xml:space="preserve">        // rowdblclick через cellmousedown — кликать надо в .x-grid3-cell.</w:t>
        <w:br/>
        <w:t xml:space="preserve">        w.writeLine("    + \"if (!bestKey) return null;\"");</w:t>
        <w:br/>
        <w:t xml:space="preserve">        w.writeLine("    + \"var idx = arguments[0]|0; if (idx &lt; 0) idx = 0;\"");</w:t>
        <w:br/>
        <w:t xml:space="preserve">        w.writeLine("    + \"if (groups[bestKey].length &lt;= idx) return null;\"");</w:t>
        <w:br/>
        <w:t xml:space="preserve">        w.writeLine("    + \"var row = groups[bestKey][idx];\"");</w:t>
        <w:br/>
        <w:t xml:space="preserve">        w.writeLine("    + \"var cells = row.querySelectorAll('.x-grid3-cell, .x-grid-cell, td');\"");</w:t>
        <w:br/>
        <w:t xml:space="preserve">        // Кликаем НЕ по первой ячейке (это колонка номера строки и dblclick на ней</w:t>
        <w:br/>
        <w:t xml:space="preserve">        // часто не открывает запись), а по первой ячейке С ТЕКСТОМ длиннее 2 символов —</w:t>
        <w:br/>
        <w:t xml:space="preserve">        // это надёжная DATA-ячейка.</w:t>
        <w:br/>
        <w:t xml:space="preserve">        w.writeLine("    + \"for (var ci = 0; ci &lt; cells.length; ci++) {\"");</w:t>
        <w:br/>
        <w:t xml:space="preserve">        w.writeLine("    + \"  var ce = cells[ci]; if (ce.offsetHeight &lt;= 0 || ce.offsetWidth &lt;= 0) continue;\"");</w:t>
        <w:br/>
        <w:t xml:space="preserve">        w.writeLine("    + \"  var t = (ce.innerText || ce.textContent || '').trim();\"");</w:t>
        <w:br/>
        <w:t xml:space="preserve">        w.writeLine("    + \"  if (t.length &gt; 2 &amp;&amp; !/^\\\\d+$/.test(t)) { window.__lastSelectedCellText = t; return ce; }\"");</w:t>
        <w:br/>
        <w:t xml:space="preserve">        w.writeLine("    + \"}\"");</w:t>
        <w:br/>
        <w:t xml:space="preserve">        // Fallback: первая видимая ячейка (как было)</w:t>
        <w:br/>
        <w:t xml:space="preserve">        w.writeLine("    + \"for (var ci = 0; ci &lt; cells.length; ci++) { var ce = cells[ci]; if (ce.offsetHeight &gt; 0 &amp;&amp; ce.offsetWidth &gt; 0) { window.__lastSelectedCellText = (ce.innerText||'').trim(); return ce; } }\"");</w:t>
        <w:br/>
        <w:t xml:space="preserve">        w.writeLine("    + \"return row;\", idx);");</w:t>
        <w:br/>
        <w:t xml:space="preserve">        // Доп. диагностика: выводим в Java-лог group sizes + первую строку каждой группы.</w:t>
        <w:br/>
        <w:t xml:space="preserve">        // Раньше эта инфа писалась в console.log браузера и не доходила до отчёта; теперь</w:t>
        <w:br/>
        <w:t xml:space="preserve">        // видно В КАКОЙ грид попадает клик (results vs параметрический vs дерево поисков).</w:t>
        <w:br/>
        <w:t xml:space="preserve">        w.openBlock("try");</w:t>
        <w:br/>
        <w:t xml:space="preserve">        w.writeLine("Object diag = ((org.openqa.selenium.JavascriptExecutor) driver).executeScript(");</w:t>
        <w:br/>
        <w:t xml:space="preserve">        w.writeLine("    \"var aw = (typeof Ext !== 'undefined' &amp;&amp; Ext.WindowMgr &amp;&amp; Ext.WindowMgr.getActive) ? Ext.WindowMgr.getActive() : null;\"");</w:t>
        <w:br/>
        <w:t xml:space="preserve">        w.writeLine("    + \"var root = (aw &amp;&amp; aw.getEl) ? (aw.getEl().dom || aw.getEl()) : document;\"");</w:t>
        <w:br/>
        <w:t xml:space="preserve">        w.writeLine("    + \"var rows = root.querySelectorAll('.x-grid3-row, .x-grid-row');\"");</w:t>
        <w:br/>
        <w:t xml:space="preserve">        w.writeLine("    + \"var groups = {};\"");</w:t>
        <w:br/>
        <w:t xml:space="preserve">        w.writeLine("    + \"for (var i = 0; i &lt; rows.length; i++) {\"");</w:t>
        <w:br/>
        <w:t xml:space="preserve">        w.writeLine("    + \"  var r = rows[i]; if (r.offsetHeight === 0 || r.offsetWidth === 0) continue;\"");</w:t>
        <w:br/>
        <w:t xml:space="preserve">        w.writeLine("    + \"  var p = r.parentElement;\"");</w:t>
        <w:br/>
        <w:t xml:space="preserve">        w.writeLine("    + \"  while (p &amp;&amp; !(p.classList &amp;&amp; (p.classList.contains('x-grid3') || p.classList.contains('x-grid-panel') || p.classList.contains('x-grid')))) p = p.parentElement;\"");</w:t>
        <w:br/>
        <w:t xml:space="preserve">        w.writeLine("    + \"  var key = p ? (p.id || p.className).substring(0, 40) : 'none';\"");</w:t>
        <w:br/>
        <w:t xml:space="preserve">        w.writeLine("    + \"  if (!groups[key]) groups[key] = []; groups[key].push(r);\"");</w:t>
        <w:br/>
        <w:t xml:space="preserve">        w.writeLine("    + \"}\"");</w:t>
        <w:br/>
        <w:t xml:space="preserve">        w.writeLine("    + \"var out = '';\"");</w:t>
        <w:br/>
        <w:t xml:space="preserve">        w.writeLine("    + \"for (var k in groups) { out += '\\\\n  group=[' + k + '] count=' + groups[k].length + ' firstRowText=[' + (groups[k][0].innerText || '').replace(/\\\\n/g,'|').substring(0,80) + ']'; }\"");</w:t>
        <w:br/>
        <w:t xml:space="preserve">        w.writeLine("    + \"return out;\");");</w:t>
        <w:br/>
        <w:t xml:space="preserve">        w.writeLine("System.out.println(\"selectAndOpenRecord: visible grid groups:\" + diag);");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w.openBlock("if (firstRow != null)");</w:t>
        <w:br/>
        <w:t xml:space="preserve">        // Логируем какой текст в выбранной ячейке — для диагностики попали ли мы в реальную</w:t>
        <w:br/>
        <w:t xml:space="preserve">        // строку данных или в параметрический грид/заголовок.</w:t>
        <w:br/>
        <w:t xml:space="preserve">        w.openBlock("try");</w:t>
        <w:br/>
        <w:t xml:space="preserve">        w.writeLine("Object cellTxt = ((org.openqa.selenium.JavascriptExecutor) driver).executeScript(\"return window.__lastSelectedCellText || ''\");");</w:t>
        <w:br/>
        <w:t xml:space="preserve">        w.writeLine("System.out.println(\"selectAndOpenRecord: будем дбл-кликать на ячейку с текстом '\" + cellTxt + \"' (row idx=\" + idx + \")\");");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w.writeLine("System.out.println(\"selectAndOpenRecord: physical click+dblclick on row idx=\" + idx + \" of largest visible grid group\");");</w:t>
        <w:br/>
        <w:t xml:space="preserve">        // Шаг 1: одиночный клик для выделения строки</w:t>
        <w:br/>
        <w:t xml:space="preserve">        w.openBlock("try");</w:t>
        <w:br/>
        <w:t xml:space="preserve">        w.writeLine("firstRow.click();");</w:t>
        <w:br/>
        <w:t xml:space="preserve">        w.writeLine("Thread.sleep(200);");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  single-click failed: \" + e.getMessage());");</w:t>
        <w:br/>
        <w:t xml:space="preserve">        w.closeBlock();</w:t>
        <w:br/>
        <w:t xml:space="preserve">        // Шаг 2: двойной клик через Actions, с запасным JS dispatchEvent</w:t>
        <w:br/>
        <w:t xml:space="preserve">        w.openBlock("try");</w:t>
        <w:br/>
        <w:t xml:space="preserve">        w.writeLine("new Actions(driver).moveToElement(firstRow).doubleClick().perform();");</w:t>
        <w:br/>
        <w:t xml:space="preserve">        w.writeLine("Thread.sleep(250);");</w:t>
        <w:br/>
        <w:t xml:space="preserve">        w.closeBlock();</w:t>
        <w:br/>
        <w:t xml:space="preserve">        w.openBlock("catch (Exception e)");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\"arguments[0].dispatchEvent(new MouseEvent('dblclick', {bubbles: true, cancelable: true, view: window, detail: 2}));\",");</w:t>
        <w:br/>
        <w:t xml:space="preserve">        w.writeLine("    firstRow);");</w:t>
        <w:br/>
        <w:t xml:space="preserve">        w.writeLine("Thread.sleep(250);");</w:t>
        <w:br/>
        <w:t xml:space="preserve">        w.closeBlock();</w:t>
        <w:br/>
        <w:t xml:space="preserve">        w.openBlock("catch (Exception e2)");</w:t>
        <w:br/>
        <w:t xml:space="preserve">        w.writeLine("System.out.println(\"  dblclick failed: \" + e2.getMessage());");</w:t>
        <w:br/>
        <w:t xml:space="preserve">        w.closeBlock();</w:t>
        <w:br/>
        <w:t xml:space="preserve">        w.closeBlock();</w:t>
        <w:br/>
        <w:t xml:space="preserve">        // Если карточка реально открылась — отлично</w:t>
        <w:br/>
        <w:t xml:space="preserve">        w.openBlock("if (waitForCardLoaded(8))");</w:t>
        <w:br/>
        <w:t xml:space="preserve">        w.writeLine("return true;");</w:t>
        <w:br/>
        <w:t xml:space="preserve">        w.closeBlock();</w:t>
        <w:br/>
        <w:t xml:space="preserve">        w.writeLine("System.out.println(\"selectAndOpenRecord: physical dblclick did not open a card — trying ExtJS API fallback\");");</w:t>
        <w:br/>
        <w:t xml:space="preserve">        w.closeBlock();</w:t>
        <w:br/>
        <w:t xml:space="preserve">        // Fallback: ExtJS API</w:t>
        <w:br/>
        <w:t xml:space="preserve">        w.openBlock("if (openViaExtApi())");</w:t>
        <w:br/>
        <w:t xml:space="preserve">        w.writeLine("boolean opened = waitUntil(d -&gt; isOnRecordCard() || isDialogOpen(), 8, \"card after ExtJS API\");");</w:t>
        <w:br/>
        <w:t xml:space="preserve">        w.openBlock("if (opened)");</w:t>
        <w:br/>
        <w:t xml:space="preserve">        w.writeLine("System.out.println(\"selectAndOpenRecord: opened via ExtJS API fireEvent('rowdblclick')\");");</w:t>
        <w:br/>
        <w:t xml:space="preserve">        w.writeLine("waitForCardLoaded(8);");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w.writeLine("System.out.println(\"selectAndOpenRecord: NO row found and ExtJS API failed\");");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w.writeLine("System.out.println(\"selectAndOpenRecord error: \" + e.getMessage());");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проверить наличие ошибок</w:t>
        <w:br/>
        <w:t xml:space="preserve">        w.openBlock("protected boolean isErrorPresent()");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w.writeLine("List&lt;WebElement&gt; errors = driver.findElements(By.cssSelector(\".error, .alert-danger, .validation-error, .error-message, .x-window-dlg .ext-mb-error, .x-form-invalid\"));");</w:t>
        <w:br/>
        <w:t xml:space="preserve">        w.writeLine("return !errors.isEmpty() &amp;&amp; errors.stream().anyMatch(WebElement::isDisplayed);");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openResultRowByText: открывает ИМЕННО ту запись грида результатов, чья строка содержит</w:t>
        <w:br/>
        <w:t xml:space="preserve">        // marker (а не «самую большую группу строк», которой после фильтр-поиска часто оказывается</w:t>
        <w:br/>
        <w:t xml:space="preserve">        // property-grid уже открытой карточки). Игнорирует строки внутри property-grid. Физический</w:t>
        <w:br/>
        <w:t xml:space="preserve">        // double-click по data-ячейке строки → карточка записи открывается. Возвращает true/false.</w:t>
        <w:br/>
        <w:t xml:space="preserve">        w.openBlock("protected boolean openResultRowByText(String marker)");</w:t>
        <w:br/>
        <w:t xml:space="preserve">        w.openBlock("if (marker == null || marker.isEmpty())");</w:t>
        <w:br/>
        <w:t xml:space="preserve">        w.writeLine("return false;");</w:t>
        <w:br/>
        <w:t xml:space="preserve">        w.closeBlock();</w:t>
        <w:br/>
        <w:t xml:space="preserve">        // Сначала закрываем возможную открытую карточку, чтобы грид результатов был на переднем плане.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w.writeLine("Thread.sleep(300);");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w.openBlock("try");</w:t>
        <w:br/>
        <w:t xml:space="preserve">        w.writeLine("WebElement cell = (WebElement) ((org.openqa.selenium.JavascriptExecutor) driver).executeScript(");</w:t>
        <w:br/>
        <w:t xml:space="preserve">        w.writeLine("    \"var m=arguments[0]; var rows=document.querySelectorAll('.x-grid3-row, .x-grid-row');\"");</w:t>
        <w:br/>
        <w:t xml:space="preserve">        w.writeLine("    + \"for (var i=0;i&lt;rows.length;i++){ var r=rows[i]; if (r.offsetHeight&lt;=0||r.offsetWidth&lt;=0) continue;\"");</w:t>
        <w:br/>
        <w:t xml:space="preserve">        // пропускаем строки property-grid (карточка), нам нужен грид результатов</w:t>
        <w:br/>
        <w:t xml:space="preserve">        w.writeLine("    + \"  var pg=r.closest?r.closest('.x-property-grid, .x-grid-property'):null; if (pg) continue;\"");</w:t>
        <w:br/>
        <w:t xml:space="preserve">        w.writeLine("    + \"  var t=(r.innerText||r.textContent||''); if (t.indexOf(m)&lt;0) continue;\"");</w:t>
        <w:br/>
        <w:t xml:space="preserve">        w.writeLine("    + \"  var cells=r.querySelectorAll('.x-grid3-cell, .x-grid-cell, td');\"");</w:t>
        <w:br/>
        <w:t xml:space="preserve">        w.writeLine("    + \"  for (var c=0;c&lt;cells.length;c++){ var ce=cells[c]; if (ce.offsetHeight&lt;=0) continue; var ct=(ce.innerText||'').trim(); if (ct.length&gt;2 &amp;&amp; !/^\\\\d+$/.test(ct)) { try{ce.scrollIntoView(true);}catch(e){} return ce; } }\"");</w:t>
        <w:br/>
        <w:t xml:space="preserve">        w.writeLine("    + \"  return r; }\"");</w:t>
        <w:br/>
        <w:t xml:space="preserve">        w.writeLine("    + \"return null;\", marker);");</w:t>
        <w:br/>
        <w:t xml:space="preserve">        w.openBlock("if (cell == null)");</w:t>
        <w:br/>
        <w:t xml:space="preserve">        w.writeLine("System.out.println(\"openResultRowByText: строка с '\" + marker + \"' не найдена в гриде результатов\");");</w:t>
        <w:br/>
        <w:t xml:space="preserve">        w.writeLine("return false;");</w:t>
        <w:br/>
        <w:t xml:space="preserve">        w.closeBlock();</w:t>
        <w:br/>
        <w:t xml:space="preserve">        w.writeLine("new org.openqa.selenium.interactions.Actions(driver).moveToElement(cell).doubleClick().perform();");</w:t>
        <w:br/>
        <w:t xml:space="preserve">        w.writeLine("Thread.sleep(1200);");</w:t>
        <w:br/>
        <w:t xml:space="preserve">        w.writeLine("System.out.println(\"openResultRowByText: открыли запись с '\" + marker + \"'\");");</w:t>
        <w:br/>
        <w:t xml:space="preserve">        w.writeLine("return true;");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w.writeLine("System.out.println(\"openResultRowByText failed: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принять alert</w:t>
        <w:br/>
        <w:t xml:space="preserve">        w.openBlock("protected void acceptAlertIfPresent()");</w:t>
        <w:br/>
        <w:t xml:space="preserve">        w.openBlock("try");</w:t>
        <w:br/>
        <w:t xml:space="preserve">        w.writeLine("Alert alert = driver.switchTo().alert();");</w:t>
        <w:br/>
        <w:t xml:space="preserve">        w.writeLine("alert.accept();");</w:t>
        <w:br/>
        <w:t xml:space="preserve">        w.closeBlock();</w:t>
        <w:br/>
        <w:t xml:space="preserve">        w.openBlock("catch (NoAlertPresentException ignored)");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capturePopupText: печатает и возвращает текст самого верхнего видимого .x-window /</w:t>
        <w:br/>
        <w:t xml:space="preserve">        // .x-message-box (если есть). Текст нужен, чтобы включить причину отказа («Необходимо</w:t>
        <w:br/>
        <w:t xml:space="preserve">        // обязательно указать значения свойств: X») в сообщение assert/fail.</w:t>
        <w:br/>
        <w:t xml:space="preserve">        w.openBlock("protected String capturePopupText(String tag)");</w:t>
        <w:br/>
        <w:t xml:space="preserve">        w.writeLine("StringBuilder collected = new StringBuilder();");</w:t>
        <w:br/>
        <w:t xml:space="preserve">        w.openBlock("try");</w:t>
        <w:br/>
        <w:t xml:space="preserve">        w.writeLine("driver.manage().timeouts().implicitlyWait(Duration.ofMillis(200));");</w:t>
        <w:br/>
        <w:t xml:space="preserve">        // Сначала пробуем ExtJS Ext.MessageBox: его контейнер обычно .x-window-dlg</w:t>
        <w:br/>
        <w:t xml:space="preserve">        w.writeLine("List&lt;WebElement&gt; mboxes = driver.findElements(By.cssSelector(\".ext-mb-text, .x-window-dlg .x-window-body, .x-message-box .x-window-body\"));");</w:t>
        <w:br/>
        <w:t xml:space="preserve">        w.writeLine("int shown = 0;");</w:t>
        <w:br/>
        <w:t xml:space="preserve">        w.openBlock("for (WebElement m : mboxes)");</w:t>
        <w:br/>
        <w:t xml:space="preserve">        w.openBlock("try");</w:t>
        <w:br/>
        <w:t xml:space="preserve">        w.openBlock("if (m.isDisplayed() &amp;&amp; shown &lt; 3)");</w:t>
        <w:br/>
        <w:t xml:space="preserve">        w.writeLine("String t = m.getText() == null ? \"\" : m.getText().trim();");</w:t>
        <w:br/>
        <w:t xml:space="preserve">        w.openBlock("if (!t.isEmpty())");</w:t>
        <w:br/>
        <w:t xml:space="preserve">        w.writeLine("System.out.println(\"  [popup \" + tag + \"]: '\" + t.replace(\"\\n\", \" | \") + \"'\");");</w:t>
        <w:br/>
        <w:t xml:space="preserve">        w.writeLine("if (collected.length() &gt; 0) collected.append(\" | \");");</w:t>
        <w:br/>
        <w:t xml:space="preserve">        w.writeLine("collected.append(t.replace(\"\\n\", \" | \"));");</w:t>
        <w:br/>
        <w:t xml:space="preserve">        w.writeLine("shown++;");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Fallback: вообще любой .x-window header+body, если выше ничего не нашлось</w:t>
        <w:br/>
        <w:t xml:space="preserve">        w.openBlock("if (shown == 0)");</w:t>
        <w:br/>
        <w:t xml:space="preserve">        w.writeLine("List&lt;WebElement&gt; winds = driver.findElements(By.cssSelector(\".x-window\"));");</w:t>
        <w:br/>
        <w:t xml:space="preserve">        w.openBlock("for (WebElement w2 : winds)");</w:t>
        <w:br/>
        <w:t xml:space="preserve">        w.openBlock("try");</w:t>
        <w:br/>
        <w:t xml:space="preserve">        w.openBlock("if (w2.isDisplayed() &amp;&amp; shown &lt; 3)");</w:t>
        <w:br/>
        <w:t xml:space="preserve">        w.writeLine("String t = w2.getText() == null ? \"\" : w2.getText().trim();");</w:t>
        <w:br/>
        <w:t xml:space="preserve">        w.openBlock("if (!t.isEmpty() &amp;&amp; t.length() &lt; 300)");</w:t>
        <w:br/>
        <w:t xml:space="preserve">        w.writeLine("System.out.println(\"  [popup \" + tag + \" window]: '\" + t.replace(\"\\n\", \" | \") + \"'\");");</w:t>
        <w:br/>
        <w:t xml:space="preserve">        w.writeLine("if (collected.length() &gt; 0) collected.append(\" | \");");</w:t>
        <w:br/>
        <w:t xml:space="preserve">        w.writeLine("collected.append(t.replace(\"\\n\", \" | \"));");</w:t>
        <w:br/>
        <w:t xml:space="preserve">        w.writeLine("shown++;");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// Для отчёта скриним всплывающее окно, если оно было обнаружено (валидация, инфо,</w:t>
        <w:br/>
        <w:t xml:space="preserve">        // подтверждение и т.п.) — чтобы каждое попап-окно попадало в галерею скриншотов.</w:t>
        <w:br/>
        <w:t xml:space="preserve">        w.openBlock("if (collected.length() &gt; 0)");</w:t>
        <w:br/>
        <w:t xml:space="preserve">        w.writeLine("try { shot(\"popup-\" + tag, \"POPUP\"); } catch (Exception ignored) {}");</w:t>
        <w:br/>
        <w:t xml:space="preserve">        w.closeBlock();</w:t>
        <w:br/>
        <w:t xml:space="preserve">        w.writeLine("return collected.toString();");</w:t>
        <w:br/>
        <w:t xml:space="preserve">        w.closeBlock();</w:t>
        <w:br/>
        <w:t xml:space="preserve">        w.writeLine();</w:t>
        <w:br/>
        <w:t/>
        <w:br/>
        <w:t xml:space="preserve">        // confirmDialogYes: после Удалить / в Архив E3Core открывает ExtJS-confirm («Да/Нет»),</w:t>
        <w:br/>
        <w:t xml:space="preserve">        // и без подтверждения операция не применяется. Ждём диалог до 3с и кликаем «Да»</w:t>
        <w:br/>
        <w:t xml:space="preserve">        // (либо «Yes», «OK», «Подтвердить») если он появился.</w:t>
        <w:br/>
        <w:t xml:space="preserve">        w.openBlock("protected boolean confirmDialogYes()");</w:t>
        <w:br/>
        <w:t xml:space="preserve">        w.writeLine("driver.manage().timeouts().implicitlyWait(Duration.ofMillis(200));");</w:t>
        <w:br/>
        <w:t xml:space="preserve">        w.openBlock("try");</w:t>
        <w:br/>
        <w:t xml:space="preserve">        // confirmDialogYes: ждём popup до 3.5с — на некоторых стендах подтверждение</w:t>
        <w:br/>
        <w:t xml:space="preserve">        // прилетает позже (после round-trip к серверу).</w:t>
        <w:br/>
        <w:t xml:space="preserve">        w.writeLine("long deadline = System.currentTimeMillis() + 3500;");</w:t>
        <w:br/>
        <w:t xml:space="preserve">        w.openBlock("while (System.currentTimeMillis() &lt; deadline)");</w:t>
        <w:br/>
        <w:t xml:space="preserve">        w.writeLine("List&lt;WebElement&gt; btns = driver.findElements(By.xpath(");</w:t>
        <w:br/>
        <w:t xml:space="preserve">        w.writeLine("    \"//div[contains(@class,'x-window') or contains(@class,'x-message-box')]//button[\"");</w:t>
        <w:br/>
        <w:t xml:space="preserve">        w.writeLine("    + \" normalize-space(.)='\\u0414\\u0430'\"");</w:t>
        <w:br/>
        <w:t xml:space="preserve">        w.writeLine("    + \" or normalize-space(.)='Yes'\"");</w:t>
        <w:br/>
        <w:t xml:space="preserve">        w.writeLine("    + \" or normalize-space(.)='OK'\"");</w:t>
        <w:br/>
        <w:t xml:space="preserve">        w.writeLine("    + \" or normalize-space(.)='\\u041f\\u043e\\u0434\\u0442\\u0432\\u0435\\u0440\\u0434\\u0438\\u0442\\u044c'\"");</w:t>
        <w:br/>
        <w:t xml:space="preserve">        w.writeLine("    + \"]\"");</w:t>
        <w:br/>
        <w:t xml:space="preserve">        w.writeLine("    + \" | //button[contains(@class,'x-btn')][.//span[\"");</w:t>
        <w:br/>
        <w:t xml:space="preserve">        w.writeLine("    + \" normalize-space(.)='\\u0414\\u0430'\"");</w:t>
        <w:br/>
        <w:t xml:space="preserve">        w.writeLine("    + \" or normalize-space(.)='Yes'\"");</w:t>
        <w:br/>
        <w:t xml:space="preserve">        w.writeLine("    + \" or normalize-space(.)='OK'\"");</w:t>
        <w:br/>
        <w:t xml:space="preserve">        w.writeLine("    + \" or normalize-space(.)='\\u041f\\u043e\\u0434\\u0442\\u0432\\u0435\\u0440\\u0434\\u0438\\u0442\\u044c'\"");</w:t>
        <w:br/>
        <w:t xml:space="preserve">        w.writeLine("    + \"]]\"");</w:t>
        <w:br/>
        <w:t xml:space="preserve">        w.writeLine("));");</w:t>
        <w:br/>
        <w:t xml:space="preserve">        w.openBlock("for (WebElement b : btns)");</w:t>
        <w:br/>
        <w:t xml:space="preserve">        w.openBlock("try");</w:t>
        <w:br/>
        <w:t xml:space="preserve">        w.openBlock("if (b.isDisplayed() &amp;&amp; b.isEnabled())");</w:t>
        <w:br/>
        <w:t xml:space="preserve">        w.writeLine("System.out.println(\"confirmDialogYes: clicking '\" + b.getText().trim() + \"'\");");</w:t>
        <w:br/>
        <w:t xml:space="preserve">        // Для отчёта скриним окно подтверждения (Да/Нет/OK) до того, как закроем его кликом.</w:t>
        <w:br/>
        <w:t xml:space="preserve">        w.writeLine("try { shot(\"confirm-dialog\", \"POPUP\"); } catch (Exception ignored) {}");</w:t>
        <w:br/>
        <w:t xml:space="preserve">        w.writeLine("tryClickAllWays(b);");</w:t>
        <w:br/>
        <w:t xml:space="preserve">        w.writeLine("Thread.sleep(400);");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w.writeLine("Thread.sleep(150);");</w:t>
        <w:br/>
        <w:t xml:space="preserve">        w.closeBlock();</w:t>
        <w:br/>
        <w:t xml:space="preserve">        w.writeLine("System.out.println(\"confirmDialogYes: no confirm dialog appeared in 3s\");");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w.writeLine("System.out.println(\"confirmDialogYes error: \" + e.getMessage());");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открыть поиск по имени узла дерева. Сначала пробует двойной клик; если дерево</w:t>
        <w:br/>
        <w:t xml:space="preserve">        // не видно (например, окно дерева закрылось после первого поиска), переоткрывает его</w:t>
        <w:br/>
        <w:t xml:space="preserve">        // через clickEntityMenuItem(entityName(), «Найти») и повторяет.</w:t>
        <w:br/>
        <w:t xml:space="preserve">        w.openBlock("protected void openSearch(String searchName)");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// Схлопываем повторы пробелов — в XML-подписях иногда двойные пробелы («по  параметрам»),</w:t>
        <w:br/>
        <w:t xml:space="preserve">        // которые не совпадут с текстом узла дерева с одинарным пробелом.</w:t>
        <w:br/>
        <w:t xml:space="preserve">        w.writeLine("String trimmed = searchName.trim().replaceAll(\"\\\\s+\", \" \");");</w:t>
        <w:br/>
        <w:t xml:space="preserve">        w.writeLine("WebElement searchLink = findTreeNode(trimmed);");</w:t>
        <w:br/>
        <w:t xml:space="preserve">        w.openBlock("if (searchLink == null)");</w:t>
        <w:br/>
        <w:t xml:space="preserve">        // Откат 1: дерево могло закрыться. Заново вызываем меню, чтобы вернуть его.</w:t>
        <w:br/>
        <w:t xml:space="preserve">        w.writeLine("System.out.println(\"openSearch: tree node '\" + trimmed + \"' not visible — re-opening tree via clickEntityMenuItem('Найти')\");");</w:t>
        <w:br/>
        <w:t xml:space="preserve">        w.writeLine("clickEntityMenuItem(entityName(), new String[]{ \"\\u041d\\u0430\\u0439\\u0442\\u0438\" });");</w:t>
        <w:br/>
        <w:t xml:space="preserve">        w.writeLine("try { Thread.sleep(800); } catch (InterruptedException ignored) {}");</w:t>
        <w:br/>
        <w:t xml:space="preserve">        w.writeLine("searchLink = findTreeNode(trimmed);");</w:t>
        <w:br/>
        <w:t xml:space="preserve">        w.closeBlock();</w:t>
        <w:br/>
        <w:t xml:space="preserve">        w.openBlock("if (searchLink == null)");</w:t>
        <w:br/>
        <w:t xml:space="preserve">        // Откат 2: именованные поиски («Поиск ОГСК», «Поиск объединений») часто живут как прямые</w:t>
        <w:br/>
        <w:t xml:space="preserve">        // пункты подменю сущности, а не как узлы дерева. Кликаем по имени поиска напрямую через</w:t>
        <w:br/>
        <w:t xml:space="preserve">        // тот же хелпер с подбором по основам слов.</w:t>
        <w:br/>
        <w:t xml:space="preserve">        w.writeLine("System.out.println(\"openSearch: '\" + trimmed + \"' not a tree node — trying as direct menu item\");");</w:t>
        <w:br/>
        <w:t xml:space="preserve">        w.writeLine("boolean directClicked = clickEntityMenuItem(entityName(), new String[]{ trimmed });");</w:t>
        <w:br/>
        <w:t xml:space="preserve">        w.openBlock("if (directClicked)");</w:t>
        <w:br/>
        <w:t xml:space="preserve">        // Для именованных поисков грид результатов отрисовывается сам; двойной клик/submit не нужны.</w:t>
        <w:br/>
        <w:t xml:space="preserve">        w.writeLine("waitForGridSettle();");</w:t>
        <w:br/>
        <w:t xml:space="preserve">        w.writeLine("return;");</w:t>
        <w:br/>
        <w:t xml:space="preserve">        w.closeBlock();</w:t>
        <w:br/>
        <w:t xml:space="preserve">        w.writeLine("System.out.println(\"Could not open search: \" + searchName + \" (neither tree node nor direct menu item)\");");</w:t>
        <w:br/>
        <w:t xml:space="preserve">        w.writeLine("return;");</w:t>
        <w:br/>
        <w:t xml:space="preserve">        w.closeBlock();</w:t>
        <w:br/>
        <w:t xml:space="preserve">        w.openBlock("try");</w:t>
        <w:br/>
        <w:t xml:space="preserve">        w.writeLine("new Actions(driver).moveToElement(searchLink).doubleClick().perform();");</w:t>
        <w:br/>
        <w:t xml:space="preserve">        w.closeBlock();</w:t>
        <w:br/>
        <w:t xml:space="preserve">        w.openBlock("catch (Exception eDbl)");</w:t>
        <w:br/>
        <w:t xml:space="preserve">        w.writeLine("((org.openqa.selenium.JavascriptExecutor) driver).executeScript(\"arguments[0].click(); arguments[0].click();\", searchLink);");</w:t>
        <w:br/>
        <w:t xml:space="preserve">        w.closeBlock();</w:t>
        <w:br/>
        <w:t xml:space="preserve">        // Ждём отрисовки формы до 3с — опрашиваем каждые 250мс на любой видимый input.</w:t>
        <w:br/>
        <w:t xml:space="preserve">        // Без этого быстрые тесты доходят до fillSearchParam до отрисовки формы поиска.</w:t>
        <w:br/>
        <w:t xml:space="preserve">        w.writeLine("long formDeadline = System.currentTimeMillis() + 3000;");</w:t>
        <w:br/>
        <w:t xml:space="preserve">        w.writeLine("boolean formRendered = false;");</w:t>
        <w:br/>
        <w:t xml:space="preserve">        w.openBlock("while (System.currentTimeMillis() &lt; formDeadline)");</w:t>
        <w:br/>
        <w:t xml:space="preserve">        w.writeLine("Thread.sleep(200);");</w:t>
        <w:br/>
        <w:t xml:space="preserve">        w.writeLine("List&lt;WebElement&gt; probes = driver.findElements(By.cssSelector(\"input:not([type='hidden']):not(.x-combo-noedit), textarea\"));");</w:t>
        <w:br/>
        <w:t xml:space="preserve">        w.openBlock("if (probes.stream().anyMatch(WebElement::isDisplayed))");</w:t>
        <w:br/>
        <w:t xml:space="preserve">        w.writeLine("formRendered = true; break;");</w:t>
        <w:br/>
        <w:t xml:space="preserve">        w.closeBlock();</w:t>
        <w:br/>
        <w:t xml:space="preserve">        w.closeBlock();</w:t>
        <w:br/>
        <w:t xml:space="preserve">        w.openBlock("if (!formRendered)");</w:t>
        <w:br/>
        <w:t xml:space="preserve">        w.writeLine("System.out.println(\"openSearch: search form did not render after dbl-click on '\" + trimmed + \"' — this build may run the search directly without showing a parameter form\");");</w:t>
        <w:br/>
        <w:t xml:space="preserve">        w.closeBlock();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w.writeLine("System.out.println(\"openSearch failed: \" + e.getMessage());");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findTreeNode: находит именованный лист в открытом окне дерева поисков, или null если его нет.</w:t>
        <w:br/>
        <w:t xml:space="preserve">        w.openBlock("private WebElement findTreeNode(String trimmedName)");</w:t>
        <w:br/>
        <w:t xml:space="preserve">        w.openBlock("try");</w:t>
        <w:br/>
        <w:t xml:space="preserve">        w.writeLine("List&lt;WebElement&gt; hits = driver.findElements(By.xpath(");</w:t>
        <w:br/>
        <w:t xml:space="preserve">        w.writeLine("    \"//span[contains(@class, 'x-tree-node-text')][contains(normalize-space(.), '\" + trimmedName + \"')]\"");</w:t>
        <w:br/>
        <w:t xml:space="preserve">        w.writeLine("    + \" | //a[contains(@class,'x-tree-node-anchor')][.//span[contains(normalize-space(.), '\" + trimmedName + \"')]]\"));");</w:t>
        <w:br/>
        <w:t xml:space="preserve">        w.openBlock("for (WebElement h : hits)");</w:t>
        <w:br/>
        <w:t xml:space="preserve">        w.openBlock("try");</w:t>
        <w:br/>
        <w:t xml:space="preserve">        w.openBlock("if (h.isDisplayed())");</w:t>
        <w:br/>
        <w:t xml:space="preserve">        w.writeLine("return h;");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w.writeLine("return null;");</w:t>
        <w:br/>
        <w:t xml:space="preserve">        w.closeBlock();</w:t>
        <w:br/>
        <w:t xml:space="preserve">        w.writeLine();</w:t>
        <w:br/>
        <w:t xml:space="preserve">        w.writeLine();</w:t>
        <w:br/>
        <w:t/>
        <w:br/>
        <w:t xml:space="preserve">        // Хелпер: выполнить поиск</w:t>
        <w:br/>
        <w:t xml:space="preserve">        w.openBlock("protected void executeSearch()");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// В формах поиска E3Core кнопка submit — «Готово» (диалоги в стиле PropertyGrid);</w:t>
        <w:br/>
        <w:t xml:space="preserve">        // на некоторых страницах с гридом — «Выполнить поиск»/«Найти». Пробуем все три по</w:t>
        <w:br/>
        <w:t xml:space="preserve">        // убыванию вероятности и берём первую видимую.</w:t>
        <w:br/>
        <w:t xml:space="preserve">        w.writeLine("String[] candidates = { \"\\u0413\\u043e\\u0442\\u043e\\u0432\\u043e\", \"\\u0412\\u044b\\u043f\\u043e\\u043b\\u043d\\u0438\\u0442\\u044c \\u043f\\u043e\\u0438\\u0441\\u043a\", \"\\u041d\\u0430\\u0439\\u0442\\u0438\" };");</w:t>
        <w:br/>
        <w:t xml:space="preserve">        w.openBlock("for (String label : candidates)");</w:t>
        <w:br/>
        <w:t xml:space="preserve">        w.openBlock("try");</w:t>
        <w:br/>
        <w:t xml:space="preserve">        w.writeLine("List&lt;WebElement&gt; btns = driver.findElements(By.xpath(");</w:t>
        <w:br/>
        <w:t xml:space="preserve">        w.writeLine("    \"//button[contains(normalize-space(.), '\" + label + \"')]\"");</w:t>
        <w:br/>
        <w:t xml:space="preserve">        w.writeLine("    + \" | //input[@value='\" + label + \"']\"");</w:t>
        <w:br/>
        <w:t xml:space="preserve">        w.writeLine("    + \" | //button[.//span[contains(normalize-space(.), '\" + label + \"')]]\"));");</w:t>
        <w:br/>
        <w:t xml:space="preserve">        w.openBlock("for (WebElement b : btns)");</w:t>
        <w:br/>
        <w:t xml:space="preserve">        w.openBlock("try");</w:t>
        <w:br/>
        <w:t xml:space="preserve">        w.openBlock("if (b.isDisplayed() &amp;&amp; b.isEnabled())");</w:t>
        <w:br/>
        <w:t xml:space="preserve">        w.writeLine("System.out.println(\"executeSearch: clicking '\" + label + \"'\");");</w:t>
        <w:br/>
        <w:t xml:space="preserve">        w.writeLine("clickSafely(b);");</w:t>
        <w:br/>
        <w:t xml:space="preserve">        w.writeLine("Thread.sleep(800);");</w:t>
        <w:br/>
        <w:t xml:space="preserve">        w.writeLine("return;");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w.writeLine("System.out.println(\"Could not execute search — none of [Готово, Выполнить поиск, Найти] visible\");");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w.writeLine("System.out.println(\"executeSearch error: \" + e.getMessage());");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проверить результат поиска</w:t>
        <w:br/>
        <w:t xml:space="preserve">        w.openBlock("protected boolean isSearchResultPresent()");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w.writeLine("WebElement resultTable = driver.findElement(By.cssSelector(\".x-grid3, .x-grid-panel, table.result, .search-results, .grid-view, table\"));");</w:t>
        <w:br/>
        <w:t xml:space="preserve">        w.writeLine("return resultTable.isDisplayed();");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открыть таб. Поддерживает ExtJS 3 (.x-tab-strip-text) и 4/5 (.x-tab-inner,</w:t>
        <w:br/>
        <w:t xml:space="preserve">        // .x-tab-button, role="tab"), плюс обычный HTML и варианты с ARIA-ролями. Табы находятся</w:t>
        <w:br/>
        <w:t xml:space="preserve">        // ВНУТРИ открытой карточки записи — если карточка не открыта, метод (закономерно) упадёт.</w:t>
        <w:br/>
        <w:t xml:space="preserve">        w.openBlock("protected boolean openTab(String tabName)");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// Проход 1: классические элементы таб-стрипа ExtJS.</w:t>
        <w:br/>
        <w:t xml:space="preserve">        w.writeLine("List&lt;WebElement&gt; candidates = driver.findElements(By.xpath(");</w:t>
        <w:br/>
        <w:t xml:space="preserve">        w.writeLine("    \"//span[contains(@class,'x-tab-strip-text')][contains(normalize-space(.), '\" + tabName + \"')]\"");</w:t>
        <w:br/>
        <w:t xml:space="preserve">        w.writeLine("    + \" | //span[contains(@class,'x-tab-inner')][contains(normalize-space(.), '\" + tabName + \"')]\"");</w:t>
        <w:br/>
        <w:t xml:space="preserve">        w.writeLine("    + \" | //a[contains(@class,'x-tab')][contains(normalize-space(.), '\" + tabName + \"')]\"");</w:t>
        <w:br/>
        <w:t xml:space="preserve">        w.writeLine("    + \" | //span[contains(@class,'x-tab-text')][contains(normalize-space(.), '\" + tabName + \"')]\"");</w:t>
        <w:br/>
        <w:t xml:space="preserve">        w.writeLine("    + \" | //*[@role='tab'][contains(normalize-space(.), '\" + tabName + \"')]\"");</w:t>
        <w:br/>
        <w:t xml:space="preserve">        w.writeLine("    + \" | //li[contains(@class,'tab')][contains(normalize-space(.), '\" + tabName + \"')]\"));");</w:t>
        <w:br/>
        <w:t xml:space="preserve">        w.openBlock("for (WebElement c : candidates)");</w:t>
        <w:br/>
        <w:t xml:space="preserve">        w.openBlock("try");</w:t>
        <w:br/>
        <w:t xml:space="preserve">        w.openBlock("if (c.isDisplayed())");</w:t>
        <w:br/>
        <w:t xml:space="preserve">        w.writeLine("clickSafely(c);");</w:t>
        <w:br/>
        <w:t xml:space="preserve">        w.writeLine("Thread.sleep(300);");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Проход 2: вид «Единый объект» — группы свойств («Сведения», «История», «Документы»)</w:t>
        <w:br/>
        <w:t xml:space="preserve">        // здесь строки грида/списка справа, а не таб-стрип. Кликаем любую видимую строку, ссылку</w:t>
        <w:br/>
        <w:t xml:space="preserve">        // или div, в тексте которых есть имя таба.</w:t>
        <w:br/>
        <w:t xml:space="preserve">        w.writeLine("List&lt;WebElement&gt; fallback = driver.findElements(By.xpath(");</w:t>
        <w:br/>
        <w:t xml:space="preserve">        w.writeLine("    \"//*[self::div or self::a or self::td or self::span or self::tr]\"");</w:t>
        <w:br/>
        <w:t xml:space="preserve">        w.writeLine("    + \"[contains(normalize-space(.), '\" + tabName + \"')]\"));");</w:t>
        <w:br/>
        <w:t xml:space="preserve">        w.openBlock("for (WebElement c : fallback)");</w:t>
        <w:br/>
        <w:t xml:space="preserve">        w.openBlock("try");</w:t>
        <w:br/>
        <w:t xml:space="preserve">        w.openBlock("if (!c.isDisplayed())");</w:t>
        <w:br/>
        <w:t xml:space="preserve">        w.writeLine("continue;");</w:t>
        <w:br/>
        <w:t xml:space="preserve">        w.closeBlock();</w:t>
        <w:br/>
        <w:t xml:space="preserve">        // Отсеиваем кандидатов со слишком длинным текстом — это обёртки страницы, а не нужная нам</w:t>
        <w:br/>
        <w:t xml:space="preserve">        // узкая строка. Подписи табов обычно короткие (до 80 символов).</w:t>
        <w:br/>
        <w:t xml:space="preserve">        w.writeLine("String txt = c.getText() == null ? \"\" : c.getText().trim();");</w:t>
        <w:br/>
        <w:t xml:space="preserve">        w.openBlock("if (txt.length() == 0 || txt.length() &gt; 80)");</w:t>
        <w:br/>
        <w:t xml:space="preserve">        w.writeLine("continue;");</w:t>
        <w:br/>
        <w:t xml:space="preserve">        w.closeBlock();</w:t>
        <w:br/>
        <w:t xml:space="preserve">        w.writeLine("System.out.println(\"openTab: trying &lt;\" + c.getTagName() + \"&gt; '\" + txt + \"'\");");</w:t>
        <w:br/>
        <w:t xml:space="preserve">        w.writeLine("tryClickAllWays(c);");</w:t>
        <w:br/>
        <w:t xml:space="preserve">        w.writeLine("Thread.sleep(400);");</w:t>
        <w:br/>
        <w:t xml:space="preserve">        w.writeLine("return true;");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Проход 3: узел левого дерева ExtJS внутри карточки (дочерние узлы вроде</w:t>
        <w:br/>
        <w:t xml:space="preserve">        // «Повестка совещания»). Узел может быть свёрнут под групповым, поэтому предыдущие проходы</w:t>
        <w:br/>
        <w:t xml:space="preserve">        // ничего не видят. Раскрываем все видимые «плюсы», затем кликаем узел.</w:t>
        <w:br/>
        <w:t xml:space="preserve">        w.writeLine("String treeXpath = \"//span[contains(@class,'x-tree-node-text')][contains(normalize-space(.), '\" + tabName + \"')]\"");</w:t>
        <w:br/>
        <w:t xml:space="preserve">        w.writeLine("    + \" | //a[contains(@class,'x-tree-node-anchor')][.//span[contains(normalize-space(.), '\" + tabName + \"')]]\";");</w:t>
        <w:br/>
        <w:t xml:space="preserve">        w.writeLine("List&lt;WebElement&gt; treeHits = driver.findElements(By.xpath(treeXpath));");</w:t>
        <w:br/>
        <w:t xml:space="preserve">        w.writeLine("boolean anyTreeVisible = false;");</w:t>
        <w:br/>
        <w:t xml:space="preserve">        w.openBlock("for (WebElement h : treeHits)");</w:t>
        <w:br/>
        <w:t xml:space="preserve">        w.writeLine("try { if (h.isDisplayed()) { anyTreeVisible = true; break; } } catch (Exception ignored) {}");</w:t>
        <w:br/>
        <w:t xml:space="preserve">        w.closeBlock();</w:t>
        <w:br/>
        <w:t xml:space="preserve">        // Узел ещё не виден → раскрываем свёрнутые групповые узлы (классы ExtJS 2/3/4).</w:t>
        <w:br/>
        <w:t xml:space="preserve">        w.openBlock("if (!anyTreeVisible)");</w:t>
        <w:br/>
        <w:t xml:space="preserve">        w.writeLine("List&lt;WebElement&gt; expanders = driver.findElements(By.cssSelector(");</w:t>
        <w:br/>
        <w:t xml:space="preserve">        w.writeLine("    \".x-tree-elbow-plus, .x-tree-elbow-end-plus, .x-tree-ec-icon, .x-tree3-node-joint, .x-grid-group-hd\"));");</w:t>
        <w:br/>
        <w:t xml:space="preserve">        w.openBlock("for (WebElement ex : expanders)");</w:t>
        <w:br/>
        <w:t xml:space="preserve">        w.writeLine("try { if (ex.isDisplayed()) { clickSafely(ex); Thread.sleep(150); } } catch (Exception ignored) {}");</w:t>
        <w:br/>
        <w:t xml:space="preserve">        w.closeBlock();</w:t>
        <w:br/>
        <w:t xml:space="preserve">        w.writeLine("treeHits = driver.findElements(By.xpath(treeXpath));");</w:t>
        <w:br/>
        <w:t xml:space="preserve">        w.closeBlock();</w:t>
        <w:br/>
        <w:t xml:space="preserve">        w.openBlock("for (WebElement h : treeHits)");</w:t>
        <w:br/>
        <w:t xml:space="preserve">        w.openBlock("try");</w:t>
        <w:br/>
        <w:t xml:space="preserve">        w.openBlock("if (!h.isDisplayed())");</w:t>
        <w:br/>
        <w:t xml:space="preserve">        w.writeLine("continue;");</w:t>
        <w:br/>
        <w:t xml:space="preserve">        w.closeBlock();</w:t>
        <w:br/>
        <w:t xml:space="preserve">        w.writeLine("new Actions(driver).moveToElement(h).perform();");</w:t>
        <w:br/>
        <w:t xml:space="preserve">        w.writeLine("System.out.println(\"openTab: clicking tree node '\" + tabName + \"'\");");</w:t>
        <w:br/>
        <w:t xml:space="preserve">        w.writeLine("tryClickAllWays(h);");</w:t>
        <w:br/>
        <w:t xml:space="preserve">        w.writeLine("Thread.sleep(400);");</w:t>
        <w:br/>
        <w:t xml:space="preserve">        w.writeLine("return true;");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w.writeLine("System.out.println(\"Could not open tab: \" + tabName);");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w.writeLine("System.out.println(\"Could not open tab '\" + tabName + \"': \" + e.getMessage());");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openRecordCard: открывает карточку записи, чтобы можно было работать с её таб-гридами.</w:t>
        <w:br/>
        <w:t xml:space="preserve">        // Пробует несколько стратегий по очереди (двойной клик, контекстное меню «Изменить»/</w:t>
        <w:br/>
        <w:t xml:space="preserve">        // «Открыть», тулбар, Enter, поиск по меню) и останавливается на первой, открывшей карточку.</w:t>
        <w:br/>
        <w:t xml:space="preserve">        w.openBlock("protected boolean openRecordCard()");</w:t>
        <w:br/>
        <w:t xml:space="preserve">        // Кэш: если предыдущий вызов openRecordCard в этом классе уже провалил все пять стратегий,</w:t>
        <w:br/>
        <w:t xml:space="preserve">        // сразу возвращаем false. Экономит ~30-50с на каждый следующий testGrid* в классе.</w:t>
        <w:br/>
        <w:t xml:space="preserve">        w.openBlock("if (cardOpenAttempted)");</w:t>
        <w:br/>
        <w:t xml:space="preserve">        w.openBlock("if (!cachedCardOpenOk)");</w:t>
        <w:br/>
        <w:t xml:space="preserve">        w.writeLine("System.out.println(\"openRecordCard: cached miss — skipping retry\");");</w:t>
        <w:br/>
        <w:t xml:space="preserve">        w.closeBlock();</w:t>
        <w:br/>
        <w:t xml:space="preserve">        w.writeLine("return cachedCardOpenOk;");</w:t>
        <w:br/>
        <w:t xml:space="preserve">        w.closeBlock();</w:t>
        <w:br/>
        <w:t xml:space="preserve">        w.writeLine("cardOpenAttempted = true;");</w:t>
        <w:br/>
        <w:t xml:space="preserve">        // Стратегия 0: ExtJS API. На ExtJS-гридах синтетический click из Selenium не активирует</w:t>
        <w:br/>
        <w:t xml:space="preserve">        // row-dblclick, зато прямой вызов через JS работает.</w:t>
        <w:br/>
        <w:t xml:space="preserve">        w.openBlock("if (openViaExtApi())");</w:t>
        <w:br/>
        <w:t xml:space="preserve">        w.writeLine("boolean opened0 = waitUntil(d -&gt; isOnRecordCard(), 8, \"card after ExtJS API\");");</w:t>
        <w:br/>
        <w:t xml:space="preserve">        w.openBlock("if (opened0)");</w:t>
        <w:br/>
        <w:t xml:space="preserve">        w.writeLine("System.out.println(\"openRecordCard: opened via ExtJS API\");");</w:t>
        <w:br/>
        <w:t xml:space="preserve">        w.writeLine("waitForCardLoaded(8);");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w.writeLine("List&lt;WebElement&gt; rows = driver.findElements(By.cssSelector(\".x-grid3-row, .x-grid-row, tbody tr\"));");</w:t>
        <w:br/>
        <w:t xml:space="preserve">        w.writeLine("WebElement firstRow = null;");</w:t>
        <w:br/>
        <w:t xml:space="preserve">        w.openBlock("for (WebElement r : rows)");</w:t>
        <w:br/>
        <w:t xml:space="preserve">        w.openBlock("try");</w:t>
        <w:br/>
        <w:t xml:space="preserve">        w.openBlock("if (r.isDisplayed())");</w:t>
        <w:br/>
        <w:t xml:space="preserve">        w.writeLine("firstRow = r; 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(firstRow == null)");</w:t>
        <w:br/>
        <w:t xml:space="preserve">        w.writeLine("System.out.println(\"openRecordCard: no visible row to open\");");</w:t>
        <w:br/>
        <w:t xml:space="preserve">        w.writeLine("return false;");</w:t>
        <w:br/>
        <w:t xml:space="preserve">        w.closeBlock();</w:t>
        <w:br/>
        <w:t xml:space="preserve">        // Стратегия 1: выделить, затем открыть. Стенду нужны два отдельных клика: первый выделяет</w:t>
        <w:br/>
        <w:t xml:space="preserve">        // строку, второй открывает вид «Единый объект». Быстрый Actions.doubleClick() склеивает</w:t>
        <w:br/>
        <w:t xml:space="preserve">        // клики слишком плотно, и ExtJS не срабатывает. Поэтому делаем явно клик → пауза → клик</w:t>
        <w:br/>
        <w:t xml:space="preserve">        // → ждём появления карточки до 5с (загрузка может быть медленной).</w:t>
        <w:br/>
        <w:t xml:space="preserve">        w.openBlock("try");</w:t>
        <w:br/>
        <w:t xml:space="preserve">        w.writeLine("new Actions(driver)");</w:t>
        <w:br/>
        <w:t xml:space="preserve">        w.writeLine("    .moveToElement(firstRow)");</w:t>
        <w:br/>
        <w:t xml:space="preserve">        w.writeLine("    .click()");</w:t>
        <w:br/>
        <w:t xml:space="preserve">        w.writeLine("    .pause(Duration.ofMillis(400))");</w:t>
        <w:br/>
        <w:t xml:space="preserve">        w.writeLine("    .click()");</w:t>
        <w:br/>
        <w:t xml:space="preserve">        w.writeLine("    .perform();");</w:t>
        <w:br/>
        <w:t xml:space="preserve">        w.writeLine("boolean opened1 = waitUntil(d -&gt; isOnRecordCard(), 6, \"card after select+open\");");</w:t>
        <w:br/>
        <w:t xml:space="preserve">        w.openBlock("if (opened1)");</w:t>
        <w:br/>
        <w:t xml:space="preserve">        w.writeLine("System.out.println(\"openRecordCard: opened via select + open (two clicks)\");");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Стратегия 1b: нативный doubleClick — для сборок, где работает один быстрый двойной клик</w:t>
        <w:br/>
        <w:t xml:space="preserve">        w.openBlock("try");</w:t>
        <w:br/>
        <w:t xml:space="preserve">        w.writeLine("new Actions(driver).moveToElement(firstRow).doubleClick().perform();");</w:t>
        <w:br/>
        <w:t xml:space="preserve">        w.writeLine("boolean opened1b = waitUntil(d -&gt; isOnRecordCard(), 5, \"card after double-click\");");</w:t>
        <w:br/>
        <w:t xml:space="preserve">        w.openBlock("if (opened1b)");</w:t>
        <w:br/>
        <w:t xml:space="preserve">        w.writeLine("System.out.println(\"openRecordCard: opened via double-click\");");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Стратегия 1c: нативный dblclick через JS — ExtJS 3 слушает сырое DOM-событие, а Actions</w:t>
        <w:br/>
        <w:t xml:space="preserve">        // от Selenium иногда генерирует два отдельных `click`. Диспатч реального `dblclick`</w:t>
        <w:br/>
        <w:t xml:space="preserve">        // MouseEvent через JS обходит это.</w:t>
        <w:br/>
        <w:t xml:space="preserve">        w.openBlock("try");</w:t>
        <w:br/>
        <w:t xml:space="preserve">        w.writeLine("((org.openqa.selenium.JavascriptExecutor) driver).executeScript(");</w:t>
        <w:br/>
        <w:t xml:space="preserve">        w.writeLine("    \"arguments[0].dispatchEvent(new MouseEvent('dblclick', {bubbles: true, cancelable: true, view: window}));\",");</w:t>
        <w:br/>
        <w:t xml:space="preserve">        w.writeLine("    firstRow);");</w:t>
        <w:br/>
        <w:t xml:space="preserve">        w.writeLine("boolean opened1c = waitUntil(d -&gt; isOnRecordCard(), 5, \"card after JS dblclick\");");</w:t>
        <w:br/>
        <w:t xml:space="preserve">        w.openBlock("if (opened1c)");</w:t>
        <w:br/>
        <w:t xml:space="preserve">        w.writeLine("System.out.println(\"openRecordCard: opened via JS dblclick event\");");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Стратегия 1d: правый клик → «Загрузить выбранные объекты в дерево». После выполнения</w:t>
        <w:br/>
        <w:t xml:space="preserve">        // объект загружается в отдельное окно «Единый объект», которое мы и хотим обнаружить.</w:t>
        <w:br/>
        <w:t xml:space="preserve">        w.openBlock("try");</w:t>
        <w:br/>
        <w:t xml:space="preserve">        w.writeLine("new Actions(driver).moveToElement(firstRow).contextClick().perform();");</w:t>
        <w:br/>
        <w:t xml:space="preserve">        w.writeLine("Thread.sleep(500);");</w:t>
        <w:br/>
        <w:t xml:space="preserve">        w.writeLine("List&lt;WebElement&gt; loadItems = driver.findElements(By.xpath(");</w:t>
        <w:br/>
        <w:t xml:space="preserve">        w.writeLine("    \"//span[contains(@class,'x-menu-item-text')][contains(normalize-space(.), '\\u0417\\u0430\\u0433\\u0440\\u0443\\u0437\\u0438\\u0442\\u044c \\u0432\\u044b\\u0431\\u0440\\u0430\\u043d\\u043d\\u044b\\u0435')]\"");</w:t>
        <w:br/>
        <w:t xml:space="preserve">        w.writeLine("    + \" | //a[contains(@class,'x-menu-item')][contains(normalize-space(.), '\\u0417\\u0430\\u0433\\u0440\\u0443\\u0437\\u0438\\u0442\\u044c \\u0432\\u044b\\u0431\\u0440\\u0430\\u043d\\u043d\\u044b\\u0435')]\"));");</w:t>
        <w:br/>
        <w:t xml:space="preserve">        w.openBlock("for (WebElement m : loadItems)");</w:t>
        <w:br/>
        <w:t xml:space="preserve">        w.openBlock("try");</w:t>
        <w:br/>
        <w:t xml:space="preserve">        w.openBlock("if (m.isDisplayed())");</w:t>
        <w:br/>
        <w:t xml:space="preserve">        w.writeLine("System.out.println(\"openRecordCard: clicking 'Загрузить выбранные объекты в дерево' from context menu\");");</w:t>
        <w:br/>
        <w:t xml:space="preserve">        w.writeLine("tryClickAllWays(m);");</w:t>
        <w:br/>
        <w:t xml:space="preserve">        w.writeLine("boolean opened1d = waitUntil(d -&gt; isOnRecordCard(), 4, \"card after load-to-tree\");");</w:t>
        <w:br/>
        <w:t xml:space="preserve">        w.openBlock("if (opened1d)");</w:t>
        <w:br/>
        <w:t xml:space="preserve">        w.writeLine("System.out.println(\"openRecordCard: opened via 'Загрузить выбранные объекты в дерево'\");");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Закрываем оставшееся контекстное меню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Стратегия 2: правый клик + «Изменить»/«Открыть»</w:t>
        <w:br/>
        <w:t xml:space="preserve">        w.openBlock("try");</w:t>
        <w:br/>
        <w:t xml:space="preserve">        w.writeLine("new Actions(driver).moveToElement(firstRow).contextClick().perform();");</w:t>
        <w:br/>
        <w:t xml:space="preserve">        w.writeLine("Thread.sleep(500);");</w:t>
        <w:br/>
        <w:t xml:space="preserve">        w.writeLine("List&lt;WebElement&gt; menuItems = driver.findElements(By.xpath(");</w:t>
        <w:br/>
        <w:t xml:space="preserve">        w.writeLine("    \"//span[contains(@class,'x-menu-item-text')][contains(normalize-space(.),'\\u0418\\u0437\\u043c\\u0435\\u043d\\u0438\\u0442\\u044c') or contains(normalize-space(.),'\\u041e\\u0442\\u043a\\u0440\\u044b\\u0442\\u044c')]\"");</w:t>
        <w:br/>
        <w:t xml:space="preserve">        w.writeLine("    + \" | //a[contains(@class,'x-menu-item')][contains(normalize-space(.),'\\u0418\\u0437\\u043c\\u0435\\u043d\\u0438\\u0442\\u044c') or contains(normalize-space(.),'\\u041e\\u0442\\u043a\\u0440\\u044b\\u0442\\u044c')]\"));");</w:t>
        <w:br/>
        <w:t xml:space="preserve">        w.openBlock("for (WebElement m : menuItems)");</w:t>
        <w:br/>
        <w:t xml:space="preserve">        w.openBlock("try");</w:t>
        <w:br/>
        <w:t xml:space="preserve">        w.openBlock("if (m.isDisplayed())");</w:t>
        <w:br/>
        <w:t xml:space="preserve">        w.writeLine("clickSafely(m); Thread.sleep(800);");</w:t>
        <w:br/>
        <w:t xml:space="preserve">        w.openBlock("if (isOnRecordCard())");</w:t>
        <w:br/>
        <w:t xml:space="preserve">        w.writeLine("System.out.println(\"openRecordCard: opened via right-click menu '\" + m.getText().trim() + \"'\");");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Закрываем контекстное меню, если ещё открыто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Стратегия 3: выделить + кликнуть «Изменить» в тулбаре</w:t>
        <w:br/>
        <w:t xml:space="preserve">        w.openBlock("try");</w:t>
        <w:br/>
        <w:t xml:space="preserve">        w.writeLine("firstRow.click(); Thread.sleep(300);");</w:t>
        <w:br/>
        <w:t xml:space="preserve">        w.writeLine("List&lt;WebElement&gt; editBtns = driver.findElements(By.xpath(");</w:t>
        <w:br/>
        <w:t xml:space="preserve">        w.writeLine("    \"//button[contains(normalize-space(.),'\\u0418\\u0437\\u043c\\u0435\\u043d\\u0438\\u0442\\u044c') or contains(normalize-space(.),'\\u041e\\u0442\\u043a\\u0440\\u044b\\u0442\\u044c')]\"));");</w:t>
        <w:br/>
        <w:t xml:space="preserve">        w.openBlock("for (WebElement b : editBtns)");</w:t>
        <w:br/>
        <w:t xml:space="preserve">        w.openBlock("try");</w:t>
        <w:br/>
        <w:t xml:space="preserve">        w.openBlock("if (b.isDisplayed())");</w:t>
        <w:br/>
        <w:t xml:space="preserve">        w.writeLine("clickSafely(b); Thread.sleep(800);");</w:t>
        <w:br/>
        <w:t xml:space="preserve">        w.openBlock("if (isOnRecordCard())");</w:t>
        <w:br/>
        <w:t xml:space="preserve">        w.writeLine("System.out.println(\"openRecordCard: opened via toolbar 'Изменить'\");");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Стратегия 4: Enter на выделенной строке — часть ExtJS-гридов открывает запись по клавише</w:t>
        <w:br/>
        <w:t xml:space="preserve">        w.openBlock("try");</w:t>
        <w:br/>
        <w:t xml:space="preserve">        w.writeLine("firstRow.click(); Thread.sleep(200);");</w:t>
        <w:br/>
        <w:t xml:space="preserve">        w.writeLine("firstRow.sendKeys(org.openqa.selenium.Keys.ENTER);");</w:t>
        <w:br/>
        <w:t xml:space="preserve">        w.writeLine("boolean opened4 = waitUntil(d -&gt; isOnRecordCard(), 3, \"card after Enter\");");</w:t>
        <w:br/>
        <w:t xml:space="preserve">        w.openBlock("if (opened4)");</w:t>
        <w:br/>
        <w:t xml:space="preserve">        w.writeLine("System.out.println(\"openRecordCard: opened via Enter key\");");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Стратегия 5: надёжный поиск по меню через clickEntityMenuItem (подбор по основам слов).</w:t>
        <w:br/>
        <w:t xml:space="preserve">        // Пробует все варианты действия «открыть запись»: «Изменить», «Редактировать», «Открыть»,</w:t>
        <w:br/>
        <w:t xml:space="preserve">        // «Просмотр», «Карточка», «Свойства», «Подробнее», «Просмотреть».</w:t>
        <w:br/>
        <w:t xml:space="preserve">        w.openBlock("try");</w:t>
        <w:br/>
        <w:t xml:space="preserve">        w.writeLine("firstRow.click(); Thread.sleep(300);");</w:t>
        <w:br/>
        <w:t xml:space="preserve">        w.writeLine("boolean clicked = clickEntityMenuItem(entityName(), new String[]{");</w:t>
        <w:br/>
        <w:t xml:space="preserve">        w.writeLine("    \"\\u0418\\u0437\\u043c\\u0435\\u043d\\u0438\\u0442\\u044c\",");</w:t>
        <w:br/>
        <w:t xml:space="preserve">        w.writeLine("    \"\\u0420\\u0435\\u0434\\u0430\\u043a\\u0442\\u0438\\u0440\\u043e\\u0432\\u0430\\u0442\\u044c\",");</w:t>
        <w:br/>
        <w:t xml:space="preserve">        w.writeLine("    \"\\u041e\\u0442\\u043a\\u0440\\u044b\\u0442\\u044c\",");</w:t>
        <w:br/>
        <w:t xml:space="preserve">        w.writeLine("    \"\\u041f\\u0440\\u043e\\u0441\\u043c\\u043e\\u0442\\u0440\",");</w:t>
        <w:br/>
        <w:t xml:space="preserve">        w.writeLine("    \"\\u041a\\u0430\\u0440\\u0442\\u043e\\u0447\\u043a\\u0430\",");</w:t>
        <w:br/>
        <w:t xml:space="preserve">        w.writeLine("    \"\\u0421\\u0432\\u043e\\u0439\\u0441\\u0442\\u0432\\u0430\",");</w:t>
        <w:br/>
        <w:t xml:space="preserve">        w.writeLine("    \"\\u041f\\u043e\\u0434\\u0440\\u043e\\u0431\\u043d\\u0435\\u0435\",");</w:t>
        <w:br/>
        <w:t xml:space="preserve">        w.writeLine("    \"\\u041f\\u0440\\u043e\\u0441\\u043c\\u043e\\u0442\\u0440\\u0435\\u0442\\u044c\"});");</w:t>
        <w:br/>
        <w:t xml:space="preserve">        w.writeLine("Thread.sleep(800);");</w:t>
        <w:br/>
        <w:t xml:space="preserve">        w.openBlock("if (clicked &amp;&amp; isOnRecordCard())");</w:t>
        <w:br/>
        <w:t xml:space="preserve">        w.writeLine("System.out.println(\"openRecordCard: opened via clickEntityMenuItem\");");</w:t>
        <w:br/>
        <w:t xml:space="preserve">        w.writeLine("cachedCardOpenOk = true;");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w.writeLine("System.out.println(\"openRecordCard: all five strategies failed (double-click, right-click, toolbar, Enter, robust menu)\");");</w:t>
        <w:br/>
        <w:t xml:space="preserve">        // Диагностика: что на странице?</w:t>
        <w:br/>
        <w:t xml:space="preserve">        w.openBlock("try");</w:t>
        <w:br/>
        <w:t xml:space="preserve">        w.writeLine("List&lt;WebElement&gt; btns = driver.findElements(By.cssSelector(\"button, a.x-btn, input[type='button']\"));");</w:t>
        <w:br/>
        <w:t xml:space="preserve">        w.writeLine("int dumped = 0;");</w:t>
        <w:br/>
        <w:t xml:space="preserve">        w.openBlock("for (WebElement b : btns)");</w:t>
        <w:br/>
        <w:t xml:space="preserve">        w.openBlock("try");</w:t>
        <w:br/>
        <w:t xml:space="preserve">        w.openBlock("if (!b.isDisplayed() || dumped &gt;= 12)");</w:t>
        <w:br/>
        <w:t xml:space="preserve">        w.writeLine("continue;");</w:t>
        <w:br/>
        <w:t xml:space="preserve">        w.closeBlock();</w:t>
        <w:br/>
        <w:t xml:space="preserve">        w.writeLine("String txt = b.getText() == null ? \"\" : b.getText().trim();");</w:t>
        <w:br/>
        <w:t xml:space="preserve">        w.openBlock("if (txt.isEmpty() || txt.length() &gt; 60)");</w:t>
        <w:br/>
        <w:t xml:space="preserve">        w.writeLine("continue;");</w:t>
        <w:br/>
        <w:t xml:space="preserve">        w.closeBlock();</w:t>
        <w:br/>
        <w:t xml:space="preserve">        w.writeLine("System.out.println(\"  visible button: '\" + txt + \"' (class='\" + b.getAttribute(\"class\") + \"')\");");</w:t>
        <w:br/>
        <w:t xml:space="preserve">        w.writeLine("dumped++;");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проверить, отображается ли грид</w:t>
        <w:br/>
        <w:t xml:space="preserve">        w.openBlock("protected boolean isGridDisplayed(String gridName)");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w.writeLine("WebElement grid = driver.findElement(By.cssSelector(\".x-grid3, .x-grid-panel, table, .grid-view, .data-grid\"));");</w:t>
        <w:br/>
        <w:t xml:space="preserve">        w.writeLine("return grid.isDisplayed();");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Перегрузка без title — вызовы без заголовка идут с title=null.</w:t>
        <w:br/>
        <w:t xml:space="preserve">        w.openBlock("protected void fillSearchParam(String paramName, String value)");</w:t>
        <w:br/>
        <w:t xml:space="preserve">        w.writeLine("fillSearchParam(paramName, null, value);");</w:t>
        <w:br/>
        <w:t xml:space="preserve">        w.closeBlock();</w:t>
        <w:br/>
        <w:t xml:space="preserve">        w.writeLine();</w:t>
        <w:br/>
        <w:t/>
        <w:br/>
        <w:t xml:space="preserve">        // Хелпер: заполнить параметр поиска, перебирая стратегии локаторов. Стратегия «по подписи»</w:t>
        <w:br/>
        <w:t xml:space="preserve">        // использует русский title из SearchParam.title (например, «Наименование ГСК/ОГСК»), который</w:t>
        <w:br/>
        <w:t xml:space="preserve">        // и виден в форме, а не техническое имя «GBS_NAME». Без этого заполнение по техническому</w:t>
        <w:br/>
        <w:t xml:space="preserve">        // имени тихо проваливается, и поиск идёт с пустыми параметрами.</w:t>
        <w:br/>
        <w:t xml:space="preserve">        w.openBlock("protected void fillSearchParam(String paramName, String title, String value)");</w:t>
        <w:br/>
        <w:t xml:space="preserve">        w.writeLine("driver.manage().timeouts().implicitlyWait(Duration.ofMillis(200));");</w:t>
        <w:br/>
        <w:t xml:space="preserve">        w.openBlock("try");</w:t>
        <w:br/>
        <w:t xml:space="preserve">        w.writeLine("WebElement param = null;");</w:t>
        <w:br/>
        <w:t xml:space="preserve">        w.writeLine("String strategy = \"\";");</w:t>
        <w:br/>
        <w:t xml:space="preserve">        // Стратегия 1: прямой name/id</w:t>
        <w:br/>
        <w:t xml:space="preserve">        w.openBlock("try");</w:t>
        <w:br/>
        <w:t xml:space="preserve">        w.writeLine("List&lt;WebElement&gt; direct = driver.findElements(By.cssSelector(\"[name='\" + paramName + \"'], [id='\" + paramName + \"']\"));");</w:t>
        <w:br/>
        <w:t xml:space="preserve">        w.openBlock("for (WebElement e : direct)");</w:t>
        <w:br/>
        <w:t xml:space="preserve">        w.openBlock("if (e.isDisplayed() &amp;&amp; e.isEnabled())");</w:t>
        <w:br/>
        <w:t xml:space="preserve">        w.writeLine("param = e; strategy = \"name/id direct\"; break;");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Стратегия 2: префикс id (ExtJS добавляет авто-суффикс)</w:t>
        <w:br/>
        <w:t xml:space="preserve">        w.openBlock("if (param == null)");</w:t>
        <w:br/>
        <w:t xml:space="preserve">        w.openBlock("try");</w:t>
        <w:br/>
        <w:t xml:space="preserve">        w.writeLine("List&lt;WebElement&gt; prefix = driver.findElements(By.cssSelector(\"[id^='\" + paramName + \"-']\"));");</w:t>
        <w:br/>
        <w:t xml:space="preserve">        w.openBlock("for (WebElement e : prefix)");</w:t>
        <w:br/>
        <w:t xml:space="preserve">        w.openBlock("if (e.isDisplayed() &amp;&amp; e.isEnabled() &amp;&amp; (\"input\".equals(e.getTagName()) || \"textarea\".equals(e.getTagName())))");</w:t>
        <w:br/>
        <w:t xml:space="preserve">        w.writeLine("param = e; strategy = \"id prefix\"; break;");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Стратегия 3: по подписи — сначала русский title (то, что реально отрисовано), затем</w:t>
        <w:br/>
        <w:t xml:space="preserve">        // откат на техническое имя. Подпись может быть &lt;label&gt;, заголовком form-item ExtJS или</w:t>
        <w:br/>
        <w:t xml:space="preserve">        // заголовком колонки в таблице property-grid.</w:t>
        <w:br/>
        <w:t xml:space="preserve">        w.openBlock("if (param == null)");</w:t>
        <w:br/>
        <w:t xml:space="preserve">        w.openBlock("try");</w:t>
        <w:br/>
        <w:t xml:space="preserve">        w.writeLine("String[] labelTexts = title == null || title.isBlank()");</w:t>
        <w:br/>
        <w:t xml:space="preserve">        w.writeLine("    ? new String[]{ paramName }");</w:t>
        <w:br/>
        <w:t xml:space="preserve">        w.writeLine("    : new String[]{ title, paramName };");</w:t>
        <w:br/>
        <w:t xml:space="preserve">        w.writeLine("List&lt;WebElement&gt; labels = new java.util.ArrayList&lt;&gt;();");</w:t>
        <w:br/>
        <w:t xml:space="preserve">        w.openBlock("for (String lt : labelTexts)");</w:t>
        <w:br/>
        <w:t xml:space="preserve">        w.writeLine("labels.addAll(driver.findElements(By.xpath(");</w:t>
        <w:br/>
        <w:t xml:space="preserve">        w.writeLine("    \"//label[contains(normalize-space(.), '\" + lt + \"')]\"");</w:t>
        <w:br/>
        <w:t xml:space="preserve">        w.writeLine("    + \" | //div[contains(@class,'x-form-item-label')][contains(normalize-space(.), '\" + lt + \"')]\"");</w:t>
        <w:br/>
        <w:t xml:space="preserve">        w.writeLine("    + \" | //td[contains(@class,'x-form-item-label')][contains(normalize-space(.), '\" + lt + \"')]\"");</w:t>
        <w:br/>
        <w:t xml:space="preserve">        w.writeLine("    + \" | //span[contains(@class,'x-form-item-label')][contains(normalize-space(.), '\" + lt + \"')]\")));");</w:t>
        <w:br/>
        <w:t xml:space="preserve">        w.closeBlock();</w:t>
        <w:br/>
        <w:t xml:space="preserve">        w.openBlock("for (WebElement lbl : labels)");</w:t>
        <w:br/>
        <w:t xml:space="preserve">        w.openBlock("if (!lbl.isDisplayed())");</w:t>
        <w:br/>
        <w:t xml:space="preserve">        w.writeLine("continue;");</w:t>
        <w:br/>
        <w:t xml:space="preserve">        w.closeBlock();</w:t>
        <w:br/>
        <w:t xml:space="preserve">        w.writeLine("List&lt;WebElement&gt; nearby = lbl.findElements(By.xpath(\"./following::input[not(@type='hidden')][1] | ./parent::*//input[not(@type='hidden')] | ./following::textarea[1]\"));");</w:t>
        <w:br/>
        <w:t xml:space="preserve">        w.openBlock("for (WebElement e : nearby)");</w:t>
        <w:br/>
        <w:t xml:space="preserve">        w.openBlock("if (e.isDisplayed() &amp;&amp; e.isEnabled())");</w:t>
        <w:br/>
        <w:t xml:space="preserve">        w.writeLine("param = e; strategy = \"by label\"; break;");</w:t>
        <w:br/>
        <w:t xml:space="preserve">        w.closeBlock();</w:t>
        <w:br/>
        <w:t xml:space="preserve">        w.closeBlock();</w:t>
        <w:br/>
        <w:t xml:space="preserve">        w.openBlock("if (param != null)");</w:t>
        <w:br/>
        <w:t xml:space="preserve">        w.writeLine("break;");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Стратегия 4 (PropertyGrid E3Core): форма — таблица из 2 колонок «Наименование/Значение»,</w:t>
        <w:br/>
        <w:t xml:space="preserve">        // где поля не настоящие &lt;input&gt;, пока не кликнуть ячейку значения (тогда появляется</w:t>
        <w:br/>
        <w:t xml:space="preserve">        // inline-редактор). Используется, когда обычный поиск по input не сработал.</w:t>
        <w:br/>
        <w:t xml:space="preserve">        w.openBlock("if (param == null)");</w:t>
        <w:br/>
        <w:t xml:space="preserve">        w.writeLine("boolean clicked = fillPropertyGridCell(title != null &amp;&amp; !title.isBlank() ? title : paramName, value);");</w:t>
        <w:br/>
        <w:t xml:space="preserve">        w.openBlock("if (clicked)");</w:t>
        <w:br/>
        <w:t xml:space="preserve">        w.writeLine("System.out.println(\"fillSearchParam '\" + paramName + \"' = '\" + value + \"' (via: PropertyGrid cell)\");");</w:t>
        <w:br/>
        <w:t xml:space="preserve">        w.writeLine("return;");</w:t>
        <w:br/>
        <w:t xml:space="preserve">        w.closeBlock();</w:t>
        <w:br/>
        <w:t xml:space="preserve">        // Стратегия 5: ExtJS API. Если ни обычный input, ни PropertyGrid-ячейка не сработали,</w:t>
        <w:br/>
        <w:t xml:space="preserve">        // дёргаем поле напрямую через Ext-API по fieldLabel/name. Работает даже когда DOM-инпут</w:t>
        <w:br/>
        <w:t xml:space="preserve">        // для поля не отрисован.</w:t>
        <w:br/>
        <w:t xml:space="preserve">        w.writeLine("String labelToTry = title != null &amp;&amp; !title.isBlank() ? title : paramName;");</w:t>
        <w:br/>
        <w:t xml:space="preserve">        w.openBlock("if (setFieldViaExtApi(labelToTry, value))");</w:t>
        <w:br/>
        <w:t xml:space="preserve">        w.writeLine("System.out.println(\"fillSearchParam '\" + paramName + \"' = '\" + value + \"' (via: Ext API)\");");</w:t>
        <w:br/>
        <w:t xml:space="preserve">        w.writeLine("return;");</w:t>
        <w:br/>
        <w:t xml:space="preserve">        w.closeBlock();</w:t>
        <w:br/>
        <w:t xml:space="preserve">        // Также пробуем по второму имени</w:t>
        <w:br/>
        <w:t xml:space="preserve">        w.openBlock("if (!labelToTry.equals(paramName) &amp;&amp; setFieldViaExtApi(paramName, value))");</w:t>
        <w:br/>
        <w:t xml:space="preserve">        w.writeLine("System.out.println(\"fillSearchParam '\" + paramName + \"' = '\" + value + \"' (via: Ext API by name)\");");</w:t>
        <w:br/>
        <w:t xml:space="preserve">        w.writeLine("return;");</w:t>
        <w:br/>
        <w:t xml:space="preserve">        w.closeBlock();</w:t>
        <w:br/>
        <w:t xml:space="preserve">        w.closeBlock();</w:t>
        <w:br/>
        <w:t/>
        <w:br/>
        <w:t xml:space="preserve">        w.openBlock("if (param != null)");</w:t>
        <w:br/>
        <w:t xml:space="preserve">        w.writeLine("System.out.println(\"fillSearchParam '\" + paramName + \"' = '\" + value + \"' (via: \" + strategy + \")\");");</w:t>
        <w:br/>
        <w:t xml:space="preserve">        w.openBlock("try");</w:t>
        <w:br/>
        <w:t xml:space="preserve">        w.writeLine("param.clear();");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w.writeLine("param.sendKeys(value);");</w:t>
        <w:br/>
        <w:t xml:space="preserve">        w.closeBlock();</w:t>
        <w:br/>
        <w:t xml:space="preserve">        w.openBlock("else");</w:t>
        <w:br/>
        <w:t xml:space="preserve">        w.writeLine("System.out.println(\"Could not fill search param: \" + paramName + (title == null ? \"\" : \" (title='\" + title + \"')\") + \" (no input matched name/id/label/PropertyGrid)\");");</w:t>
        <w:br/>
        <w:t xml:space="preserve">        // Диагностический дамп: выводим все видимые input/textarea, чтобы видеть, что реально на</w:t>
        <w:br/>
        <w:t xml:space="preserve">        // странице, а не подбирать селекторы вслепую.</w:t>
        <w:br/>
        <w:t xml:space="preserve">        w.openBlock("try");</w:t>
        <w:br/>
        <w:t xml:space="preserve">        w.writeLine("List&lt;WebElement&gt; allInputs = driver.findElements(By.cssSelector(\"input:not([type='hidden']), textarea\"));");</w:t>
        <w:br/>
        <w:t xml:space="preserve">        w.writeLine("int shown = 0;");</w:t>
        <w:br/>
        <w:t xml:space="preserve">        w.openBlock("for (WebElement inp : allInputs)");</w:t>
        <w:br/>
        <w:t xml:space="preserve">        w.openBlock("try");</w:t>
        <w:br/>
        <w:t xml:space="preserve">        w.openBlock("if (!inp.isDisplayed() || shown &gt;= 12)");</w:t>
        <w:br/>
        <w:t xml:space="preserve">        w.writeLine("continue;");</w:t>
        <w:br/>
        <w:t xml:space="preserve">        w.closeBlock();</w:t>
        <w:br/>
        <w:t xml:space="preserve">        w.writeLine("String tag = inp.getTagName();");</w:t>
        <w:br/>
        <w:t xml:space="preserve">        w.writeLine("String nm = inp.getAttribute(\"name\");");</w:t>
        <w:br/>
        <w:t xml:space="preserve">        w.writeLine("String id = inp.getAttribute(\"id\");");</w:t>
        <w:br/>
        <w:t xml:space="preserve">        w.writeLine("String cls = inp.getAttribute(\"class\");");</w:t>
        <w:br/>
        <w:t xml:space="preserve">        w.writeLine("String ph = inp.getAttribute(\"placeholder\");");</w:t>
        <w:br/>
        <w:t xml:space="preserve">        w.writeLine("System.out.println(\"  available &lt;\" + tag + \"&gt; name='\" + nm + \"' id='\" + id + \"' class='\" + cls + \"' placeholder='\" + ph + \"'\");");</w:t>
        <w:br/>
        <w:t xml:space="preserve">        w.writeLine("shown++;");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(allInputs.isEmpty())");</w:t>
        <w:br/>
        <w:t xml:space="preserve">        w.writeLine("System.out.println(\"  (no visible inputs on the page at all — search form may not be rendered)\");");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w.writeLine("System.out.println(\"Could not fill search param '\" + paramName + \"': \" + e.getMessage());");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проверить наличие заголовка колонки в любой таблице.</w:t>
        <w:br/>
        <w:t xml:space="preserve">        // Покрывает ExtJS 3 (.x-grid3-hd*), ExtJS 4/5 (.x-column-header, .x-column-header-text) и</w:t>
        <w:br/>
        <w:t xml:space="preserve">        // обычный HTML (&lt;th&gt;, &lt;td.header&gt;). Нормализует пробелы, чтобы XML-заголовки с неразрывными</w:t>
        <w:br/>
        <w:t xml:space="preserve">        // или двойными пробелами совпадали с отрисованным текстом.</w:t>
        <w:br/>
        <w:t xml:space="preserve">        // fillPropertyGridCell: формы поиска и добавления E3Core рисуются как ExtJS PropertyGrid из</w:t>
        <w:br/>
        <w:t xml:space="preserve">        // 2 колонок («Наименование» / «Значение»). Ячейки значений не настоящие input, пока по ним</w:t>
        <w:br/>
        <w:t xml:space="preserve">        // не кликнуть — клик превращает их в inline-редактор. Поэтому:</w:t>
        <w:br/>
        <w:t xml:space="preserve">        //   1. находим строку, чья левая ячейка содержит подпись поля (русский title вроде</w:t>
        <w:br/>
        <w:t xml:space="preserve">        //      «Наименование ГСК/ОГСК» или «Кадастровый номер»)</w:t>
        <w:br/>
        <w:t xml:space="preserve">        //   2. кликаем правую ячейку (или строку), чтобы вызвать inline-редактор</w:t>
        <w:br/>
        <w:t xml:space="preserve">        // waitForCardLoaded: «Единый объект» открывается быстро, но данные внутри подгружаются</w:t>
        <w:br/>
        <w:t xml:space="preserve">        // отдельно (видно по индикатору «Загрузка данных...»). Пока данные не пришли, в карточке</w:t>
        <w:br/>
        <w:t xml:space="preserve">        // НЕТ ни кнопки «Редактирование», ни PropertyGrid'а с полями. Этот хелпер ждёт пока:</w:t>
        <w:br/>
        <w:t xml:space="preserve">        //   1. индикатор загрузки исчезнет, ИЛИ</w:t>
        <w:br/>
        <w:t xml:space="preserve">        //   2. появится кнопка «Редактирование», ИЛИ</w:t>
        <w:br/>
        <w:t xml:space="preserve">        //   3. появится список property-групп («Сведения», «История», «Документы»)</w:t>
        <w:br/>
        <w:t xml:space="preserve">        // Используется ПОСЛЕ openRecordCard / selectAndOpenRecord, перед clickEditDropdownAction.</w:t>
        <w:br/>
        <w:t xml:space="preserve">        w.openBlock("protected boolean waitForCardLoaded(int seconds)");</w:t>
        <w:br/>
        <w:t xml:space="preserve">        w.writeLine("boolean ok = waitUntil(d -&gt; {");</w:t>
        <w:br/>
        <w:t xml:space="preserve">        w.writeLine("    try {");</w:t>
        <w:br/>
        <w:t xml:space="preserve">        // Сигнал A: видна кнопка «Редактирование» — главный признак «карточка готова».</w:t>
        <w:br/>
        <w:t xml:space="preserve">        w.writeLine("        List&lt;WebElement&gt; edit = driver.findElements(By.xpath(\"//button[contains(normalize-space(.), '\\u0420\\u0435\\u0434\\u0430\\u043a\\u0442\\u0438\\u0440\\u043e\\u0432\\u0430\\u043d\\u0438\\u0435')]\"));");</w:t>
        <w:br/>
        <w:t xml:space="preserve">        w.writeLine("        if (edit.stream().anyMatch(WebElement::isDisplayed)) return true;");</w:t>
        <w:br/>
        <w:t xml:space="preserve">        // Сигнал B: строки групп свойств. Требуем минимум 2 разных ярлыка — иначе случайное</w:t>
        <w:br/>
        <w:t xml:space="preserve">        // вхождение слова «Сведения» в главном меню даёт ложное срабатывание.</w:t>
        <w:br/>
        <w:t xml:space="preserve">        w.writeLine("        List&lt;WebElement&gt; grp = driver.findElements(By.xpath(\"//*[contains(normalize-space(.), '\\u0421\\u0432\\u0435\\u0434\\u0435\\u043d\\u0438\\u044f')] | //*[contains(normalize-space(.), '\\u0418\\u0441\\u0442\\u043e\\u0440\\u0438\\u044f')] | //*[contains(normalize-space(.), '\\u0414\\u043e\\u043a\\u0443\\u043c\\u0435\\u043d\\u0442\\u044b')]\"));");</w:t>
        <w:br/>
        <w:t xml:space="preserve">        w.writeLine("        long groupsVisible = grp.stream().filter(WebElement::isDisplayed).count();");</w:t>
        <w:br/>
        <w:t xml:space="preserve">        // Требуем все три ярлыка — на главном UI отдельные слова могут встретиться (например в</w:t>
        <w:br/>
        <w:t xml:space="preserve">        // дереве сущностей), но все три вместе видны только на карточке.</w:t>
        <w:br/>
        <w:t xml:space="preserve">        w.writeLine("        if (groupsVisible &gt;= 3) return true;");</w:t>
        <w:br/>
        <w:t xml:space="preserve">        // Сигнал C: модальное .x-window с формой</w:t>
        <w:br/>
        <w:t xml:space="preserve">        w.writeLine("        List&lt;WebElement&gt; winForm = driver.findElements(By.cssSelector(\".x-window .x-form-field, .x-window input.x-form-text\"));");</w:t>
        <w:br/>
        <w:t xml:space="preserve">        w.writeLine("        if (winForm.stream().anyMatch(WebElement::isDisplayed)) return true;");</w:t>
        <w:br/>
        <w:t xml:space="preserve">        // Сигнал D: виден индикатор «Загрузка данных...» — карточка ещё грузится</w:t>
        <w:br/>
        <w:t xml:space="preserve">        w.writeLine("        List&lt;WebElement&gt; loading = driver.findElements(By.xpath(\"//*[contains(normalize-space(.), '\\u0417\\u0430\\u0433\\u0440\\u0443\\u0437\\u043a\\u0430 \\u0434\\u0430\\u043d\\u043d\\u044b\\u0445')]\"));");</w:t>
        <w:br/>
        <w:t xml:space="preserve">        w.writeLine("        if (loading.stream().anyMatch(WebElement::isDisplayed)) return false;");</w:t>
        <w:br/>
        <w:t xml:space="preserve">        w.writeLine("        return false;");</w:t>
        <w:br/>
        <w:t xml:space="preserve">        w.writeLine("    } catch (Exception e) { return false; }");</w:t>
        <w:br/>
        <w:t xml:space="preserve">        w.writeLine("}, seconds, \"card data loaded\");");</w:t>
        <w:br/>
        <w:t xml:space="preserve">        // ДИАГНОСТИКА на таймауте — выводим что РЕАЛЬНО видно на странице, чтобы понять, какой</w:t>
        <w:br/>
        <w:t xml:space="preserve">        // сигнал готовности добавить под конкретный стенд.</w:t>
        <w:br/>
        <w:t xml:space="preserve">        w.openBlock("if (!ok)");</w:t>
        <w:br/>
        <w:t xml:space="preserve">        w.writeLine("dumpCardDiagnostics();");</w:t>
        <w:br/>
        <w:t xml:space="preserve">        w.closeBlock();</w:t>
        <w:br/>
        <w:t xml:space="preserve">        w.writeLine("return ok;");</w:t>
        <w:br/>
        <w:t xml:space="preserve">        w.closeBlock();</w:t>
        <w:br/>
        <w:t xml:space="preserve">        w.writeLine();</w:t>
        <w:br/>
        <w:t/>
        <w:br/>
        <w:t xml:space="preserve">        // dumpCardDiagnostics: на таймауте waitForCardLoaded — печатает что видно на странице.</w:t>
        <w:br/>
        <w:t xml:space="preserve">        // Список видимых кнопок (текст), список лейблов толщиной с заголовок, видимые .x-window'ы.</w:t>
        <w:br/>
        <w:t xml:space="preserve">        w.openBlock("protected void dumpCardDiagnostics()");</w:t>
        <w:br/>
        <w:t xml:space="preserve">        w.openBlock("try");</w:t>
        <w:br/>
        <w:t xml:space="preserve">        w.writeLine("System.out.println(\"--- card diagnostics (waitForCardLoaded timed out) ---\");");</w:t>
        <w:br/>
        <w:t xml:space="preserve">        w.writeLine("driver.manage().timeouts().implicitlyWait(Duration.ofMillis(200));");</w:t>
        <w:br/>
        <w:t xml:space="preserve">        w.writeLine("List&lt;WebElement&gt; btns = driver.findElements(By.cssSelector(\"button, .x-btn\"));");</w:t>
        <w:br/>
        <w:t xml:space="preserve">        w.writeLine("int shown = 0;");</w:t>
        <w:br/>
        <w:t xml:space="preserve">        w.openBlock("for (WebElement b : btns)");</w:t>
        <w:br/>
        <w:t xml:space="preserve">        w.openBlock("try");</w:t>
        <w:br/>
        <w:t xml:space="preserve">        w.openBlock("if (b.isDisplayed() &amp;&amp; shown &lt; 30)");</w:t>
        <w:br/>
        <w:t xml:space="preserve">        w.writeLine("String t = b.getText() == null ? \"\" : b.getText().trim();");</w:t>
        <w:br/>
        <w:t xml:space="preserve">        w.openBlock("if (!t.isEmpty())");</w:t>
        <w:br/>
        <w:t xml:space="preserve">        w.writeLine("System.out.println(\"  visible button: '\" + t + \"'\");");</w:t>
        <w:br/>
        <w:t xml:space="preserve">        w.writeLine("shown++;");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w.writeLine("List&lt;WebElement&gt; windows = driver.findElements(By.cssSelector(\".x-window\"));");</w:t>
        <w:br/>
        <w:t xml:space="preserve">        w.writeLine("long visibleWindows = windows.stream().filter(WebElement::isDisplayed).count();");</w:t>
        <w:br/>
        <w:t xml:space="preserve">        w.writeLine("System.out.println(\"  visible .x-window count: \" + visibleWindows);");</w:t>
        <w:br/>
        <w:t xml:space="preserve">        w.writeLine("List&lt;WebElement&gt; headers = driver.findElements(By.cssSelector(\".x-window-header, .x-panel-header, h1, h2\"));");</w:t>
        <w:br/>
        <w:t xml:space="preserve">        w.writeLine("int hShown = 0;");</w:t>
        <w:br/>
        <w:t xml:space="preserve">        w.openBlock("for (WebElement h : headers)");</w:t>
        <w:br/>
        <w:t xml:space="preserve">        w.openBlock("try");</w:t>
        <w:br/>
        <w:t xml:space="preserve">        w.openBlock("if (h.isDisplayed() &amp;&amp; hShown &lt; 10)");</w:t>
        <w:br/>
        <w:t xml:space="preserve">        w.writeLine("String t = h.getText() == null ? \"\" : h.getText().trim();");</w:t>
        <w:br/>
        <w:t xml:space="preserve">        w.openBlock("if (!t.isEmpty())");</w:t>
        <w:br/>
        <w:t xml:space="preserve">        w.writeLine("System.out.println(\"  visible header: '\" + t + \"'\");");</w:t>
        <w:br/>
        <w:t xml:space="preserve">        w.writeLine("hShown++;");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Tree nodes + tab labels — критично для дочерних сущностей из дерева: показывает РЕАЛЬНЫЕ</w:t>
        <w:br/>
        <w:t xml:space="preserve">        // подписи узлов карточки, чтобы понять, почему openTab(NODE_NAME) не нашёл узел.</w:t>
        <w:br/>
        <w:t xml:space="preserve">        w.writeLine("List&lt;WebElement&gt; treeNodes = driver.findElements(By.cssSelector(\".x-tree-node-text, .x-tree3-node-text\"));");</w:t>
        <w:br/>
        <w:t xml:space="preserve">        w.writeLine("int tShown = 0;");</w:t>
        <w:br/>
        <w:t xml:space="preserve">        w.openBlock("for (WebElement n : treeNodes)");</w:t>
        <w:br/>
        <w:t xml:space="preserve">        w.openBlock("try");</w:t>
        <w:br/>
        <w:t xml:space="preserve">        w.openBlock("if (n.isDisplayed() &amp;&amp; tShown &lt; 40)");</w:t>
        <w:br/>
        <w:t xml:space="preserve">        w.writeLine("String t = n.getText() == null ? \"\" : n.getText().trim();");</w:t>
        <w:br/>
        <w:t xml:space="preserve">        w.openBlock("if (!t.isEmpty())");</w:t>
        <w:br/>
        <w:t xml:space="preserve">        w.writeLine("System.out.println(\"  tree node: '\" + t + \"'\");");</w:t>
        <w:br/>
        <w:t xml:space="preserve">        w.writeLine("tShown++;");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w.writeLine("List&lt;WebElement&gt; tabLabels = driver.findElements(By.cssSelector(\".x-tab-strip-text, .x-tab-inner, .x-tab-text\"));");</w:t>
        <w:br/>
        <w:t xml:space="preserve">        w.writeLine("int tabShown = 0;");</w:t>
        <w:br/>
        <w:t xml:space="preserve">        w.openBlock("for (WebElement tl : tabLabels)");</w:t>
        <w:br/>
        <w:t xml:space="preserve">        w.openBlock("try");</w:t>
        <w:br/>
        <w:t xml:space="preserve">        w.openBlock("if (tl.isDisplayed() &amp;&amp; tabShown &lt; 20)");</w:t>
        <w:br/>
        <w:t xml:space="preserve">        w.writeLine("String t = tl.getText() == null ? \"\" : tl.getText().trim();");</w:t>
        <w:br/>
        <w:t xml:space="preserve">        w.openBlock("if (!t.isEmpty())");</w:t>
        <w:br/>
        <w:t xml:space="preserve">        w.writeLine("System.out.println(\"  tab: '\" + t + \"'\");");</w:t>
        <w:br/>
        <w:t xml:space="preserve">        w.writeLine("tabShown++;");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w.writeLine("System.out.println(\"--- end card diagnostics ---\");");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w.writeLine("System.out.println(\"dumpCardDiagnostics error: \" + e.getMessage());");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clickEditDropdownAction: на «Едином объекте» CRUD-действия (Сохранить Изменения,</w:t>
        <w:br/>
        <w:t xml:space="preserve">        // Удалить, Лог.изменить, в Архив) лежат В ВЫПАДАЮЩЕМ СПИСКЕ кнопки «Редактирование»,</w:t>
        <w:br/>
        <w:t xml:space="preserve">        // которая находится в нижней панели карточки записи, А НЕ в главном меню сущности.</w:t>
        <w:br/>
        <w:t xml:space="preserve">        // 1. Найти и кликнуть кнопку «Редактирование» внизу карточки.</w:t>
        <w:br/>
        <w:t xml:space="preserve">        // 2. Дождаться выпадающего меню.</w:t>
        <w:br/>
        <w:t xml:space="preserve">        // 3. Кликнуть пункт с нужным именем (Удалить / в Архив / Лог.изменить / Сохранить</w:t>
        <w:br/>
        <w:t xml:space="preserve">        //    Изменения).</w:t>
        <w:br/>
        <w:t xml:space="preserve">        // ensureSvedeniyaTabActive: на карточке записи есть несколько табов (Сведения,</w:t>
        <w:br/>
        <w:t xml:space="preserve">        // История, Документы). После открытия карточки активным обычно идёт «Сведения»,</w:t>
        <w:br/>
        <w:t xml:space="preserve">        // но если ранее тест уже работал с этим типом записи, ExtJS может запомнить</w:t>
        <w:br/>
        <w:t xml:space="preserve">        // последний активный таб (Документы) и открыть карточку на нём. Этот хелпер</w:t>
        <w:br/>
        <w:t xml:space="preserve">        // принудительно кликает по табу с заголовком начинающимся на «Сведения», чтобы</w:t>
        <w:br/>
        <w:t xml:space="preserve">        // fillX и clickEditDropdownAction работали с правильным разделом карточки.</w:t>
        <w:br/>
        <w:t xml:space="preserve">        w.openBlock("protected boolean ensureSvedeniyaTabActive()");</w:t>
        <w:br/>
        <w:t xml:space="preserve">        w.openBlock("try");</w:t>
        <w:br/>
        <w:t xml:space="preserve">        // ВАЖНО: ищем ТОЛЬКО таб-стрип (x-tab-strip-text / x-tab-inner), НЕ строки в</w:t>
        <w:br/>
        <w:t xml:space="preserve">        // навигационном дереве сверху. У навигационного дерева ячейки .x-grid3-cell-inner —</w:t>
        <w:br/>
        <w:t xml:space="preserve">        // если кликнуть туда, ExtJS откроет другой раздел карточки.</w:t>
        <w:br/>
        <w:t xml:space="preserve">        w.writeLine("List&lt;WebElement&gt; tabs = driver.findElements(By.xpath(");</w:t>
        <w:br/>
        <w:t xml:space="preserve">        w.writeLine("    \"//span[contains(@class,'x-tab-strip-text') or contains(@class,'x-tab-inner')]\"");</w:t>
        <w:br/>
        <w:t xml:space="preserve">        w.writeLine("    + \"[starts-with(normalize-space(.), '\\u0421\\u0432\\u0435\\u0434\\u0435\\u043d\\u0438\\u044f')]\"));");</w:t>
        <w:br/>
        <w:t xml:space="preserve">        w.openBlock("for (WebElement t : tabs)");</w:t>
        <w:br/>
        <w:t xml:space="preserve">        w.openBlock("try");</w:t>
        <w:br/>
        <w:t xml:space="preserve">        w.openBlock("if (t.isDisplayed())");</w:t>
        <w:br/>
        <w:t xml:space="preserve">        w.writeLine("String txt = t.getText().trim();");</w:t>
        <w:br/>
        <w:t xml:space="preserve">        w.writeLine("System.out.println(\"ensureSvedeniyaTabActive: кликаем таб-стрип '\" + txt + \"'\");");</w:t>
        <w:br/>
        <w:t xml:space="preserve">        w.writeLine("tryClickAllWays(t);");</w:t>
        <w:br/>
        <w:t xml:space="preserve">        w.writeLine("Thread.sleep(500);");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w.writeLine("System.out.println(\"ensureSvedeniyaTabActive: таб-стрип 'Сведения...' не найден\");");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w.writeLine("System.out.println(\"ensureSvedeniyaTabActive failed: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w.openBlock("protected boolean clickEditDropdownAction(String actionName)");</w:t>
        <w:br/>
        <w:t xml:space="preserve">        w.writeLine("driver.manage().timeouts().implicitlyWait(Duration.ofMillis(300));");</w:t>
        <w:br/>
        <w:t xml:space="preserve">        // ВАЖНО: ждём пока карточка полностью прогрузится, иначе кнопка «Редактирование» ещё не отрисована</w:t>
        <w:br/>
        <w:t xml:space="preserve">        w.writeLine("waitForCardLoaded(8);");</w:t>
        <w:br/>
        <w:t xml:space="preserve">        w.openBlock("try");</w:t>
        <w:br/>
        <w:t xml:space="preserve">        // Ищем кнопку «Редактирование» (кнопка тулбара внизу карточки)</w:t>
        <w:br/>
        <w:t xml:space="preserve">        w.writeLine("List&lt;WebElement&gt; editBtns = driver.findElements(By.xpath(");</w:t>
        <w:br/>
        <w:t xml:space="preserve">        w.writeLine("    \"//button[contains(normalize-space(.), '\\u0420\\u0435\\u0434\\u0430\\u043a\\u0442\\u0438\\u0440\\u043e\\u0432\\u0430\\u043d\\u0438\\u0435')]\"");</w:t>
        <w:br/>
        <w:t xml:space="preserve">        w.writeLine("    + \" | //a[contains(@class,'x-btn')][.//span[contains(normalize-space(.), '\\u0420\\u0435\\u0434\\u0430\\u043a\\u0442\\u0438\\u0440\\u043e\\u0432\\u0430\\u043d\\u0438\\u0435')]]\"));");</w:t>
        <w:br/>
        <w:t xml:space="preserve">        w.writeLine("WebElement editBtn = null;");</w:t>
        <w:br/>
        <w:t xml:space="preserve">        w.openBlock("for (WebElement b : editBtns)");</w:t>
        <w:br/>
        <w:t xml:space="preserve">        w.openBlock("try");</w:t>
        <w:br/>
        <w:t xml:space="preserve">        w.openBlock("if (b.isDisplayed())");</w:t>
        <w:br/>
        <w:t xml:space="preserve">        w.writeLine("editBtn = b; 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(editBtn == null)");</w:t>
        <w:br/>
        <w:t xml:space="preserve">        w.writeLine("System.out.println(\"clickEditDropdownAction: 'Редактирование' button not visible on card\");");</w:t>
        <w:br/>
        <w:t xml:space="preserve">        // Принудительно печатаем что РЕАЛЬНО на странице — даже если waitForCardLoaded</w:t>
        <w:br/>
        <w:t xml:space="preserve">        // ложно вернул true, мы тут увидим, какие кнопки/заголовки на экране, и поймём,</w:t>
        <w:br/>
        <w:t xml:space="preserve">        // открылась ли карточка вообще.</w:t>
        <w:br/>
        <w:t xml:space="preserve">        w.writeLine("dumpCardDiagnostics();");</w:t>
        <w:br/>
        <w:t xml:space="preserve">        w.writeLine("return false;");</w:t>
        <w:br/>
        <w:t xml:space="preserve">        w.closeBlock();</w:t>
        <w:br/>
        <w:t xml:space="preserve">        // Кликаем кнопку «Редактирование» через tryClickAllWays</w:t>
        <w:br/>
        <w:t xml:space="preserve">        w.writeLine("System.out.println(\"clickEditDropdownAction: clicking 'Редактирование' to open dropdown\");");</w:t>
        <w:br/>
        <w:t xml:space="preserve">        w.writeLine("tryClickAllWays(editBtn);");</w:t>
        <w:br/>
        <w:t xml:space="preserve">        w.writeLine("Thread.sleep(500);");</w:t>
        <w:br/>
        <w:t xml:space="preserve">        // Теперь ищем пункт действия в открывшемся выпадающем меню</w:t>
        <w:br/>
        <w:t xml:space="preserve">        w.writeLine("List&lt;WebElement&gt; items = driver.findElements(By.xpath(");</w:t>
        <w:br/>
        <w:t xml:space="preserve">        w.writeLine("    \"//span[contains(@class,'x-menu-item-text')][contains(normalize-space(.), '\" + actionName + \"')]\"");</w:t>
        <w:br/>
        <w:t xml:space="preserve">        w.writeLine("    + \" | //a[contains(@class,'x-menu-item')][contains(normalize-space(.), '\" + actionName + \"')]\"));");</w:t>
        <w:br/>
        <w:t xml:space="preserve">        w.openBlock("for (WebElement m : items)");</w:t>
        <w:br/>
        <w:t xml:space="preserve">        w.openBlock("try");</w:t>
        <w:br/>
        <w:t xml:space="preserve">        w.openBlock("if (m.isDisplayed())");</w:t>
        <w:br/>
        <w:t xml:space="preserve">        w.writeLine("System.out.println(\"clickEditDropdownAction: clicking '\" + actionName + \"'\");");</w:t>
        <w:br/>
        <w:t xml:space="preserve">        w.writeLine("tryClickAllWays(m);");</w:t>
        <w:br/>
        <w:t xml:space="preserve">        w.writeLine("Thread.sleep(700);");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w.writeLine("System.out.println(\"clickEditDropdownAction: action '\" + actionName + \"' not found in dropdown\");");</w:t>
        <w:br/>
        <w:t xml:space="preserve">        // Для диагностики выводим видимые пункты меню</w:t>
        <w:br/>
        <w:t xml:space="preserve">        w.writeLine("List&lt;WebElement&gt; anyItems = driver.findElements(By.cssSelector(\".x-menu-item-text\"));");</w:t>
        <w:br/>
        <w:t xml:space="preserve">        w.writeLine("int shown = 0;");</w:t>
        <w:br/>
        <w:t xml:space="preserve">        w.openBlock("for (WebElement m : anyItems)");</w:t>
        <w:br/>
        <w:t xml:space="preserve">        w.openBlock("try");</w:t>
        <w:br/>
        <w:t xml:space="preserve">        w.openBlock("if (m.isDisplayed() &amp;&amp; shown &lt; 10)");</w:t>
        <w:br/>
        <w:t xml:space="preserve">        w.writeLine("System.out.println(\"  dropdown has: '\" + m.getText().trim() + \"'\");");</w:t>
        <w:br/>
        <w:t xml:space="preserve">        w.writeLine("shown++;");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Закрываем выпадающее меню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w.writeLine("System.out.println(\"clickEditDropdownAction failed: \" + e.getMessage());");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clickGridRefresh: жмёт «зелёную» кнопку обновления грида (PagingToolbar.doRefresh) —</w:t>
        <w:br/>
        <w:t xml:space="preserve">        // ровно то, что делает пользователь внизу таблицы. Это РЕАЛЬНЫЙ серверный round-trip:</w:t>
        <w:br/>
        <w:t xml:space="preserve">        // store.reload() перечитывает данные с сервера и ВЫБРАСЫВАЕТ несохранённые phantom-строки,</w:t>
        <w:br/>
        <w:t xml:space="preserve">        // поэтому после refresh счётчик/стор отражают истину сервера (а не локальный мусор).</w:t>
        <w:br/>
        <w:t xml:space="preserve">        // Возвращает true если обновление было запущено.</w:t>
        <w:br/>
        <w:t xml:space="preserve">        w.openBlock("protected boolean clickGridRefresh()");</w:t>
        <w:br/>
        <w:t xml:space="preserve">        w.openBlock("try");</w:t>
        <w:br/>
        <w:t xml:space="preserve">        w.writeLine("Object r = ((org.openqa.selenium.JavascriptExecutor) driver).executeScript(");</w:t>
        <w:br/>
        <w:t xml:space="preserve">        w.writeLine("    \"try { if (typeof Ext==='undefined') return 'no-ext';\"");</w:t>
        <w:br/>
        <w:t xml:space="preserve">        w.writeLine("    + \" var gs=[]; if (Ext.ComponentQuery &amp;&amp; Ext.ComponentQuery.query) gs=Ext.ComponentQuery.query('editorgrid,gridpanel,grid');\"");</w:t>
        <w:br/>
        <w:t xml:space="preserve">        w.writeLine("    + \" else if (Ext.ComponentMgr &amp;&amp; Ext.ComponentMgr.all){ var a=Ext.ComponentMgr.all.items||[]; for(var i=0;i&lt;a.length;i++){var c=a[i]; if(c&amp;&amp;c.getStore&amp;&amp;c.getColumnModel) gs.push(c);} }\"");</w:t>
        <w:br/>
        <w:t xml:space="preserve">        // РАБОЧИЙ ГРИД = нижний дата-грид с панелью пагинации в активном окне (как locate/count),</w:t>
        <w:br/>
        <w:t xml:space="preserve">        // а НЕ «самый большой». Иначе обновляли не тот грид.</w:t>
        <w:br/>
        <w:t xml:space="preserve">        w.writeLine("    + \" var aw=(Ext.WindowMgr&amp;&amp;Ext.WindowMgr.getActive)?Ext.WindowMgr.getActive():null; var awDom=(aw&amp;&amp;aw.getEl)?(aw.getEl().dom||aw.getEl()):null;\"");</w:t>
        <w:br/>
        <w:t xml:space="preserve">        w.writeLine("    + \" var best=null,bestDom=null,bestScore=-1; for(var i=0;i&lt;gs.length;i++){ var g=gs[i]; if(!g.rendered||!g.getStore) continue; var dom=null; try{var el=g.getEl?g.getEl():null; dom=el?(el.dom||el):null;}catch(e){} if(!dom||dom.offsetWidth&lt;=0) continue;\"");</w:t>
        <w:br/>
        <w:t xml:space="preserve">        w.writeLine("    + \"  var isProp=false; try{isProp=(g.getXType&amp;&amp;g.getXType()==='propertygrid')||!!g.propertyNames;}catch(e){} if(isProp) continue;\"");</w:t>
        <w:br/>
        <w:t xml:space="preserve">        w.writeLine("    + \"  var paging=false; try{paging=!!dom.querySelector('.x-tbar-page-number,.x-tbar-page-next,.x-tbar-loading')||!!(g.getBottomToolbar&amp;&amp;g.getBottomToolbar());}catch(e){}\"");</w:t>
        <w:br/>
        <w:t xml:space="preserve">        w.writeLine("    + \"  var inActive=awDom?(awDom===dom||awDom.contains(dom)):true; var score=(inActive?1000:0)+(paging?400:0); if(score&gt;bestScore){bestScore=score;best=g;bestDom=dom;} }\"");</w:t>
        <w:br/>
        <w:t xml:space="preserve">        w.writeLine("    + \" if(!best) return 'no-grid'; window.__t2grid=best; window.__t2dom=bestDom; var s=best.getStore(); var did=[];\"");</w:t>
        <w:br/>
        <w:t xml:space="preserve">        // ВАЖНО: НЕ вызываем s.rejectChanges() здесь — он откатывает строки, помеченные на удаление</w:t>
        <w:br/>
        <w:t xml:space="preserve">        //    (modified), и несохранённые правки, чем ломал delete (строка восстанавливалась → gone=false).</w:t>
        <w:br/>
        <w:t xml:space="preserve">        //    Обновление делаем через зелёную кнопку тулбара + серверный reload.</w:t>
        <w:br/>
        <w:t xml:space="preserve">        // 1) Кнопка обновления paging-тулбара (как пользователь жмёт «зелёную» иконку).</w:t>
        <w:br/>
        <w:t xml:space="preserve">        w.writeLine("    + \" try{ var bb=best.getBottomToolbar?best.getBottomToolbar():null; if(bb &amp;&amp; bb.doRefresh){ bb.doRefresh(); did.push('doRefresh'); } }catch(e){}\"");</w:t>
        <w:br/>
        <w:t xml:space="preserve">        // 2) Реальный серверный round-trip — перечитать стор.</w:t>
        <w:br/>
        <w:t xml:space="preserve">        w.writeLine("    + \" try{ s.reload(); did.push('reload'); }catch(e){ did.push('reload-err'); }\"");</w:t>
        <w:br/>
        <w:t xml:space="preserve">        w.writeLine("    + \" return did.length?did.join(','):'noop'; } catch(e){ return 'err:'+e.message; }\");");</w:t>
        <w:br/>
        <w:t xml:space="preserve">        w.writeLine("System.out.println(\"clickGridRefresh: \" + r);");</w:t>
        <w:br/>
        <w:t xml:space="preserve">        w.writeLine("boolean refreshOk = (r != null &amp;&amp; !\"noop\".equals(r) &amp;&amp; !String.valueOf(r).startsWith(\"err\") &amp;&amp; !\"no-grid\".equals(r) &amp;&amp; !\"no-ext\".equals(r));");</w:t>
        <w:br/>
        <w:t xml:space="preserve">        // Физически кликаем «зелёную» кнопку обновления В ПАНЕЛИ РАБОЧЕГО ГРИДА (window.__t2dom),</w:t>
        <w:br/>
        <w:t xml:space="preserve">        // а не любую .x-tbar-loading на странице — на некоторых сборках doRefresh недоступен.</w:t>
        <w:br/>
        <w:t xml:space="preserve">        w.openBlock("try");</w:t>
        <w:br/>
        <w:t xml:space="preserve">        w.writeLine("WebElement rbtn = (WebElement) ((org.openqa.selenium.JavascriptExecutor) driver).executeScript(");</w:t>
        <w:br/>
        <w:t xml:space="preserve">        w.writeLine("    \"try { var d=window.__t2dom||document; var b=d.querySelector('.x-tbar-loading, .x-tbar-page-refresh');\"");</w:t>
        <w:br/>
        <w:t xml:space="preserve">        // Если стандартных классов нет — ищем кнопку по подсказке «Обновить» (data-qtip/title) в панели.</w:t>
        <w:br/>
        <w:t xml:space="preserve">        w.writeLine("    + \" if(!b){ var cand=d.querySelectorAll('button, .x-btn, .x-tbar-page-refresh, [data-qtip], [title]'); for(var i=0;i&lt;cand.length;i++){ var c=cand[i]; var tip=(c.getAttribute&amp;&amp;(c.getAttribute('data-qtip')||c.getAttribute('title')||c.getAttribute('aria-label')))||''; if(tip.indexOf('\\u041e\\u0431\\u043d\\u043e\\u0432')&gt;=0){ b=c; break; } } }\"");</w:t>
        <w:br/>
        <w:t xml:space="preserve">        w.writeLine("    + \" return b||null; } catch(e){ return null; }\");");</w:t>
        <w:br/>
        <w:t xml:space="preserve">        w.openBlock("if (rbtn != null &amp;&amp; rbtn.isDisplayed())");</w:t>
        <w:br/>
        <w:t xml:space="preserve">        w.writeLine("tryClickAllWays(rbtn);");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w.writeLine("Thread.sleep(2500);");</w:t>
        <w:br/>
        <w:t xml:space="preserve">        w.writeLine("return refreshOk;");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w.writeLine("System.out.println(\"clickGridRefresh failed: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waitForLoadMask: ждёт пока исчезнут ExtJS load-mask (.ext-el-mask/.x-mask) и окна</w:t>
        <w:br/>
        <w:t xml:space="preserve">        // «Выполнение операции…»/«Загрузка данных…». Нужен перед кликом по тулбару «Редактирование»:</w:t>
        <w:br/>
        <w:t xml:space="preserve">        // спиннер перехватывал клик (ElementClickInterceptedException) и «Сохранить Изменения»</w:t>
        <w:br/>
        <w:t xml:space="preserve">        // не находилось в дропдауне.</w:t>
        <w:br/>
        <w:t xml:space="preserve">        w.openBlock("protected void waitForLoadMask(int seconds)");</w:t>
        <w:br/>
        <w:t xml:space="preserve">        w.openBlock("try");</w:t>
        <w:br/>
        <w:t xml:space="preserve">        w.writeLine("long deadline = System.currentTimeMillis() + seconds * 1000L;");</w:t>
        <w:br/>
        <w:t xml:space="preserve">        w.openBlock("while (System.currentTimeMillis() &lt; deadline)");</w:t>
        <w:br/>
        <w:t xml:space="preserve">        w.writeLine("Boolean busy = (Boolean) ((org.openqa.selenium.JavascriptExecutor) driver).executeScript(");</w:t>
        <w:br/>
        <w:t xml:space="preserve">        w.writeLine("    \"try { var m=document.querySelectorAll('.ext-el-mask, .x-mask, .x-mask-loading'); for(var i=0;i&lt;m.length;i++){ if(m[i].offsetWidth&gt;0||m[i].offsetHeight&gt;0) return true; }\"");</w:t>
        <w:br/>
        <w:t xml:space="preserve">        w.writeLine("    + \" var ws=document.querySelectorAll('.x-window'); for(var j=0;j&lt;ws.length;j++){ var wn=ws[j]; if(wn.offsetWidth&lt;=0) continue; var t=(wn.innerText||''); if(t.indexOf('\\u0412\\u044b\\u043f\\u043e\\u043b\\u043d\\u0435\\u043d\\u0438\\u0435 \\u043e\\u043f\\u0435\\u0440\\u0430\\u0446\\u0438\\u0438')&gt;=0 || t.indexOf('\\u0417\\u0430\\u0433\\u0440\\u0443\\u0437\\u043a\\u0430 \\u0434\\u0430\\u043d\\u043d\\u044b\\u0445')&gt;=0) return true; }\"");</w:t>
        <w:br/>
        <w:t xml:space="preserve">        w.writeLine("    + \" return false; } catch(e){ return false; }\");");</w:t>
        <w:br/>
        <w:t xml:space="preserve">        w.openBlock("if (!Boolean.TRUE.equals(busy))");</w:t>
        <w:br/>
        <w:t xml:space="preserve">        w.writeLine("return;");</w:t>
        <w:br/>
        <w:t xml:space="preserve">        w.closeBlock();</w:t>
        <w:br/>
        <w:t xml:space="preserve">        w.writeLine("Thread.sleep(150);");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dismissErrorPopup: если на экране висит окно серверной ОШИБКИ (напр. SP_GSK_S_CAUSE /</w:t>
        <w:br/>
        <w:t xml:space="preserve">        // trunc(date)), закрывает его кнопкой OK и возвращает true. В отличие от проверки в конце</w:t>
        <w:br/>
        <w:t xml:space="preserve">        // теста (которая честно фейлит), этот метод нужен ВО ВРЕМЯ заполнения inline-строки: на</w:t>
        <w:br/>
        <w:t xml:space="preserve">        // стенде коммит ячейки/даты может сразу выбросить серверный попап, который перехватывает</w:t>
        <w:br/>
        <w:t xml:space="preserve">        // клики и не даёт дозаполнить остальные поля. Закрываем и продолжаем.</w:t>
        <w:br/>
        <w:t xml:space="preserve">        w.openBlock("protected boolean dismissErrorPopup()");</w:t>
        <w:br/>
        <w:t xml:space="preserve">        w.openBlock("try");</w:t>
        <w:br/>
        <w:t xml:space="preserve">        w.writeLine("Boolean hasErr = (Boolean) ((org.openqa.selenium.JavascriptExecutor) driver).executeScript(");</w:t>
        <w:br/>
        <w:t xml:space="preserve">        w.writeLine("    \"try { var ws=document.querySelectorAll('.x-window'); for (var i=0;i&lt;ws.length;i++){ var wn=ws[i]; if (wn.offsetWidth&lt;=0) continue; var t=(wn.innerText||''); if (t.indexOf('\\u041e\\u0428\\u0418\\u0411\\u041a\\u0410')&gt;=0 || t.toLowerCase().indexOf('trunc')&gt;=0 || t.indexOf('SP_')&gt;=0) return true; } return false; } catch(e){ return false; }\");");</w:t>
        <w:br/>
        <w:t xml:space="preserve">        w.openBlock("if (!Boolean.TRUE.equals(hasErr))");</w:t>
        <w:br/>
        <w:t xml:space="preserve">        w.writeLine("return false;");</w:t>
        <w:br/>
        <w:t xml:space="preserve">        w.closeBlock();</w:t>
        <w:br/>
        <w:t xml:space="preserve">        w.writeLine("System.out.println(\"  [dismissErrorPopup] серверный попап обнаружен — закрываем OK и продолжаем\");");</w:t>
        <w:br/>
        <w:t xml:space="preserve">        // Кликаем OK (или «Закрыть»/«Да») чтобы убрать модальное окно ошибки и продолжить ввод.</w:t>
        <w:br/>
        <w:t xml:space="preserve">        w.writeLine("boolean closed = clickButtonByText(\"OK\");");</w:t>
        <w:br/>
        <w:t xml:space="preserve">        w.writeLine("if (!closed) closed = clickButtonByText(\"\\u0417\\u0430\\u043a\\u0440\\u044b\\u0442\\u044c\");");</w:t>
        <w:br/>
        <w:t xml:space="preserve">        w.writeLine("if (!closed) closed = clickButtonByText(\"\\u0414\\u0430\");");</w:t>
        <w:br/>
        <w:t xml:space="preserve">        // Фолбэк: ESC закрывает верхнее модальное окно.</w:t>
        <w:br/>
        <w:t xml:space="preserve">        w.openBlock("if (!closed)");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w.writeLine("closed = true;");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w.writeLine("try { Thread.sleep(300); } catch (InterruptedException ignored) {}");</w:t>
        <w:br/>
        <w:t xml:space="preserve">        w.writeLine("return closed;");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  [dismissErrorPopup] failed: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setFieldViaExtApi: устанавливает значение ExtJS form-field'а по его fieldLabel</w:t>
        <w:br/>
        <w:t xml:space="preserve">        // или name через ExtJS API. Это работает даже там, где DOM-инпут не существует</w:t>
        <w:br/>
        <w:t xml:space="preserve">        // (например в свёрнутом PropertyGrid). Возвращает true если поле найдено и значение</w:t>
        <w:br/>
        <w:t xml:space="preserve">        // установлено.</w:t>
        <w:br/>
        <w:t xml:space="preserve">        w.openBlock("protected boolean setFieldViaExtApi(String labelOrName, String value)");</w:t>
        <w:br/>
        <w:t xml:space="preserve">        w.openBlock("try");</w:t>
        <w:br/>
        <w:t xml:space="preserve">        w.writeLine("Object result = ((org.openqa.selenium.JavascriptExecutor) driver).executeScript(");</w:t>
        <w:br/>
        <w:t xml:space="preserve">        w.writeLine("    \"try {\"");</w:t>
        <w:br/>
        <w:t xml:space="preserve">        w.writeLine("    + \"  if (typeof Ext === 'undefined') return 'no-ext';\"");</w:t>
        <w:br/>
        <w:t xml:space="preserve">        w.writeLine("    + \"  var target = arguments[0]; var val = arguments[1];\"");</w:t>
        <w:br/>
        <w:t xml:space="preserve">        w.writeLine("    + \"  var fields = [];\"");</w:t>
        <w:br/>
        <w:t xml:space="preserve">        w.writeLine("    + \"  if (Ext.ComponentQuery) fields = Ext.ComponentQuery.query('field');\"");</w:t>
        <w:br/>
        <w:t xml:space="preserve">        w.writeLine("    + \"  if (fields.length === 0 &amp;&amp; Ext.ComponentMgr) {\"");</w:t>
        <w:br/>
        <w:t xml:space="preserve">        w.writeLine("    + \"    Ext.ComponentMgr.all.each(function(c) { if (c.setValue &amp;&amp; c.fieldLabel !== undefined) fields.push(c); });\"");</w:t>
        <w:br/>
        <w:t xml:space="preserve">        w.writeLine("    + \"  }\"");</w:t>
        <w:br/>
        <w:t xml:space="preserve">        w.writeLine("    + \"  var match = fields.filter(function(f) { return (f.fieldLabel &amp;&amp; f.fieldLabel.indexOf(target) &gt;= 0) || (f.name &amp;&amp; f.name === target) || (f.boxLabel &amp;&amp; f.boxLabel.indexOf(target) &gt;= 0); });\"");</w:t>
        <w:br/>
        <w:t xml:space="preserve">        w.writeLine("    + \"  if (match.length === 0) return 'no-field';\"");</w:t>
        <w:br/>
        <w:t xml:space="preserve">        w.writeLine("    + \"  match[0].setValue(val);\"");</w:t>
        <w:br/>
        <w:t xml:space="preserve">        w.writeLine("    + \"  return 'set';\"");</w:t>
        <w:br/>
        <w:t xml:space="preserve">        w.writeLine("    + \"} catch (e) { return 'err:' + e.message; }\",");</w:t>
        <w:br/>
        <w:t xml:space="preserve">        w.writeLine("    labelOrName, value);");</w:t>
        <w:br/>
        <w:t xml:space="preserve">        w.openBlock("if (\"set\".equals(result))");</w:t>
        <w:br/>
        <w:t xml:space="preserve">        w.writeLine("System.out.println(\"setFieldViaExtApi: '\" + labelOrName + \"' = '\" + value + \"' (via Ext.field.setValue)\");");</w:t>
        <w:br/>
        <w:t xml:space="preserve">        w.writeLine("return true;");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  3. вводим значение в появившийся input</w:t>
        <w:br/>
        <w:t xml:space="preserve">        //   4. Tab для фиксации</w:t>
        <w:br/>
        <w:t xml:space="preserve">        // Возвращает true при успехе.</w:t>
        <w:br/>
        <w:t xml:space="preserve">        w.openBlock("protected boolean fillPropertyGridCell(String rowLabel, String value)");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// Ищем строки PropertyGrid. В ExtJS 3 это .x-grid3-row, в v4+ — .x-grid-row, каждая с</w:t>
        <w:br/>
        <w:t xml:space="preserve">        // двумя ячейками (подпись, значение). Берём строку, в первой ячейке которой есть подпись.</w:t>
        <w:br/>
        <w:t xml:space="preserve">        w.writeLine("String labelLc = rowLabel == null ? \"\" : rowLabel.toLowerCase();");</w:t>
        <w:br/>
        <w:t xml:space="preserve">        // Убираем хвостовую «*», которой PropertyGrid помечает обязательные поля.</w:t>
        <w:br/>
        <w:t xml:space="preserve">        w.writeLine("String cleanLabel = rowLabel == null ? \"\" : rowLabel.replace(\"*\", \"\").trim();");</w:t>
        <w:br/>
        <w:t xml:space="preserve">        w.writeLine("List&lt;WebElement&gt; rows = driver.findElements(By.cssSelector(\".x-grid3-row, .x-grid-row, table.x-grid-table tr, tr.x-grid-data-row\"));");</w:t>
        <w:br/>
        <w:t xml:space="preserve">        w.writeLine("WebElement targetValueCell = null;");</w:t>
        <w:br/>
        <w:t xml:space="preserve">        w.openBlock("for (WebElement row : rows)");</w:t>
        <w:br/>
        <w:t xml:space="preserve">        w.openBlock("try");</w:t>
        <w:br/>
        <w:t xml:space="preserve">        w.openBlock("if (!row.isDisplayed())");</w:t>
        <w:br/>
        <w:t xml:space="preserve">        w.writeLine("continue;");</w:t>
        <w:br/>
        <w:t xml:space="preserve">        w.closeBlock();</w:t>
        <w:br/>
        <w:t xml:space="preserve">        w.writeLine("List&lt;WebElement&gt; cells = row.findElements(By.cssSelector(\"td, .x-grid3-cell, .x-grid-cell\"));");</w:t>
        <w:br/>
        <w:t xml:space="preserve">        w.openBlock("if (cells.size() &lt; 2)");</w:t>
        <w:br/>
        <w:t xml:space="preserve">        w.writeLine("continue;");</w:t>
        <w:br/>
        <w:t xml:space="preserve">        w.closeBlock();</w:t>
        <w:br/>
        <w:t xml:space="preserve">        w.writeLine("String leftText = cells.get(0).getText();");</w:t>
        <w:br/>
        <w:t xml:space="preserve">        w.openBlock("if (leftText == null)");</w:t>
        <w:br/>
        <w:t xml:space="preserve">        w.writeLine("continue;");</w:t>
        <w:br/>
        <w:t xml:space="preserve">        w.closeBlock();</w:t>
        <w:br/>
        <w:t xml:space="preserve">        w.writeLine("String leftClean = leftText.replace(\"*\", \"\").trim();");</w:t>
        <w:br/>
        <w:t xml:space="preserve">        w.writeLine("boolean leftLc = leftClean.toLowerCase().contains(cleanLabel.toLowerCase());");</w:t>
        <w:br/>
        <w:t xml:space="preserve">        w.writeLine("boolean labelLc2 = cleanLabel.toLowerCase().contains(leftClean.toLowerCase());");</w:t>
        <w:br/>
        <w:t xml:space="preserve">        w.openBlock("if (leftClean.equalsIgnoreCase(cleanLabel) || leftLc || labelLc2)");</w:t>
        <w:br/>
        <w:t xml:space="preserve">        w.writeLine("targetValueCell = cells.get(cells.size() - 1);");</w:t>
        <w:br/>
        <w:t xml:space="preserve">        w.writeLine("break;");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(targetValueCell == null)");</w:t>
        <w:br/>
        <w:t xml:space="preserve">        w.writeLine("return false;");</w:t>
        <w:br/>
        <w:t xml:space="preserve">        w.closeBlock();</w:t>
        <w:br/>
        <w:t xml:space="preserve">        // Кликаем ячейку значения дважды — ExtJS PropertyGrid иногда требует два клика</w:t>
        <w:br/>
        <w:t xml:space="preserve">        // (первый выделяет строку, второй активирует редактор).</w:t>
        <w:br/>
        <w:t xml:space="preserve">        w.openBlock("try");</w:t>
        <w:br/>
        <w:t xml:space="preserve">        w.writeLine("new Actions(driver).moveToElement(targetValueCell).click().pause(150).click().perform();");</w:t>
        <w:br/>
        <w:t xml:space="preserve">        w.writeLine("Thread.sleep(300);");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Теперь должен быть виден input inline-редактора. Вводим в него.</w:t>
        <w:br/>
        <w:t xml:space="preserve">        w.writeLine("List&lt;WebElement&gt; editors = driver.findElements(By.cssSelector(\".x-grid-editor input, .x-form-text:not(.x-combo-noedit), input.x-form-field\"));");</w:t>
        <w:br/>
        <w:t xml:space="preserve">        w.openBlock("for (WebElement ed : editors)");</w:t>
        <w:br/>
        <w:t xml:space="preserve">        w.openBlock("try");</w:t>
        <w:br/>
        <w:t xml:space="preserve">        w.openBlock("if (ed.isDisplayed() &amp;&amp; ed.isEnabled())");</w:t>
        <w:br/>
        <w:t xml:space="preserve">        w.openBlock("try");</w:t>
        <w:br/>
        <w:t xml:space="preserve">        w.writeLine("ed.clear();");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w.writeLine("ed.sendKeys(value);");</w:t>
        <w:br/>
        <w:t xml:space="preserve">        w.writeLine("ed.sendKeys(org.openqa.selenium.Keys.TAB);");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w.writeLine("System.out.println(\"fillPropertyGridCell error: \" + e.getMessage());");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w.openBlock("protected boolean isColumnPresent(String columnTitle)");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w.writeLine("String t = columnTitle == null ? \"\" : columnTitle.trim();");</w:t>
        <w:br/>
        <w:t xml:space="preserve">        // Убираем суффикс «_», который подбор по основам добавляет для различения.</w:t>
        <w:br/>
        <w:t xml:space="preserve">        w.writeLine("if (t.endsWith(\"_\")) t = t.substring(0, t.length() - 1);");</w:t>
        <w:br/>
        <w:t xml:space="preserve">        w.writeLine("List&lt;WebElement&gt; headers = driver.findElements(By.xpath(");</w:t>
        <w:br/>
        <w:t xml:space="preserve">        w.writeLine("    \"//th[contains(normalize-space(.), '\" + t + \"')]\"");</w:t>
        <w:br/>
        <w:t xml:space="preserve">        w.writeLine("    + \" | //td[contains(@class,'header')][contains(normalize-space(.), '\" + t + \"')]\"");</w:t>
        <w:br/>
        <w:t xml:space="preserve">        w.writeLine("    + \" | //div[contains(@class,'x-grid3-hd')][contains(normalize-space(.), '\" + t + \"')]\"");</w:t>
        <w:br/>
        <w:t xml:space="preserve">        w.writeLine("    + \" | //div[contains(@class,'x-grid3-hd-inner')][contains(normalize-space(.), '\" + t + \"')]\"");</w:t>
        <w:br/>
        <w:t xml:space="preserve">        w.writeLine("    + \" | //div[contains(@class,'x-column-header')][contains(normalize-space(.), '\" + t + \"')]\"");</w:t>
        <w:br/>
        <w:t xml:space="preserve">        w.writeLine("    + \" | //span[contains(@class,'x-column-header-text')][contains(normalize-space(.), '\" + t + \"')]\"");</w:t>
        <w:br/>
        <w:t xml:space="preserve">        w.writeLine("    + \" | //a[contains(@class,'x-column-header')][contains(normalize-space(.), '\" + t + \"')]\"");</w:t>
        <w:br/>
        <w:t xml:space="preserve">        w.writeLine("    + \" | //div[contains(@class,'x-grid-header')]//*[self::div or self::span or self::a][contains(normalize-space(.), '\" + t + \"')]\"));");</w:t>
        <w:br/>
        <w:t xml:space="preserve">        w.writeLine("return headers.stream().anyMatch(WebElement::isDisplayed);");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проверить наличие кнопки с заданным текстом</w:t>
        <w:br/>
        <w:t xml:space="preserve">        w.openBlock("protected boolean isButtonPresent(String buttonText)");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w.writeLine("List&lt;WebElement&gt; buttons = driver.findElements(By.xpath(\"//button[contains(text(), '\" + buttonText + \"')] | //input[@value='\" + buttonText + \"'] | //a[contains(text(), '\" + buttonText + \"')]\"));");</w:t>
        <w:br/>
        <w:t xml:space="preserve">        w.writeLine("return buttons.stream().anyMatch(WebElement::isDisplayed);");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/>
        <w:br/>
        <w:t xml:space="preserve">        // Хелпер: проверить, открыто ли окно-диалог ExtJS</w:t>
        <w:br/>
        <w:t xml:space="preserve">        w.openBlock("protected boolean isDialogOpen()");</w:t>
        <w:br/>
        <w:t xml:space="preserve">        w.openBlock("try");</w:t>
        <w:br/>
        <w:t xml:space="preserve">        w.writeLine("driver.manage().timeouts().implicitlyWait(Duration.ofMillis(200));");</w:t>
        <w:br/>
        <w:t xml:space="preserve">        w.writeLine("java.util.List&lt;WebElement&gt; windows = driver.findElements(By.cssSelector(\".x-window\"));");</w:t>
        <w:br/>
        <w:t xml:space="preserve">        w.writeLine("driver.manage().timeouts().implicitlyWait(Duration.ofSeconds(2));");</w:t>
        <w:br/>
        <w:t xml:space="preserve">        w.writeLine("return windows.stream().anyMatch(WebElement::isDisplayed);");</w:t>
        <w:br/>
        <w:t xml:space="preserve">        w.closeBlock();</w:t>
        <w:br/>
        <w:t xml:space="preserve">        w.openBlock("catch (Exception e)");</w:t>
        <w:br/>
        <w:t xml:space="preserve">        w.writeLine("driver.manage().timeouts().implicitlyWait(Duration.ofSeconds(2));");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isOnRecordCard: true, если мы на странице деталей записи. E3Core показывает её в</w:t>
        <w:br/>
        <w:t xml:space="preserve">        // нескольких вариантах:</w:t>
        <w:br/>
        <w:t xml:space="preserve">        //   1. классический модальный диалог (.x-window)</w:t>
        <w:br/>
        <w:t xml:space="preserve">        //   2. страница с таб-стрипом ExtJS</w:t>
        <w:br/>
        <w:t xml:space="preserve">        //   3. навигированная страница «Единый объект» со списком групп свойств справа</w:t>
        <w:br/>
        <w:t xml:space="preserve">        //      (строки «Сведения», «История», «Документы») и тулбаром снизу с «Редактирование»,</w:t>
        <w:br/>
        <w:t xml:space="preserve">        //      «Обновить», «Печать...» — этот вариант на текущем стенде.</w:t>
        <w:br/>
        <w:t xml:space="preserve">        // Для (3) проверяем текст заголовка или нижний тулбар.</w:t>
        <w:br/>
        <w:t xml:space="preserve">        w.openBlock("protected boolean isOnRecordCard()");</w:t>
        <w:br/>
        <w:t xml:space="preserve">        w.openBlock("if (isDialogOpen())");</w:t>
        <w:br/>
        <w:t xml:space="preserve">        w.writeLine("return true;");</w:t>
        <w:br/>
        <w:t xml:space="preserve">        w.closeBlock();</w:t>
        <w:br/>
        <w:t xml:space="preserve">        w.writeLine("driver.manage().timeouts().implicitlyWait(Duration.ofMillis(200));");</w:t>
        <w:br/>
        <w:t xml:space="preserve">        w.openBlock("try");</w:t>
        <w:br/>
        <w:t xml:space="preserve">        // Сигнал B: текст «Единый объект» — точный признак карточки записи. Таб-стрип</w:t>
        <w:br/>
        <w:t xml:space="preserve">        // (.x-tab-strip-text) для проверки не используем: он есть и на странице поиска, что давало</w:t>
        <w:br/>
        <w:t xml:space="preserve">        // ложное срабатывание (карточка считалась открытой, хотя мы ещё в списке результатов).</w:t>
        <w:br/>
        <w:t xml:space="preserve">        w.writeLine("List&lt;WebElement&gt; ed = driver.findElements(By.xpath(\"//*[contains(normalize-space(.), '\\u0415\\u0434\\u0438\\u043d\\u044b\\u0439 \\u043e\\u0431\\u044a\\u0435\\u043a\\u0442')]\"));");</w:t>
        <w:br/>
        <w:t xml:space="preserve">        w.openBlock("if (ed.stream().anyMatch(WebElement::isDisplayed))");</w:t>
        <w:br/>
        <w:t xml:space="preserve">        w.writeLine("return true;");</w:t>
        <w:br/>
        <w:t xml:space="preserve">        w.closeBlock();</w:t>
        <w:br/>
        <w:t xml:space="preserve">        // Сигнал C: кнопка тулбара «Редактирование», встречается только в карточке</w:t>
        <w:br/>
        <w:t xml:space="preserve">        w.writeLine("List&lt;WebElement&gt; editBtn = driver.findElements(By.xpath(\"//button[contains(normalize-space(.), '\\u0420\\u0435\\u0434\\u0430\\u043a\\u0442\\u0438\\u0440\\u043e\\u0432\\u0430\\u043d\\u0438\\u0435')]\"));");</w:t>
        <w:br/>
        <w:t xml:space="preserve">        w.openBlock("if (editBtn.stream().anyMatch(WebElement::isDisplayed))");</w:t>
        <w:br/>
        <w:t xml:space="preserve">        w.writeLine("return true;");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безопасный клик с обработкой перехвата оверлеями</w:t>
        <w:br/>
        <w:t xml:space="preserve">        w.openBlock("protected void clickSafely(WebElement element)");</w:t>
        <w:br/>
        <w:t xml:space="preserve">        w.openBlock("try");</w:t>
        <w:br/>
        <w:t xml:space="preserve">        w.writeLine("element.click();");</w:t>
        <w:br/>
        <w:t xml:space="preserve">        w.closeBlock();</w:t>
        <w:br/>
        <w:t xml:space="preserve">        w.openBlock("catch (Exception e)");</w:t>
        <w:br/>
        <w:t xml:space="preserve">        w.writeLine("// Click intercepted or stale — try via JavaScript");</w:t>
        <w:br/>
        <w:t xml:space="preserve">        w.openBlock("try");</w:t>
        <w:br/>
        <w:t xml:space="preserve">        w.writeLine("((org.openqa.selenium.JavascriptExecutor) driver).executeScript(\"arguments[0].click();\", element);");</w:t>
        <w:br/>
        <w:t xml:space="preserve">        w.closeBlock();</w:t>
        <w:br/>
        <w:t xml:space="preserve">        w.openBlock("catch (Exception e2)");</w:t>
        <w:br/>
        <w:t xml:space="preserve">        w.writeLine("throw new RuntimeException(\"Cannot click element: \" + e2.getMessage());");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клик по кнопке по видимому тексту, с обработкой перехвата</w:t>
        <w:br/>
        <w:t xml:space="preserve">        w.openBlock("protected boolean clickButtonByText(String buttonText)");</w:t>
        <w:br/>
        <w:t xml:space="preserve">        w.openBlock("try");</w:t>
        <w:br/>
        <w:t xml:space="preserve">        w.writeLine("driver.manage().timeouts().implicitlyWait(Duration.ofMillis(500));");</w:t>
        <w:br/>
        <w:t xml:space="preserve">        w.writeLine("// Wait for any loading masks to disappear");</w:t>
        <w:br/>
        <w:t xml:space="preserve">        w.writeLine("java.util.List&lt;WebElement&gt; masks = driver.findElements(By.cssSelector(\".ext-el-mask, .x-mask\"));");</w:t>
        <w:br/>
        <w:t xml:space="preserve">        w.writeLine("long waitMasks = System.currentTimeMillis() + 2000;");</w:t>
        <w:br/>
        <w:t xml:space="preserve">        w.openBlock("while (!masks.isEmpty() &amp;&amp; masks.stream().anyMatch(WebElement::isDisplayed) &amp;&amp; System.currentTimeMillis() &lt; waitMasks)");</w:t>
        <w:br/>
        <w:t xml:space="preserve">        w.openBlock("try");</w:t>
        <w:br/>
        <w:t xml:space="preserve">        w.writeLine("Thread.sleep(100);");</w:t>
        <w:br/>
        <w:t xml:space="preserve">        w.closeBlock();</w:t>
        <w:br/>
        <w:t xml:space="preserve">        w.openBlock("catch (InterruptedException ignored)");</w:t>
        <w:br/>
        <w:t xml:space="preserve">        w.closeBlock();</w:t>
        <w:br/>
        <w:t xml:space="preserve">        w.writeLine("masks = driver.findElements(By.cssSelector(\".ext-el-mask, .x-mask\"));");</w:t>
        <w:br/>
        <w:t xml:space="preserve">        w.closeBlock();</w:t>
        <w:br/>
        <w:t xml:space="preserve">        // Ищем по normalize-space(.), а не по прямому text-node: ExtJS оборачивает подпись кнопки</w:t>
        <w:br/>
        <w:t xml:space="preserve">        // в &lt;span&gt;, а сами кнопки часто &lt;a class="x-btn"&gt;. Плюс fallback на</w:t>
        <w:br/>
        <w:t xml:space="preserve">        // &lt;a class="x-btn"&gt;&lt;span&gt;...&lt;/span&gt;&lt;/a&gt;.</w:t>
        <w:br/>
        <w:t xml:space="preserve">        w.writeLine("String xp = \"//button[contains(normalize-space(.), '\" + buttonText + \"')]\"");</w:t>
        <w:br/>
        <w:t xml:space="preserve">        w.writeLine("    + \" | //a[contains(@class,'x-btn')][.//span[contains(normalize-space(.), '\" + buttonText + \"')]]\"");</w:t>
        <w:br/>
        <w:t xml:space="preserve">        w.writeLine("    + \" | //a[contains(@class,'x-btn')][contains(normalize-space(.), '\" + buttonText + \"')]\"");</w:t>
        <w:br/>
        <w:t xml:space="preserve">        w.writeLine("    + \" | //input[@type='button'][@value='\" + buttonText + \"' or contains(@value,'\" + buttonText + \"')]\";");</w:t>
        <w:br/>
        <w:t xml:space="preserve">        w.writeLine("java.util.List&lt;WebElement&gt; btns = driver.findElements(By.xpath(xp));");</w:t>
        <w:br/>
        <w:t xml:space="preserve">        w.writeLine("WebElement target = null;");</w:t>
        <w:br/>
        <w:t xml:space="preserve">        w.openBlock("for (WebElement b : btns)");</w:t>
        <w:br/>
        <w:t xml:space="preserve">        w.openBlock("try");</w:t>
        <w:br/>
        <w:t xml:space="preserve">        w.openBlock("if (b.isDisplayed() &amp;&amp; b.isEnabled())");</w:t>
        <w:br/>
        <w:t xml:space="preserve">        w.writeLine("target = b; 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(target == null)");</w:t>
        <w:br/>
        <w:t xml:space="preserve">        w.writeLine("driver.manage().timeouts().implicitlyWait(Duration.ofSeconds(2));");</w:t>
        <w:br/>
        <w:t xml:space="preserve">        w.writeLine("System.out.println(\"clickButtonByText: '\" + buttonText + \"' not found (matched \" + btns.size() + \" total, none displayed/enabled)\");");</w:t>
        <w:br/>
        <w:t xml:space="preserve">        w.writeLine("return false;");</w:t>
        <w:br/>
        <w:t xml:space="preserve">        w.closeBlock();</w:t>
        <w:br/>
        <w:t xml:space="preserve">        w.writeLine("clickSafely(target);");</w:t>
        <w:br/>
        <w:t xml:space="preserve">        w.writeLine("driver.manage().timeouts().implicitlyWait(Duration.ofSeconds(2));");</w:t>
        <w:br/>
        <w:t xml:space="preserve">        w.writeLine("return true;");</w:t>
        <w:br/>
        <w:t xml:space="preserve">        w.closeBlock();</w:t>
        <w:br/>
        <w:t xml:space="preserve">        w.openBlock("catch (Exception e)");</w:t>
        <w:br/>
        <w:t xml:space="preserve">        w.writeLine("driver.manage().timeouts().implicitlyWait(Duration.ofSeconds(2));");</w:t>
        <w:br/>
        <w:t xml:space="preserve">        w.writeLine("System.out.println(\"Could not click button '\" + buttonText + \"':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видна ли сейчас кнопка с заданным текстом (без клика по ней).</w:t>
        <w:br/>
        <w:t xml:space="preserve">        w.openBlock("protected boolean isButtonVisible(String buttonText)");</w:t>
        <w:br/>
        <w:t xml:space="preserve">        w.writeLine("driver.manage().timeouts().implicitlyWait(Duration.ofMillis(200));");</w:t>
        <w:br/>
        <w:t xml:space="preserve">        w.openBlock("try");</w:t>
        <w:br/>
        <w:t xml:space="preserve">        w.writeLine("List&lt;WebElement&gt; btns = driver.findElements(By.xpath(");</w:t>
        <w:br/>
        <w:t xml:space="preserve">        w.writeLine("    \"//button[contains(normalize-space(.), '\" + buttonText + \"')]\"");</w:t>
        <w:br/>
        <w:t xml:space="preserve">        w.writeLine("    + \" | //a[contains(@class,'x-btn')][.//span[contains(normalize-space(.), '\" + buttonText + \"')]]\"));");</w:t>
        <w:br/>
        <w:t xml:space="preserve">        w.writeLine("return btns.stream().anyMatch(WebElement::isDisplayed);");</w:t>
        <w:br/>
        <w:t xml:space="preserve">        w.closeBlock();</w:t>
        <w:br/>
        <w:t xml:space="preserve">        w.openBlock("catch (Exception e)");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сделать скриншот при ошибке</w:t>
        <w:br/>
        <w:t xml:space="preserve">        w.openBlock("protected void takeScreenshot(String testName)");</w:t>
        <w:br/>
        <w:t xml:space="preserve">        w.openBlock("try");</w:t>
        <w:br/>
        <w:t xml:space="preserve">        w.writeLine("File src = ((TakesScreenshot) driver).getScreenshotAs(OutputType.FILE);");</w:t>
        <w:br/>
        <w:t xml:space="preserve">        w.writeLine("Path dir = Path.of(\"target/screenshots\");");</w:t>
        <w:br/>
        <w:t xml:space="preserve">        w.writeLine("Files.createDirectories(dir);");</w:t>
        <w:br/>
        <w:t xml:space="preserve">        w.writeLine("String fileName = testName.replaceAll(\"[^a-zA-Z0-9а-яА-Я]\", \"_\") + \".png\";");</w:t>
        <w:br/>
        <w:t xml:space="preserve">        w.writeLine("Files.copy(src.toPath(), dir.resolve(fileName), StandardCopyOption.REPLACE_EXISTING);");</w:t>
        <w:br/>
        <w:t xml:space="preserve">        w.writeLine("System.out.println(\"Screenshot saved: target/screenshots/\" + fileName);");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w.writeLine("System.out.println(\"Could not take screenshot: \" + e.getMessage());");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Хелпер: сбросить состояние, закрыв открытые диалоги</w:t>
        <w:br/>
        <w:t xml:space="preserve">        w.openBlock("protected void resetState()");</w:t>
        <w:br/>
        <w:t xml:space="preserve">        w.openBlock("try");</w:t>
        <w:br/>
        <w:t xml:space="preserve">        w.writeLine("// Close any open ExtJS dialogs/windows");</w:t>
        <w:br/>
        <w:t xml:space="preserve">        w.writeLine("java.util.List&lt;WebElement&gt; closeBtns = driver.findElements(By.cssSelector(\".x-tool-close, .x-window-close\"));");</w:t>
        <w:br/>
        <w:t xml:space="preserve">        w.openBlock("for (WebElement btn : closeBtns)");</w:t>
        <w:br/>
        <w:t xml:space="preserve">        w.openBlock("try");</w:t>
        <w:br/>
        <w:t xml:space="preserve">        w.writeLine("if (btn.isDisplayed()) btn.click();");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w.writeLine("// Press Escape to close any remaining dialogs");</w:t>
        <w:br/>
        <w:t xml:space="preserve">        w.writeLine("driver.findElement(By.tagName(\"body\")).sendKeys(org.openqa.selenium.Keys.ESCAPE);");</w:t>
        <w:br/>
        <w:t xml:space="preserve">        w.writeLine("Thread.sleep(300);");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/>
        <w:br/>
        <w:t xml:space="preserve">        // ====== Хелперы пошаговых скриншотов + утилиты проверок ======</w:t>
        <w:br/>
        <w:t/>
        <w:br/>
        <w:t xml:space="preserve">        // entityName(): русское имя сущности, как оно в меню лаунчера — используется</w:t>
        <w:br/>
        <w:t xml:space="preserve">        // menuAction/openSearch/openRecordCard. Каждый сгенерированный подкласс переопределяет</w:t>
        <w:br/>
        <w:t xml:space="preserve">        // метод, возвращая свою константу ENTITY_NAME («ГСК/ОГСК», «Совещание», …). По умолчанию</w:t>
        <w:br/>
        <w:t xml:space="preserve">        // откатывается на транслитерированное имя класса, чтобы не было NPE, если подкласс забыл.</w:t>
        <w:br/>
        <w:t xml:space="preserve">        w.openBlock("protected String entityName()");</w:t>
        <w:br/>
        <w:t xml:space="preserve">        w.writeLine("return shotEntityName();");</w:t>
        <w:br/>
        <w:t xml:space="preserve">        w.closeBlock();</w:t>
        <w:br/>
        <w:t xml:space="preserve">        w.writeLine();</w:t>
        <w:br/>
        <w:t/>
        <w:br/>
        <w:t xml:space="preserve">        // shotEntityName(): транслитерированное ASCII-имя для имён файлов скриншотов. Отдельно от</w:t>
        <w:br/>
        <w:t xml:space="preserve">        // entityName(), т.к. нужны имена вида «GSKOGSK_testX_*.png», а не кириллические.</w:t>
        <w:br/>
        <w:t xml:space="preserve">        w.openBlock("protected String shotEntityName()");</w:t>
        <w:br/>
        <w:t xml:space="preserve">        w.writeLine("String n = getClass().getSimpleName();");</w:t>
        <w:br/>
        <w:t xml:space="preserve">        w.openBlock("if (n.endsWith(\"Test\"))");</w:t>
        <w:br/>
        <w:t xml:space="preserve">        w.writeLine("n = n.substring(0, n.length() - 4);");</w:t>
        <w:br/>
        <w:t xml:space="preserve">        w.closeBlock();</w:t>
        <w:br/>
        <w:t xml:space="preserve">        w.writeLine("return n;");</w:t>
        <w:br/>
        <w:t xml:space="preserve">        w.closeBlock();</w:t>
        <w:br/>
        <w:t xml:space="preserve">        w.writeLine();</w:t>
        <w:br/>
        <w:t/>
        <w:br/>
        <w:t xml:space="preserve">        // shot(step): нумерованный скриншот для текущего теста. Файлы попадают в target/screenshots/</w:t>
        <w:br/>
        <w:t xml:space="preserve">        // с именем &lt;Entity&gt;_&lt;testMethod&gt;_&lt;step#&gt;_&lt;step&gt;_&lt;status&gt;.png, так что листинг каталога</w:t>
        <w:br/>
        <w:t xml:space="preserve">        // читается как раскадровка прогона теста.</w:t>
        <w:br/>
        <w:t xml:space="preserve">        w.openBlock("protected void shot(String step)");</w:t>
        <w:br/>
        <w:t xml:space="preserve">        w.writeLine("shot(step, \"OK\");");</w:t>
        <w:br/>
        <w:t xml:space="preserve">        w.closeBlock();</w:t>
        <w:br/>
        <w:t xml:space="preserve">        w.writeLine();</w:t>
        <w:br/>
        <w:t/>
        <w:br/>
        <w:t xml:space="preserve">        w.openBlock("protected void shot(String step, String status)");</w:t>
        <w:br/>
        <w:t xml:space="preserve">        w.openBlock("try");</w:t>
        <w:br/>
        <w:t xml:space="preserve">        w.writeLine("stepCounter++;");</w:t>
        <w:br/>
        <w:t xml:space="preserve">        w.writeLine("String safeStep = step == null ? \"step\" : step.replaceAll(\"[^a-zA-Z0-9а-яА-Я_-]\", \"_\");");</w:t>
        <w:br/>
        <w:t xml:space="preserve">        w.writeLine("String safeEntity = shotEntityName().replaceAll(\"[^a-zA-Z0-9а-яА-Я_-]\", \"_\");");</w:t>
        <w:br/>
        <w:t xml:space="preserve">        w.writeLine("String fname = String.format(\"%s_%s_%02d_%s_%s.png\", safeEntity, currentTestName, stepCounter, safeStep, status);");</w:t>
        <w:br/>
        <w:t xml:space="preserve">        w.writeLine("File src = ((TakesScreenshot) driver).getScreenshotAs(OutputType.FILE);");</w:t>
        <w:br/>
        <w:t xml:space="preserve">        w.writeLine("Path dir = Path.of(\"target/screenshots\");");</w:t>
        <w:br/>
        <w:t xml:space="preserve">        w.writeLine("Files.createDirectories(dir);");</w:t>
        <w:br/>
        <w:t xml:space="preserve">        w.writeLine("Files.copy(src.toPath(), dir.resolve(fname), StandardCopyOption.REPLACE_EXISTING);");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w.writeLine("System.out.println(\"shot('\" + step + \"') failed: \" + e.getMessage());");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gridContainsRow(marker): true, если хоть одна видимая строка грида РЕЗУЛЬТАТОВ содержит</w:t>
        <w:br/>
        <w:t xml:space="preserve">        // marker. Через JS находим самый большой грид на странице (та же эвристика, что в</w:t>
        <w:br/>
        <w:t xml:space="preserve">        // captureFirstResultRowSignature) — это и есть таблица результатов; параметрический грид</w:t>
        <w:br/>
        <w:t xml:space="preserve">        // формы поиска обычно из 1-3 строк и отсеивается автоматически, иначе был бы ложный PASS.</w:t>
        <w:br/>
        <w:t xml:space="preserve">        w.openBlock("protected boolean gridContainsRow(String marker)");</w:t>
        <w:br/>
        <w:t xml:space="preserve">        w.openBlock("if (marker == null || marker.isEmpty())");</w:t>
        <w:br/>
        <w:t xml:space="preserve">        w.writeLine("return false;");</w:t>
        <w:br/>
        <w:t xml:space="preserve">        w.closeBlock();</w:t>
        <w:br/>
        <w:t xml:space="preserve">        w.openBlock("try");</w:t>
        <w:br/>
        <w:t xml:space="preserve">        w.writeLine("Object result = ((org.openqa.selenium.JavascriptExecutor) driver).executeScript(");</w:t>
        <w:br/>
        <w:t xml:space="preserve">        w.writeLine("    \"var marker = arguments[0];\"");</w:t>
        <w:br/>
        <w:t xml:space="preserve">        w.writeLine("    + \"var rows = document.querySelectorAll('.x-grid3-row, .x-grid-row');\"");</w:t>
        <w:br/>
        <w:t xml:space="preserve">        w.writeLine("    + \"var groups = {};\"");</w:t>
        <w:br/>
        <w:t xml:space="preserve">        w.writeLine("    + \"for (var i = 0; i &lt; rows.length; i++) {\"");</w:t>
        <w:br/>
        <w:t xml:space="preserve">        w.writeLine("    + \"  var r = rows[i]; if (r.offsetHeight === 0 || r.offsetWidth === 0) continue;\"");</w:t>
        <w:br/>
        <w:t xml:space="preserve">        w.writeLine("    + \"  var p = r.parentElement;\"");</w:t>
        <w:br/>
        <w:t xml:space="preserve">        w.writeLine("    + \"  while (p &amp;&amp; !(p.classList &amp;&amp; (p.classList.contains('x-grid3') || p.classList.contains('x-grid-panel') || p.classList.contains('x-grid')))) p = p.parentElement;\"");</w:t>
        <w:br/>
        <w:t xml:space="preserve">        w.writeLine("    + \"  var key = p ? (p.id || p.className) : 'none';\"");</w:t>
        <w:br/>
        <w:t xml:space="preserve">        w.writeLine("    + \"  if (!groups[key]) groups[key] = []; groups[key].push(r);\"");</w:t>
        <w:br/>
        <w:t xml:space="preserve">        w.writeLine("    + \"}\"");</w:t>
        <w:br/>
        <w:t xml:space="preserve">        w.writeLine("    + \"var bestKey = null, bestCount = 0;\"");</w:t>
        <w:br/>
        <w:t xml:space="preserve">        w.writeLine("    + \"for (var k in groups) { if (groups[k].length &gt; bestCount) { bestCount = groups[k].length; bestKey = k; } }\"");</w:t>
        <w:br/>
        <w:t xml:space="preserve">        w.writeLine("    + \"if (!bestKey) return false;\"");</w:t>
        <w:br/>
        <w:t xml:space="preserve">        w.writeLine("    + \"var resultRows = groups[bestKey];\"");</w:t>
        <w:br/>
        <w:t xml:space="preserve">        w.writeLine("    + \"for (var i = 0; i &lt; resultRows.length; i++) {\"");</w:t>
        <w:br/>
        <w:t xml:space="preserve">        w.writeLine("    + \"  var txt = resultRows[i].innerText || resultRows[i].textContent || '';\"");</w:t>
        <w:br/>
        <w:t xml:space="preserve">        w.writeLine("    + \"  if (txt.indexOf(marker) &gt;= 0) return true;\"");</w:t>
        <w:br/>
        <w:t xml:space="preserve">        w.writeLine("    + \"}\"");</w:t>
        <w:br/>
        <w:t xml:space="preserve">        w.writeLine("    + \"return false;\",");</w:t>
        <w:br/>
        <w:t xml:space="preserve">        w.writeLine("    marker);");</w:t>
        <w:br/>
        <w:t xml:space="preserve">        w.writeLine("return Boolean.TRUE.equals(result);");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w.writeLine("System.out.println(\"gridContainsRow failed: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getVisibleRowCount(): считает видимые строки грида. Нужен CRUD-тестам для проверки дельт.</w:t>
        <w:br/>
        <w:t xml:space="preserve">        w.openBlock("protected int getVisibleRowCount()");</w:t>
        <w:br/>
        <w:t xml:space="preserve">        w.writeLine("driver.manage().timeouts().implicitlyWait(Duration.ofMillis(200));");</w:t>
        <w:br/>
        <w:t xml:space="preserve">        w.openBlock("try");</w:t>
        <w:br/>
        <w:t xml:space="preserve">        w.writeLine("List&lt;WebElement&gt; rows = driver.findElements(By.cssSelector(\".x-grid3-row, .x-grid-row, tbody tr\"));");</w:t>
        <w:br/>
        <w:t xml:space="preserve">        w.writeLine("return (int) rows.stream().filter(WebElement::isDisplayed).count();");</w:t>
        <w:br/>
        <w:t xml:space="preserve">        w.closeBlock();</w:t>
        <w:br/>
        <w:t xml:space="preserve">        w.openBlock("catch (Exception e)");</w:t>
        <w:br/>
        <w:t xml:space="preserve">        w.writeLine("return 0;");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captureFirstResultRowSignature(): возвращает текст ПЕРВОЙ видимой строки САМОГО</w:t>
        <w:br/>
        <w:t xml:space="preserve">        // БОЛЬШОГО грида на странице (как selectAndOpenRecord) — то есть строки, которую</w:t>
        <w:br/>
        <w:t xml:space="preserve">        // мы готовы открыть на редактирование/удаление. С этого текста срезаем ведущую</w:t>
        <w:br/>
        <w:t xml:space="preserve">        // ячейку «номер строки» (число), чтобы маркер не сматчился с «новой первой</w:t>
        <w:br/>
        <w:t xml:space="preserve">        // строкой» после того как нашу запись удалят. Используется testDelete: захватываем</w:t>
        <w:br/>
        <w:t xml:space="preserve">        // подпись ДО открытия карточки, потом после удаления проверяем что её больше нет.</w:t>
        <w:br/>
        <w:t xml:space="preserve">        w.openBlock("protected String captureFirstResultRowSignature()");</w:t>
        <w:br/>
        <w:t xml:space="preserve">        w.writeLine("driver.manage().timeouts().implicitlyWait(Duration.ofMillis(200));");</w:t>
        <w:br/>
        <w:t xml:space="preserve">        w.openBlock("try");</w:t>
        <w:br/>
        <w:t xml:space="preserve">        w.writeLine("Object raw = ((org.openqa.selenium.JavascriptExecutor) driver).executeScript(");</w:t>
        <w:br/>
        <w:t xml:space="preserve">        w.writeLine("    \"var aw = (typeof Ext !== 'undefined' &amp;&amp; Ext.WindowMgr &amp;&amp; Ext.WindowMgr.getActive) ? Ext.WindowMgr.getActive() : null;\"");</w:t>
        <w:br/>
        <w:t xml:space="preserve">        w.writeLine("    + \"var root = (aw &amp;&amp; aw.getEl) ? (aw.getEl().dom || aw.getEl()) : document;\"");</w:t>
        <w:br/>
        <w:t xml:space="preserve">        w.writeLine("    + \"var rows = root.querySelectorAll('.x-grid3-row, .x-grid-row');\"");</w:t>
        <w:br/>
        <w:t xml:space="preserve">        w.writeLine("    + \"var groups = {};\"");</w:t>
        <w:br/>
        <w:t xml:space="preserve">        w.writeLine("    + \"for (var i = 0; i &lt; rows.length; i++) {\"");</w:t>
        <w:br/>
        <w:t xml:space="preserve">        w.writeLine("    + \"  var r = rows[i]; if (r.offsetHeight === 0 || r.offsetWidth === 0) continue;\"");</w:t>
        <w:br/>
        <w:t xml:space="preserve">        w.writeLine("    + \"  var p = r.parentElement;\"");</w:t>
        <w:br/>
        <w:t xml:space="preserve">        w.writeLine("    + \"  while (p &amp;&amp; !(p.classList &amp;&amp; (p.classList.contains('x-grid3') || p.classList.contains('x-grid-panel') || p.classList.contains('x-grid')))) p = p.parentElement;\"");</w:t>
        <w:br/>
        <w:t xml:space="preserve">        w.writeLine("    + \"  var key = p ? (p.id || p.className) : 'none';\"");</w:t>
        <w:br/>
        <w:t xml:space="preserve">        w.writeLine("    + \"  if (!groups[key]) groups[key] = []; groups[key].push(r);\"");</w:t>
        <w:br/>
        <w:t xml:space="preserve">        w.writeLine("    + \"}\"");</w:t>
        <w:br/>
        <w:t xml:space="preserve">        w.writeLine("    + \"var bestKey = null, bestCount = 0;\"");</w:t>
        <w:br/>
        <w:t xml:space="preserve">        w.writeLine("    + \"for (var k in groups) { if (groups[k].length &gt; bestCount) { bestCount = groups[k].length; bestKey = k; } }\"");</w:t>
        <w:br/>
        <w:t xml:space="preserve">        w.writeLine("    + \"if (!bestKey) return '';\"");</w:t>
        <w:br/>
        <w:t xml:space="preserve">        w.writeLine("    + \"var r0 = groups[bestKey][0];\"");</w:t>
        <w:br/>
        <w:t xml:space="preserve">        w.writeLine("    + \"return r0.innerText || r0.textContent || '';\");");</w:t>
        <w:br/>
        <w:t xml:space="preserve">        w.writeLine("String full = raw == null ? \"\" : raw.toString().trim();");</w:t>
        <w:br/>
        <w:t xml:space="preserve">        w.openBlock("if (full.isEmpty())");</w:t>
        <w:br/>
        <w:t xml:space="preserve">        w.writeLine("return \"\";");</w:t>
        <w:br/>
        <w:t xml:space="preserve">        w.closeBlock();</w:t>
        <w:br/>
        <w:t xml:space="preserve">        // Срезаем ведущие строки, которые выглядят как «номер строки» (чисто цифры</w:t>
        <w:br/>
        <w:t xml:space="preserve">        // или пусто) — оставляем только содержимое последующих ячеек, чтобы маркер</w:t>
        <w:br/>
        <w:t xml:space="preserve">        // искался по реальным данным, а не по нумерации.</w:t>
        <w:br/>
        <w:t xml:space="preserve">        w.writeLine("String[] lines = full.split(\"\\r?\\n\");");</w:t>
        <w:br/>
        <w:t xml:space="preserve">        w.writeLine("StringBuilder sig = new StringBuilder();");</w:t>
        <w:br/>
        <w:t xml:space="preserve">        w.openBlock("for (String line : lines)");</w:t>
        <w:br/>
        <w:t xml:space="preserve">        w.writeLine("String t = line == null ? \"\" : line.trim();");</w:t>
        <w:br/>
        <w:t xml:space="preserve">        w.openBlock("if (sig.length() == 0 &amp;&amp; (t.isEmpty() || t.matches(\"\\\\d+\")))");</w:t>
        <w:br/>
        <w:t xml:space="preserve">        w.writeLine("continue;");</w:t>
        <w:br/>
        <w:t xml:space="preserve">        w.closeBlock();</w:t>
        <w:br/>
        <w:t xml:space="preserve">        w.openBlock("if (sig.length() &gt; 0)");</w:t>
        <w:br/>
        <w:t xml:space="preserve">        w.writeLine("sig.append('\\n');");</w:t>
        <w:br/>
        <w:t xml:space="preserve">        w.closeBlock();</w:t>
        <w:br/>
        <w:t xml:space="preserve">        w.writeLine("sig.append(t);");</w:t>
        <w:br/>
        <w:t xml:space="preserve">        w.closeBlock();</w:t>
        <w:br/>
        <w:t xml:space="preserve">        // Убираем хвостовые пробелы.</w:t>
        <w:br/>
        <w:t xml:space="preserve">        w.writeLine("return sig.toString().trim();");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w.writeLine("System.out.println(\"captureFirstResultRowSignature failed: \" + e.getMessage());");</w:t>
        <w:br/>
        <w:t xml:space="preserve">        w.writeLine("return \"\";");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gridContainsAny(values): true если ХОТЯ БЫ одно из переданных значений</w:t>
        <w:br/>
        <w:t xml:space="preserve">        // содержится в видимом гриде (использует gridContainsRow по очереди). Нужно для</w:t>
        <w:br/>
        <w:t xml:space="preserve">        // testCreate: после save мы знаем КАКИЕ значения вписывали и проверяем по любому</w:t>
        <w:br/>
        <w:t xml:space="preserve">        // из них — типовой случай, когда marker-поле не отображается в результирующей</w:t>
        <w:br/>
        <w:t xml:space="preserve">        // таблице, но другое заполненное поле (например, Тип/Адрес) — отображается.</w:t>
        <w:br/>
        <w:t xml:space="preserve">        w.openBlock("protected boolean gridContainsAny(java.util.Collection&lt;String&gt; values)");</w:t>
        <w:br/>
        <w:t xml:space="preserve">        w.openBlock("if (values == null || values.isEmpty())");</w:t>
        <w:br/>
        <w:t xml:space="preserve">        w.writeLine("return false;");</w:t>
        <w:br/>
        <w:t xml:space="preserve">        w.closeBlock();</w:t>
        <w:br/>
        <w:t xml:space="preserve">        w.openBlock("for (String v : values)");</w:t>
        <w:br/>
        <w:t xml:space="preserve">        w.openBlock("if (v == null || v.isEmpty())");</w:t>
        <w:br/>
        <w:t xml:space="preserve">        w.writeLine("continue;");</w:t>
        <w:br/>
        <w:t xml:space="preserve">        w.closeBlock();</w:t>
        <w:br/>
        <w:t xml:space="preserve">        w.openBlock("if (gridContainsRow(v))");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w.writeLine();</w:t>
        <w:br/>
        <w:t/>
        <w:br/>
        <w:t xml:space="preserve">        // gridStoreContainsText(marker): ищет marker в данных ВСЕХ ExtJS grid store на странице.</w:t>
        <w:br/>
        <w:t xml:space="preserve">        // В отличие от gridContainsRow (который видит только отрендеренные DOM-строки),</w:t>
        <w:br/>
        <w:t xml:space="preserve">        // этот метод обходит ВСЕ записи store, включая те, что на «следующих страницах»</w:t>
        <w:br/>
        <w:t xml:space="preserve">        // пейджинации. Используется testCreate как fallback если маркер не видно в DOM.</w:t>
        <w:br/>
        <w:t xml:space="preserve">        w.openBlock("protected boolean gridStoreContainsText(String marker)");</w:t>
        <w:br/>
        <w:t xml:space="preserve">        w.openBlock("if (marker == null || marker.isEmpty())");</w:t>
        <w:br/>
        <w:t xml:space="preserve">        w.writeLine("return false;");</w:t>
        <w:br/>
        <w:t xml:space="preserve">        w.closeBlock();</w:t>
        <w:br/>
        <w:t xml:space="preserve">        w.openBlock("try");</w:t>
        <w:br/>
        <w:t xml:space="preserve">        w.writeLine("Object result = ((org.openqa.selenium.JavascriptExecutor) driver).executeScript(");</w:t>
        <w:br/>
        <w:t xml:space="preserve">        w.writeLine("    \"if (typeof Ext === 'undefined') return false;\"");</w:t>
        <w:br/>
        <w:t xml:space="preserve">        w.writeLine("    + \"var marker = arguments[0];\"");</w:t>
        <w:br/>
        <w:t xml:space="preserve">        w.writeLine("    + \"var grids = Ext.ComponentQuery ? Ext.ComponentQuery.query('gridpanel,grid') : [];\"");</w:t>
        <w:br/>
        <w:t xml:space="preserve">        w.writeLine("    + \"if (!grids || grids.length === 0) {\"");</w:t>
        <w:br/>
        <w:t xml:space="preserve">        w.writeLine("    + \"  grids = [];\"");</w:t>
        <w:br/>
        <w:t xml:space="preserve">        w.writeLine("    + \"  Ext.ComponentMgr.all.each(function(c) { if (c.getStore &amp;&amp; c.getColumnModel) grids.push(c); });\"");</w:t>
        <w:br/>
        <w:t xml:space="preserve">        w.writeLine("    + \"}\"");</w:t>
        <w:br/>
        <w:t xml:space="preserve">        // Отсеиваем propertygrid'ы (параметрическая форма поиска): они содержат значения,</w:t>
        <w:br/>
        <w:t xml:space="preserve">        // которые тест сам туда вписал, и давали ложный positive когда result-grid пуст.</w:t>
        <w:br/>
        <w:t xml:space="preserve">        w.writeLine("    + \"grids = grids.filter(function(g) {\"");</w:t>
        <w:br/>
        <w:t xml:space="preserve">        w.writeLine("    + \"  var xt = (g.getXType &amp;&amp; g.getXType()) || g.xtype || '';\"");</w:t>
        <w:br/>
        <w:t xml:space="preserve">        w.writeLine("    + \"  if (xt === 'propertygrid' || xt === 'property') return false;\"");</w:t>
        <w:br/>
        <w:t xml:space="preserve">        w.writeLine("    + \"  var cls = (g.el &amp;&amp; g.el.dom &amp;&amp; g.el.dom.className) || '';\"");</w:t>
        <w:br/>
        <w:t xml:space="preserve">        w.writeLine("    + \"  if (cls.indexOf('x-property-grid') &gt;= 0) return false;\"");</w:t>
        <w:br/>
        <w:t xml:space="preserve">        w.writeLine("    + \"  return true;\"");</w:t>
        <w:br/>
        <w:t xml:space="preserve">        w.writeLine("    + \"});\"");</w:t>
        <w:br/>
        <w:t xml:space="preserve">        w.writeLine("    + \"for (var gi = 0; gi &lt; grids.length; gi++) {\"");</w:t>
        <w:br/>
        <w:t xml:space="preserve">        w.writeLine("    + \"  var store = grids[gi].getStore ? grids[gi].getStore() : null;\"");</w:t>
        <w:br/>
        <w:t xml:space="preserve">        w.writeLine("    + \"  if (!store) continue;\"");</w:t>
        <w:br/>
        <w:t xml:space="preserve">        w.writeLine("    + \"  var count = store.getCount ? store.getCount() : 0;\"");</w:t>
        <w:br/>
        <w:t xml:space="preserve">        w.writeLine("    + \"  for (var ri = 0; ri &lt; count; ri++) {\"");</w:t>
        <w:br/>
        <w:t xml:space="preserve">        w.writeLine("    + \"    var rec = store.getAt(ri);\"");</w:t>
        <w:br/>
        <w:t xml:space="preserve">        w.writeLine("    + \"    if (!rec || !rec.data) continue;\"");</w:t>
        <w:br/>
        <w:t xml:space="preserve">        w.writeLine("    + \"    for (var key in rec.data) {\"");</w:t>
        <w:br/>
        <w:t xml:space="preserve">        w.writeLine("    + \"      var val = rec.data[key];\"");</w:t>
        <w:br/>
        <w:t xml:space="preserve">        w.writeLine("    + \"      if (val != null &amp;&amp; String(val).indexOf(marker) &gt;= 0) return true;\"");</w:t>
        <w:br/>
        <w:t xml:space="preserve">        w.writeLine("    + \"    }\"");</w:t>
        <w:br/>
        <w:t xml:space="preserve">        w.writeLine("    + \"  }\"");</w:t>
        <w:br/>
        <w:t xml:space="preserve">        w.writeLine("    + \"}\"");</w:t>
        <w:br/>
        <w:t xml:space="preserve">        w.writeLine("    + \"return false;\",");</w:t>
        <w:br/>
        <w:t xml:space="preserve">        w.writeLine("    marker);");</w:t>
        <w:br/>
        <w:t xml:space="preserve">        w.writeLine("return Boolean.TRUE.equals(result);");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w.writeLine("System.out.println(\"gridStoreContainsText failed: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matchesMask(value, mask): true, если value соответствует маске в стиле E3Core/ExtJS.</w:t>
        <w:br/>
        <w:t xml:space="preserve">        // Грамматика маски (должна совпадать с TestDataFactory.generateFromMask):</w:t>
        <w:br/>
        <w:t xml:space="preserve">        //   цифра  : '9', '0', '#'</w:t>
        <w:br/>
        <w:t xml:space="preserve">        //   буква  : 'a', 'A', 'L'</w:t>
        <w:br/>
        <w:t xml:space="preserve">        //   любой  : 'X', 'x', '*', '?'</w:t>
        <w:br/>
        <w:t xml:space="preserve">        //   прочие символы — литералы.</w:t>
        <w:br/>
        <w:t xml:space="preserve">        // Пример: "99.99.9999" → ^\d{2}\.\d{2}\.\d{4}$</w:t>
        <w:br/>
        <w:t xml:space="preserve">        w.openBlock("protected boolean matchesMask(String value, String mask)");</w:t>
        <w:br/>
        <w:t xml:space="preserve">        w.openBlock("if (value == null || mask == null || mask.isEmpty())");</w:t>
        <w:br/>
        <w:t xml:space="preserve">        w.writeLine("return false;");</w:t>
        <w:br/>
        <w:t xml:space="preserve">        w.closeBlock();</w:t>
        <w:br/>
        <w:t xml:space="preserve">        w.writeLine("StringBuilder regex = new StringBuilder(\"^\");");</w:t>
        <w:br/>
        <w:t xml:space="preserve">        w.openBlock("for (int i = 0; i &lt; mask.length(); i++)");</w:t>
        <w:br/>
        <w:t xml:space="preserve">        w.writeLine("char c = mask.charAt(i);");</w:t>
        <w:br/>
        <w:t xml:space="preserve">        w.openBlock("if (c == '9' || c == '0' || c == '#')");</w:t>
        <w:br/>
        <w:t xml:space="preserve">        w.writeLine("regex.append(\"\\\\d\");");</w:t>
        <w:br/>
        <w:t xml:space="preserve">        w.closeBlock();</w:t>
        <w:br/>
        <w:t xml:space="preserve">        w.openBlock("else if (c == 'a' || c == 'A' || c == 'L')");</w:t>
        <w:br/>
        <w:t xml:space="preserve">        w.writeLine("regex.append(\"[A-Za-zА-Яа-я]\");");</w:t>
        <w:br/>
        <w:t xml:space="preserve">        w.closeBlock();</w:t>
        <w:br/>
        <w:t xml:space="preserve">        w.openBlock("else if (c == 'X' || c == 'x' || c == '*' || c == '?')");</w:t>
        <w:br/>
        <w:t xml:space="preserve">        w.writeLine("regex.append(\".\");");</w:t>
        <w:br/>
        <w:t xml:space="preserve">        w.closeBlock();</w:t>
        <w:br/>
        <w:t xml:space="preserve">        w.openBlock("else");</w:t>
        <w:br/>
        <w:t xml:space="preserve">        w.writeLine("regex.append(java.util.regex.Pattern.quote(String.valueOf(c)));");</w:t>
        <w:br/>
        <w:t xml:space="preserve">        w.closeBlock();</w:t>
        <w:br/>
        <w:t xml:space="preserve">        w.closeBlock();</w:t>
        <w:br/>
        <w:t xml:space="preserve">        w.writeLine("regex.append(\"$\");");</w:t>
        <w:br/>
        <w:t xml:space="preserve">        w.writeLine("return value.matches(regex.toString());");</w:t>
        <w:br/>
        <w:t xml:space="preserve">        w.closeBlock();</w:t>
        <w:br/>
        <w:t xml:space="preserve">        w.writeLine();</w:t>
        <w:br/>
        <w:t/>
        <w:br/>
        <w:t xml:space="preserve">        // assertCoverage(found, expected, threshold, missing, ctx): жёстко проверяет, что доля</w:t>
        <w:br/>
        <w:t xml:space="preserve">        // найденных элементов достигает порога, и выводит, чего не хватает.</w:t>
        <w:br/>
        <w:t xml:space="preserve">        // Основной инструмент для testFieldsPresent и testGrid* вместо тихих println-логов.</w:t>
        <w:br/>
        <w:t xml:space="preserve">        w.openBlock("protected void assertCoverage(int found, int expected, double threshold, java.util.List&lt;String&gt; missing, String ctx)");</w:t>
        <w:br/>
        <w:t xml:space="preserve">        w.openBlock("if (expected &lt;= 0)");</w:t>
        <w:br/>
        <w:t xml:space="preserve">        w.writeLine("return;");</w:t>
        <w:br/>
        <w:t xml:space="preserve">        w.closeBlock();</w:t>
        <w:br/>
        <w:t xml:space="preserve">        w.writeLine("double coverage = (double) found / (double) expected;");</w:t>
        <w:br/>
        <w:t xml:space="preserve">        w.writeLine("String msg = String.format(\"%s: coverage %.0f%% (%d of %d), threshold %.0f%%. Missing: %s\",");</w:t>
        <w:br/>
        <w:t xml:space="preserve">        w.writeLine("    ctx, coverage * 100.0, found, expected, threshold * 100.0,");</w:t>
        <w:br/>
        <w:t xml:space="preserve">        w.writeLine("    (missing == null || missing.isEmpty()) ? \"-\" : String.join(\", \", missing));");</w:t>
        <w:br/>
        <w:t xml:space="preserve">        w.writeLine("org.junit.jupiter.api.Assertions.assertTrue(coverage &gt;= threshold, msg);");</w:t>
        <w:br/>
        <w:t xml:space="preserve">        w.closeBlock();</w:t>
        <w:br/>
        <w:t xml:space="preserve">        w.writeLine();</w:t>
        <w:br/>
        <w:t/>
        <w:br/>
        <w:t xml:space="preserve">        // refreshGrid(): после деструктивного теста (удаление/архивирование) заново запускает пустой</w:t>
        <w:br/>
        <w:t xml:space="preserve">        // поиск, чтобы грид результатов отражал текущее состояние для следующего теста в цепочке @Order.</w:t>
        <w:br/>
        <w:t xml:space="preserve">        w.openBlock("protected void refreshGrid()");</w:t>
        <w:br/>
        <w:t xml:space="preserve">        w.openBlock("try");</w:t>
        <w:br/>
        <w:t xml:space="preserve">        w.writeLine("executeSearchIfPresent();");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loadRowIntoTree(): правый клик по первой строке грида результатов, затем клик</w:t>
        <w:br/>
        <w:t xml:space="preserve">        // «Загрузить выбранные объекты в дерево» — штатный для E3Core способ открыть карточку</w:t>
        <w:br/>
        <w:t xml:space="preserve">        // «Единый объект». Возвращает true, если пункт был нажат. Дальше вызывающий код должен</w:t>
        <w:br/>
        <w:t xml:space="preserve">        // через waitUntil(isOnRecordCard()) убедиться, что карточка открылась. Вызывается в конце</w:t>
        <w:br/>
        <w:t xml:space="preserve">        // testFieldsPresent, чтобы следующие testGrid* стартовали с уже загруженной карточкой.</w:t>
        <w:br/>
        <w:t xml:space="preserve">        w.openBlock("protected boolean loadRowIntoTree()");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w.writeLine("List&lt;WebElement&gt; rows = driver.findElements(By.cssSelector(\".x-grid3-row, .x-grid-row, tbody tr\"));");</w:t>
        <w:br/>
        <w:t xml:space="preserve">        w.writeLine("WebElement firstRow = null;");</w:t>
        <w:br/>
        <w:t xml:space="preserve">        w.openBlock("for (WebElement r : rows)");</w:t>
        <w:br/>
        <w:t xml:space="preserve">        w.openBlock("try");</w:t>
        <w:br/>
        <w:t xml:space="preserve">        w.openBlock("if (r.isDisplayed())");</w:t>
        <w:br/>
        <w:t xml:space="preserve">        w.writeLine("firstRow = r; break;");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(firstRow == null)");</w:t>
        <w:br/>
        <w:t xml:space="preserve">        w.writeLine("System.out.println(\"loadRowIntoTree: no visible row in the result grid\");");</w:t>
        <w:br/>
        <w:t xml:space="preserve">        w.writeLine("return false;");</w:t>
        <w:br/>
        <w:t xml:space="preserve">        w.closeBlock();</w:t>
        <w:br/>
        <w:t xml:space="preserve">        // Сначала ОДИНОЧНЫЙ клик — выделяем строку. «Загрузить выбранные объекты»</w:t>
        <w:br/>
        <w:t xml:space="preserve">        // работает с выделенной строкой; без явного выделения contextClick на части</w:t>
        <w:br/>
        <w:t xml:space="preserve">        // стендов открывает меню, но строка остаётся невыделенной.</w:t>
        <w:br/>
        <w:t xml:space="preserve">        w.openBlock("try");</w:t>
        <w:br/>
        <w:t xml:space="preserve">        w.writeLine("firstRow.click();");</w:t>
        <w:br/>
        <w:t xml:space="preserve">        w.writeLine("Thread.sleep(300);");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// Правый клик по первой строке для открытия контекстного меню</w:t>
        <w:br/>
        <w:t xml:space="preserve">        w.openBlock("try");</w:t>
        <w:br/>
        <w:t xml:space="preserve">        w.writeLine("new Actions(driver).moveToElement(firstRow).contextClick().perform();");</w:t>
        <w:br/>
        <w:t xml:space="preserve">        w.writeLine("Thread.sleep(600);");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w.writeLine("System.out.println(\"loadRowIntoTree: contextClick failed: \" + e.getMessage());");</w:t>
        <w:br/>
        <w:t xml:space="preserve">        w.writeLine("return false;");</w:t>
        <w:br/>
        <w:t xml:space="preserve">        w.closeBlock();</w:t>
        <w:br/>
        <w:t xml:space="preserve">        // Ищем «Загрузить выбранные объекты в дерево» в контекстном меню</w:t>
        <w:br/>
        <w:t xml:space="preserve">        w.writeLine("List&lt;WebElement&gt; items = driver.findElements(By.xpath(");</w:t>
        <w:br/>
        <w:t xml:space="preserve">        w.writeLine("    \"//span[contains(@class,'x-menu-item-text')][contains(normalize-space(.), '\\u0417\\u0430\\u0433\\u0440\\u0443\\u0437\\u0438\\u0442\\u044c \\u0432\\u044b\\u0431\\u0440\\u0430\\u043d\\u043d\\u044b\\u0435')]\"");</w:t>
        <w:br/>
        <w:t xml:space="preserve">        w.writeLine("    + \" | //a[contains(@class,'x-menu-item')][contains(normalize-space(.), '\\u0417\\u0430\\u0433\\u0440\\u0443\\u0437\\u0438\\u0442\\u044c \\u0432\\u044b\\u0431\\u0440\\u0430\\u043d\\u043d\\u044b\\u0435')]\"));");</w:t>
        <w:br/>
        <w:t xml:space="preserve">        w.openBlock("for (WebElement m : items)");</w:t>
        <w:br/>
        <w:t xml:space="preserve">        w.openBlock("try");</w:t>
        <w:br/>
        <w:t xml:space="preserve">        w.openBlock("if (m.isDisplayed())");</w:t>
        <w:br/>
        <w:t xml:space="preserve">        w.writeLine("System.out.println(\"loadRowIntoTree: clicking '\" + m.getText().trim() + \"' from context menu\");");</w:t>
        <w:br/>
        <w:t xml:space="preserve">        w.writeLine("tryClickAllWays(m);");</w:t>
        <w:br/>
        <w:t xml:space="preserve">        w.writeLine("Thread.sleep(800);");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// Диагностический дамп: какие пункты были в контекстном меню? Полезно, когда меню</w:t>
        <w:br/>
        <w:t xml:space="preserve">        // открылось, но нужного пункта в нём нет.</w:t>
        <w:br/>
        <w:t xml:space="preserve">        w.writeLine("List&lt;WebElement&gt; anyItems = driver.findElements(By.cssSelector(\".x-menu-item-text\"));");</w:t>
        <w:br/>
        <w:t xml:space="preserve">        w.writeLine("int shown = 0;");</w:t>
        <w:br/>
        <w:t xml:space="preserve">        w.openBlock("for (WebElement m : anyItems)");</w:t>
        <w:br/>
        <w:t xml:space="preserve">        w.openBlock("try");</w:t>
        <w:br/>
        <w:t xml:space="preserve">        w.openBlock("if (m.isDisplayed() &amp;&amp; shown &lt; 10)");</w:t>
        <w:br/>
        <w:t xml:space="preserve">        w.writeLine("System.out.println(\"  context menu has: '\" + m.getText().trim() + \"'\");");</w:t>
        <w:br/>
        <w:t xml:space="preserve">        w.writeLine("shown++;");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w.openBlock("if (shown == 0)");</w:t>
        <w:br/>
        <w:t xml:space="preserve">        w.writeLine("System.out.println(\"loadRowIntoTree: context menu didn't open after right-click\");");</w:t>
        <w:br/>
        <w:t xml:space="preserve">        w.closeBlock();</w:t>
        <w:br/>
        <w:t xml:space="preserve">        w.writeLine("System.out.println(\"loadRowIntoTree: 'Загрузить выбранные объекты в дерево' not found\");");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w.writeLine("return false;");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w.writeLine("System.out.println(\"loadRowIntoTree failed: \" + e.getMessage());");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clickEntityMenuItem: надёжная замена хрупкому menuAction. Использует подбор по основам</w:t>
        <w:br/>
        <w:t xml:space="preserve">        // слов (как descendMenu) вместо точного contains(text()). Простой contains(text(),'ГСК/ОГСК')</w:t>
        <w:br/>
        <w:t xml:space="preserve">        // не совпадает с пунктами, которые ExtJS рисует с лишними пробелами, NBSP или обёртками.</w:t>
        <w:br/>
        <w:t xml:space="preserve">        w.openBlock("protected boolean clickEntityMenuItem(String entityName, String[] actionsToTry)");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w.writeLine("Thread.sleep(250);");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w.writeLine("java.util.List&lt;String&gt; menuButtons = orderedMenuButtons();");</w:t>
        <w:br/>
        <w:t xml:space="preserve">        w.openBlock("for (String menuName : menuButtons)");</w:t>
        <w:br/>
        <w:t xml:space="preserve">        w.openBlock("try");</w:t>
        <w:br/>
        <w:t xml:space="preserve">        w.writeLine("WebElement menuBtn = driver.findElement(By.xpath(\"//button[contains(@class, 'x-btn-text')][contains(text(), '\" + menuName + \"')]\"));");</w:t>
        <w:br/>
        <w:t xml:space="preserve">        w.writeLine("tryClickAllWays(menuBtn);");</w:t>
        <w:br/>
        <w:t xml:space="preserve">        w.writeLine("Thread.sleep(400);");</w:t>
        <w:br/>
        <w:t xml:space="preserve">        w.writeLine("String pred = entityStemPredicate(entityName, \"text()\");");</w:t>
        <w:br/>
        <w:t xml:space="preserve">        w.writeLine("String predDeep = entityStemPredicate(entityName, \"normalize-space(.)\");");</w:t>
        <w:br/>
        <w:t xml:space="preserve">        w.writeLine("List&lt;WebElement&gt; items = driver.findElements(By.xpath(");</w:t>
        <w:br/>
        <w:t xml:space="preserve">        w.writeLine("    \"//div[contains(@class,'x-menu')]//span[contains(@class,'x-menu-item-text')][\" + pred + \"]\"");</w:t>
        <w:br/>
        <w:t xml:space="preserve">        w.writeLine("    + \" | //div[contains(@class,'x-menu')]//a[contains(@class,'x-menu-item')][\" + predDeep + \"]\"));");</w:t>
        <w:br/>
        <w:t xml:space="preserve">        w.openBlock("for (WebElement item : items)");</w:t>
        <w:br/>
        <w:t xml:space="preserve">        w.openBlock("try");</w:t>
        <w:br/>
        <w:t xml:space="preserve">        w.openBlock("if (!item.isDisplayed())");</w:t>
        <w:br/>
        <w:t xml:space="preserve">        w.writeLine("continue;");</w:t>
        <w:br/>
        <w:t xml:space="preserve">        w.closeBlock();</w:t>
        <w:br/>
        <w:t xml:space="preserve">        w.writeLine("new Actions(driver).moveToElement(item).perform();");</w:t>
        <w:br/>
        <w:t xml:space="preserve">        w.writeLine("Thread.sleep(250);");</w:t>
        <w:br/>
        <w:t xml:space="preserve">        w.openBlock("for (String action : actionsToTry)");</w:t>
        <w:br/>
        <w:t xml:space="preserve">        w.writeLine("WebElement actionBtn = findVisibleActionBtn(action);");</w:t>
        <w:br/>
        <w:t xml:space="preserve">        w.openBlock("if (actionBtn != null)");</w:t>
        <w:br/>
        <w:t xml:space="preserve">        w.writeLine("System.out.println(\"clickEntityMenuItem: clicking '\" + action + \"' under '\" + entityName + \"' (menu: \" + menuName + \")\");");</w:t>
        <w:br/>
        <w:t xml:space="preserve">        w.writeLine("tryClickAllWays(actionBtn);");</w:t>
        <w:br/>
        <w:t xml:space="preserve">        w.writeLine("Thread.sleep(1200);");</w:t>
        <w:br/>
        <w:t xml:space="preserve">        w.writeLine("return true;");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w.writeLine("Thread.sleep(200);");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w.openBlock("catch (Throwable ignored)");</w:t>
        <w:br/>
        <w:t xml:space="preserve">        w.openBlock("try");</w:t>
        <w:br/>
        <w:t xml:space="preserve">        w.writeLine("driver.findElement(By.tagName(\"body\")).sendKeys(org.openqa.selenium.Keys.ESCAPE);");</w:t>
        <w:br/>
        <w:t xml:space="preserve">        w.closeBlock();</w:t>
        <w:br/>
        <w:t xml:space="preserve">        w.openBlock("catch (Throwable ignored2)");</w:t>
        <w:br/>
        <w:t xml:space="preserve">        w.closeBlock();</w:t>
        <w:br/>
        <w:t xml:space="preserve">        w.closeBlock();</w:t>
        <w:br/>
        <w:t xml:space="preserve">        w.closeBlock();</w:t>
        <w:br/>
        <w:t xml:space="preserve">        w.writeLine("System.out.println(\"clickEntityMenuItem: no action from \" + java.util.Arrays.toString(actionsToTry) + \" found under '\" + entityName + \"' in any subsystem menu\");");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====== Явные ожидания + замер времени шагов ======</w:t>
        <w:br/>
        <w:t/>
        <w:br/>
        <w:t xml:space="preserve">        // waitUntil: опрашивает условие, пока оно не станет true или не истечёт таймаут. По таймауту</w:t>
        <w:br/>
        <w:t xml:space="preserve">        // логирует и возвращает false (не бросает исключение), чтобы медленный рендер ExtJS не валил тест.</w:t>
        <w:br/>
        <w:t xml:space="preserve">        w.openBlock("protected boolean waitUntil(java.util.function.Function&lt;WebDriver, Boolean&gt; cond, int seconds, String desc)");</w:t>
        <w:br/>
        <w:t xml:space="preserve">        w.writeLine("driver.manage().timeouts().implicitlyWait(Duration.ofMillis(100));");</w:t>
        <w:br/>
        <w:t xml:space="preserve">        w.openBlock("try");</w:t>
        <w:br/>
        <w:t xml:space="preserve">        w.writeLine("new WebDriverWait(driver, Duration.ofSeconds(seconds)).until(cond);");</w:t>
        <w:br/>
        <w:t xml:space="preserve">        w.writeLine("return true;");</w:t>
        <w:br/>
        <w:t xml:space="preserve">        w.closeBlock();</w:t>
        <w:br/>
        <w:t xml:space="preserve">        w.openBlock("catch (org.openqa.selenium.TimeoutException e)");</w:t>
        <w:br/>
        <w:t xml:space="preserve">        w.writeLine("System.out.println(\"waitUntil(\" + desc + \"): timeout after \" + seconds + \"s\");");</w:t>
        <w:br/>
        <w:t xml:space="preserve">        w.writeLine("return false;");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===== Справочник-в-дереве (новый тип): ПКМ по узлу-контейнеру → подменю сущности → «Добавить».</w:t>
        <w:br/>
        <w:t xml:space="preserve">        // Для справочников вида «Справочник причин отмены» → «Причина отмены» → «Добавить» (модалка с «Готово»).</w:t>
        <w:br/>
        <w:t xml:space="preserve">        w.openBlock("protected boolean addViaTreeContextMenu(String containerNode, String entitySubmenu)");</w:t>
        <w:br/>
        <w:t xml:space="preserve">        w.openBlock("try");</w:t>
        <w:br/>
        <w:t xml:space="preserve">        w.writeLine("WebElement node = findTreeNodeByText(containerNode);");</w:t>
        <w:br/>
        <w:t xml:space="preserve">        w.openBlock("if (node == null)");</w:t>
        <w:br/>
        <w:t xml:space="preserve">        w.writeLine("System.out.println(\"addViaTreeContextMenu: tree node not found: \" + containerNode);");</w:t>
        <w:br/>
        <w:t xml:space="preserve">        w.writeLine("return false;");</w:t>
        <w:br/>
        <w:t xml:space="preserve">        w.closeBlock();</w:t>
        <w:br/>
        <w:t xml:space="preserve">        w.writeLine("new Actions(driver).contextClick(node).perform();");</w:t>
        <w:br/>
        <w:t xml:space="preserve">        w.writeLine("Thread.sleep(700);");</w:t>
        <w:br/>
        <w:t xml:space="preserve">        w.writeLine("WebElement sub = findVisibleMenuItem(entitySubmenu);");</w:t>
        <w:br/>
        <w:t xml:space="preserve">        w.openBlock("if (sub == null)");</w:t>
        <w:br/>
        <w:t xml:space="preserve">        w.writeLine("System.out.println(\"addViaTreeContextMenu: context submenu not found: \" + entitySubmenu);");</w:t>
        <w:br/>
        <w:t xml:space="preserve">        w.writeLine("return false;");</w:t>
        <w:br/>
        <w:t xml:space="preserve">        w.closeBlock();</w:t>
        <w:br/>
        <w:t xml:space="preserve">        w.writeLine("new Actions(driver).moveToElement(sub).perform();");</w:t>
        <w:br/>
        <w:t xml:space="preserve">        w.writeLine("Thread.sleep(600);");</w:t>
        <w:br/>
        <w:t xml:space="preserve">        w.writeLine("WebElement add = findVisibleMenuItem(\"\\u0414\\u043e\\u0431\\u0430\\u0432\\u0438\\u0442\\u044c\");");</w:t>
        <w:br/>
        <w:t xml:space="preserve">        w.openBlock("if (add == null)");</w:t>
        <w:br/>
        <w:t xml:space="preserve">        w.writeLine("System.out.println(\"addViaTreeContextMenu: 'Добавить' not found in submenu\");");</w:t>
        <w:br/>
        <w:t xml:space="preserve">        w.writeLine("return false;");</w:t>
        <w:br/>
        <w:t xml:space="preserve">        w.closeBlock();</w:t>
        <w:br/>
        <w:t xml:space="preserve">        w.writeLine("tryClickAllWays(add);");</w:t>
        <w:br/>
        <w:t xml:space="preserve">        w.writeLine("Thread.sleep(900);");</w:t>
        <w:br/>
        <w:t xml:space="preserve">        w.writeLine("return true;");</w:t>
        <w:br/>
        <w:t xml:space="preserve">        w.closeBlock();</w:t>
        <w:br/>
        <w:t xml:space="preserve">        w.openBlock("catch (Exception e)");</w:t>
        <w:br/>
        <w:t xml:space="preserve">        w.writeLine("System.out.println(\"addViaTreeContextMenu error: \" + e.getMessage());");</w:t>
        <w:br/>
        <w:t xml:space="preserve">        w.writeLine("return false;");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findTreeNodeByText: первый видимый узел левого дерева, чей текст содержит подстроку.</w:t>
        <w:br/>
        <w:t xml:space="preserve">        w.openBlock("protected WebElement findTreeNodeByText(String text)");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w.writeLine("List&lt;WebElement&gt; nodes = driver.findElements(By.xpath(");</w:t>
        <w:br/>
        <w:t xml:space="preserve">        w.writeLine("    \"//span[contains(@class,'x-tree-node-text')][contains(normalize-space(.),'\" + text + \"')]\"");</w:t>
        <w:br/>
        <w:t xml:space="preserve">        w.writeLine("    + \" | //a[contains(@class,'x-tree-node-anchor')][.//span[contains(normalize-space(.),'\" + text + \"')]]\"));");</w:t>
        <w:br/>
        <w:t xml:space="preserve">        w.openBlock("for (WebElement n : nodes)");</w:t>
        <w:br/>
        <w:t xml:space="preserve">        w.writeLine("try { if (n.isDisplayed()) return n; } catch (Exception ignored) {}");</w:t>
        <w:br/>
        <w:t xml:space="preserve">        w.closeBlock();</w:t>
        <w:br/>
        <w:t xml:space="preserve">        w.writeLine("return null;");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findVisibleMenuItem: первый видимый пункт ExtJS-меню (.x-menu-item) с заданной подписью.</w:t>
        <w:br/>
        <w:t xml:space="preserve">        w.openBlock("protected WebElement findVisibleMenuItem(String text)");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w.writeLine("List&lt;WebElement&gt; items = driver.findElements(By.xpath(");</w:t>
        <w:br/>
        <w:t xml:space="preserve">        w.writeLine("    \"//*[contains(@class,'x-menu-item-text')][contains(normalize-space(.),'\" + text + \"')]\"");</w:t>
        <w:br/>
        <w:t xml:space="preserve">        w.writeLine("    + \" | //a[contains(@class,'x-menu-item')][contains(normalize-space(.),'\" + text + \"')]\"));");</w:t>
        <w:br/>
        <w:t xml:space="preserve">        w.openBlock("for (WebElement it : items)");</w:t>
        <w:br/>
        <w:t xml:space="preserve">        w.writeLine("try { if (it.isDisplayed()) return it; } catch (Exception ignored) {}");</w:t>
        <w:br/>
        <w:t xml:space="preserve">        w.closeBlock();</w:t>
        <w:br/>
        <w:t xml:space="preserve">        w.writeLine("return null;");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selectTreeRecordByPrefix: выбрать (клик) первую запись-узел дерева вида «&lt;префикс&gt; - …».</w:t>
        <w:br/>
        <w:t xml:space="preserve">        w.openBlock("protected WebElement selectTreeRecordByPrefix(String prefix)");</w:t>
        <w:br/>
        <w:t xml:space="preserve">        w.writeLine("driver.manage().timeouts().implicitlyWait(Duration.ofMillis(300));");</w:t>
        <w:br/>
        <w:t xml:space="preserve">        w.openBlock("try");</w:t>
        <w:br/>
        <w:t xml:space="preserve">        w.writeLine("List&lt;WebElement&gt; nodes = driver.findElements(By.xpath(");</w:t>
        <w:br/>
        <w:t xml:space="preserve">        w.writeLine("    \"//span[contains(@class,'x-tree-node-text')][contains(normalize-space(.),'\" + prefix + \" -')]\"");</w:t>
        <w:br/>
        <w:t xml:space="preserve">        w.writeLine("    + \" | //a[contains(@class,'x-tree-node-anchor')][.//span[contains(normalize-space(.),'\" + prefix + \" -')]]\"));");</w:t>
        <w:br/>
        <w:t xml:space="preserve">        w.openBlock("for (WebElement n : nodes)");</w:t>
        <w:br/>
        <w:t xml:space="preserve">        w.openBlock("try");</w:t>
        <w:br/>
        <w:t xml:space="preserve">        w.openBlock("if (n.isDisplayed())");</w:t>
        <w:br/>
        <w:t xml:space="preserve">        w.writeLine("tryClickAllWays(n);");</w:t>
        <w:br/>
        <w:t xml:space="preserve">        w.writeLine("Thread.sleep(500);");</w:t>
        <w:br/>
        <w:t xml:space="preserve">        w.writeLine("return n;");</w:t>
        <w:br/>
        <w:t xml:space="preserve">        w.closeBlock();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w.writeLine("return null;");</w:t>
        <w:br/>
        <w:t xml:space="preserve">        w.closeBlock();</w:t>
        <w:br/>
        <w:t xml:space="preserve">        w.openBlock("catch (Exception e)");</w:t>
        <w:br/>
        <w:t xml:space="preserve">        w.writeLine("return null;");</w:t>
        <w:br/>
        <w:t xml:space="preserve">        w.closeBlock();</w:t>
        <w:br/>
        <w:t xml:space="preserve">        w.openBlock("finally");</w:t>
        <w:br/>
        <w:t xml:space="preserve">        w.writeLine("driver.manage().timeouts().implicitlyWait(Duration.ofSeconds(2));");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readPropertyGridValue: читает закоммиченное значение поля PropertyGrid (Наименование|Значение)</w:t>
        <w:br/>
        <w:t xml:space="preserve">        // в активном окне по русскому имени поля. Нужно, чтобы перед «Готово» убедиться, что уникальное</w:t>
        <w:br/>
        <w:t xml:space="preserve">        // имя реально вписалось (иначе пустое поле → сервер «уже есть»).</w:t>
        <w:br/>
        <w:t xml:space="preserve">        w.openBlock("protected String readPropertyGridValue(String fieldName)");</w:t>
        <w:br/>
        <w:t xml:space="preserve">        w.openBlock("try");</w:t>
        <w:br/>
        <w:t xml:space="preserve">        w.writeLine("Object r = ((org.openqa.selenium.JavascriptExecutor) driver).executeScript(");</w:t>
        <w:br/>
        <w:t xml:space="preserve">        w.writeLine("    \"try{ if(typeof Ext==='undefined') return null; var mgr=Ext.ComponentMgr||Ext.ComponentManager; var all=[];\"");</w:t>
        <w:br/>
        <w:t xml:space="preserve">        w.writeLine("    + \" if(mgr&amp;&amp;mgr.all){ if(mgr.all.items) all=mgr.all.items; else if(mgr.all.each) mgr.all.each(function(c){all.push(c);}); else for(var k in mgr.all) all.push(mgr.all[k]); }\"");</w:t>
        <w:br/>
        <w:t xml:space="preserve">        w.writeLine("    + \" var aw=(Ext.WindowMgr&amp;&amp;Ext.WindowMgr.getActive)?Ext.WindowMgr.getActive():null; var ad=(aw&amp;&amp;aw.getEl)?(aw.getEl().dom||aw.getEl()):null;\"");</w:t>
        <w:br/>
        <w:t xml:space="preserve">        w.writeLine("    + \" for(var i=0;i&lt;all.length;i++){ var c=all[i]; if(!c||!c.rendered||!c.getStore||!c.customEditors) continue; try{ if(ad &amp;&amp; !ad.contains(c.getEl().dom)) continue; }catch(e){}\"");</w:t>
        <w:br/>
        <w:t xml:space="preserve">        w.writeLine("    + \"   var s=c.getStore(); if(!s) continue; for(var j=0;j&lt;s.getCount();j++){ var rec=s.getAt(j); if(!rec||!rec.data) continue;\"");</w:t>
        <w:br/>
        <w:t xml:space="preserve">        w.writeLine("    + \"     var dn=(rec.data.displayName!=null?String(rec.data.displayName):'').replace(/\\\\s*\\\\*\\\\s*$/,'').trim();\"");</w:t>
        <w:br/>
        <w:t xml:space="preserve">        w.writeLine("    + \"     var nn=(rec.data.name!=null?String(rec.data.name):'').replace(/\\\\s*\\\\*\\\\s*$/,'').trim();\"");</w:t>
        <w:br/>
        <w:t xml:space="preserve">        w.writeLine("    + \"     if(dn===arguments[0]||nn===arguments[0]){ return rec.data.value!=null?String(rec.data.value):''; } } }\"");</w:t>
        <w:br/>
        <w:t xml:space="preserve">        w.writeLine("    + \" return null; }catch(e){ return 'err:'+e.message; }\", fieldName);");</w:t>
        <w:br/>
        <w:t xml:space="preserve">        w.writeLine("return r == null ? null : String.valueOf(r);");</w:t>
        <w:br/>
        <w:t xml:space="preserve">        w.closeBlock();</w:t>
        <w:br/>
        <w:t xml:space="preserve">        w.openBlock("catch (Exception e)");</w:t>
        <w:br/>
        <w:t xml:space="preserve">        w.writeLine("return null;");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closeOpenModals: закрывает любые оставшиеся поверх дерева модалки/попапы (error «OK»,</w:t>
        <w:br/>
        <w:t xml:space="preserve">        // карточка «Отмена»/«Назад»/«Закрыть», затем ESC). Нужно в @AfterEach и в начале setUp:</w:t>
        <w:br/>
        <w:t xml:space="preserve">        // если create упал с попапом «уже есть», карточка остаётся открытой и блокирует навигацию</w:t>
        <w:br/>
        <w:t xml:space="preserve">        // следующего теста. Универсально, без привязки к подсистеме.</w:t>
        <w:br/>
        <w:t xml:space="preserve">        w.openBlock("protected void closeOpenModals()");</w:t>
        <w:br/>
        <w:t xml:space="preserve">        w.openBlock("try");</w:t>
        <w:br/>
        <w:t xml:space="preserve">        w.writeLine("for (int i = 0; i &lt; 3; i++)");</w:t>
        <w:br/>
        <w:t xml:space="preserve">        w.openBlock("");</w:t>
        <w:br/>
        <w:t xml:space="preserve">        w.writeLine("boolean acted = false;");</w:t>
        <w:br/>
        <w:t xml:space="preserve">        w.writeLine("if (clickButtonByText(\"OK\")) { acted = true; Thread.sleep(250); }");</w:t>
        <w:br/>
        <w:t xml:space="preserve">        w.writeLine("if (clickButtonByText(\"\\u041e\\u0442\\u043c\\u0435\\u043d\\u0430\")) { acted = true; Thread.sleep(250); }");</w:t>
        <w:br/>
        <w:t xml:space="preserve">        w.writeLine("if (clickButtonByText(\"\\u0417\\u0430\\u043a\\u0440\\u044b\\u0442\\u044c\")) { acted = true; Thread.sleep(250); }");</w:t>
        <w:br/>
        <w:t xml:space="preserve">        w.writeLine("if (!acted) break;");</w:t>
        <w:br/>
        <w:t xml:space="preserve">        w.closeBlock();</w:t>
        <w:br/>
        <w:t xml:space="preserve">        w.writeLine("driver.findElement(By.tagName(\"body\")).sendKeys(org.openqa.selenium.Keys.ESCAPE);");</w:t>
        <w:br/>
        <w:t xml:space="preserve">        w.writeLine("Thread.sleep(200);");</w:t>
        <w:br/>
        <w:t xml:space="preserve">        w.closeBlock();</w:t>
        <w:br/>
        <w:t xml:space="preserve">        w.openBlock("catch (Exception ignored)");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// selectTreeNodeByText: найти и кликнуть узел дерева, содержащий подстроку (выбор своей записи</w:t>
        <w:br/>
        <w:t xml:space="preserve">        // по уникальному имени для update/delete в справочнике-в-дереве).</w:t>
        <w:br/>
        <w:t xml:space="preserve">        w.openBlock("protected boolean selectTreeNodeByText(String text)");</w:t>
        <w:br/>
        <w:t xml:space="preserve">        w.writeLine("WebElement n = findTreeNodeByText(text);");</w:t>
        <w:br/>
        <w:t xml:space="preserve">        w.openBlock("if (n == null)");</w:t>
        <w:br/>
        <w:t xml:space="preserve">        w.writeLine("System.out.println(\"selectTreeNodeByText: node not found: \" + text);");</w:t>
        <w:br/>
        <w:t xml:space="preserve">        w.writeLine("return false;");</w:t>
        <w:br/>
        <w:t xml:space="preserve">        w.closeBlock();</w:t>
        <w:br/>
        <w:t xml:space="preserve">        w.writeLine("tryClickAllWays(n);");</w:t>
        <w:br/>
        <w:t xml:space="preserve">        w.writeLine("try { Thread.sleep(500); } catch (InterruptedException ignored) {}");</w:t>
        <w:br/>
        <w:t xml:space="preserve">        w.writeLine("return true;");</w:t>
        <w:br/>
        <w:t xml:space="preserve">        w.closeBlock();</w:t>
        <w:br/>
        <w:t xml:space="preserve">        w.writeLine();</w:t>
        <w:br/>
        <w:t/>
        <w:br/>
        <w:t xml:space="preserve">        // С кэшем на класс: если первый вызов waitForDialog истёк по таймауту, ставим</w:t>
        <w:br/>
        <w:t xml:space="preserve">        // addDialogFailed=true, и последующие вызовы сразу возвращают false. Экономит ~8с на каждый</w:t>
        <w:br/>
        <w:t xml:space="preserve">        // CRUD-тест после первого провала.</w:t>
        <w:br/>
        <w:t xml:space="preserve">        w.openBlock("protected boolean waitForDialog()");</w:t>
        <w:br/>
        <w:t xml:space="preserve">        w.openBlock("if (addDialogFailed)");</w:t>
        <w:br/>
        <w:t xml:space="preserve">        w.writeLine("System.out.println(\"waitForDialog: cached miss — skipping 4s wait\");");</w:t>
        <w:br/>
        <w:t xml:space="preserve">        w.writeLine("return false;");</w:t>
        <w:br/>
        <w:t xml:space="preserve">        w.closeBlock();</w:t>
        <w:br/>
        <w:t xml:space="preserve">        w.writeLine("boolean opened = waitUntil(d -&gt; isDialogOpen(), 4, \"dialog open\");");</w:t>
        <w:br/>
        <w:t xml:space="preserve">        w.openBlock("if (!opened)");</w:t>
        <w:br/>
        <w:t xml:space="preserve">        w.writeLine("addDialogFailed = true;");</w:t>
        <w:br/>
        <w:t xml:space="preserve">        w.closeBlock();</w:t>
        <w:br/>
        <w:t xml:space="preserve">        w.writeLine("return opened;");</w:t>
        <w:br/>
        <w:t xml:space="preserve">        w.closeBlock();</w:t>
        <w:br/>
        <w:t xml:space="preserve">        w.writeLine();</w:t>
        <w:br/>
        <w:t/>
        <w:br/>
        <w:t xml:space="preserve">        w.openBlock("protected boolean waitForDialogClose()");</w:t>
        <w:br/>
        <w:t xml:space="preserve">        // 2с достаточно — реальное закрытие диалога ExtJS занимает &lt;500мс, а большее ожидание</w:t>
        <w:br/>
        <w:t xml:space="preserve">        // зря тратит время на каждый submit при отказе формы.</w:t>
        <w:br/>
        <w:t xml:space="preserve">        w.writeLine("return waitUntil(d -&gt; !isDialogOpen(), 2, \"dialog close\");");</w:t>
        <w:br/>
        <w:t xml:space="preserve">        w.closeBlock();</w:t>
        <w:br/>
        <w:t xml:space="preserve">        w.writeLine();</w:t>
        <w:br/>
        <w:t/>
        <w:br/>
        <w:t xml:space="preserve">        // waitForAddForm: после Edit&gt;Добавить форма создания записи может открыться двумя</w:t>
        <w:br/>
        <w:t xml:space="preserve">        // способами — как модальное окно .x-window ИЛИ как навигированная карточка («Единый</w:t>
        <w:br/>
        <w:t xml:space="preserve">        // объект»: форма встроена в страницу, отдельного окна нет). isDialogOpen() ловит только</w:t>
        <w:br/>
        <w:t xml:space="preserve">        // первый случай, поэтому на «Едином объекте» testCreate ложно скипался. Считаем форму</w:t>
        <w:br/>
        <w:t xml:space="preserve">        // открытой, если виден диалог ИЛИ кнопка сохранения формы «Готово».</w:t>
        <w:br/>
        <w:t xml:space="preserve">        w.openBlock("protected boolean waitForAddForm()");</w:t>
        <w:br/>
        <w:t xml:space="preserve">        w.writeLine("return waitUntil(d -&gt; isDialogOpen() || isButtonVisible(\"\\u0413\\u043e\\u0442\\u043e\\u0432\\u043e\"), 6, \"add form\");");</w:t>
        <w:br/>
        <w:t xml:space="preserve">        w.closeBlock();</w:t>
        <w:br/>
        <w:t xml:space="preserve">        w.writeLine();</w:t>
        <w:br/>
        <w:t/>
        <w:br/>
        <w:t xml:space="preserve">        // waitForGridSettle: ждёт, пока число видимых строк не стабилизируется на ~500мс.</w:t>
        <w:br/>
        <w:t xml:space="preserve">        // Используется после Create/Delete/Archive/Search, чтобы грид отражал новое состояние.</w:t>
        <w:br/>
        <w:t xml:space="preserve">        // В первые 3с не принимаем 0 строк — даём гриду фору на загрузку, прежде чем признать его</w:t>
        <w:br/>
        <w:t xml:space="preserve">        // «стабильно пустым» (по-настоящему пустые результаты проходят быстро).</w:t>
        <w:br/>
        <w:t xml:space="preserve">        w.openBlock("protected boolean waitForGridSettle()");</w:t>
        <w:br/>
        <w:t xml:space="preserve">        w.writeLine("final long started = System.currentTimeMillis();");</w:t>
        <w:br/>
        <w:t xml:space="preserve">        w.writeLine("final int[] prev = { Integer.MIN_VALUE };");</w:t>
        <w:br/>
        <w:t xml:space="preserve">        w.writeLine("final long[] stableSince = { -1L };");</w:t>
        <w:br/>
        <w:t xml:space="preserve">        w.writeLine("return waitUntil(d -&gt; {");</w:t>
        <w:br/>
        <w:t xml:space="preserve">        w.writeLine("    int n = getVisibleRowCount();");</w:t>
        <w:br/>
        <w:t xml:space="preserve">        w.writeLine("    if (n == prev[0]) {");</w:t>
        <w:br/>
        <w:t xml:space="preserve">        w.writeLine("        if (stableSince[0] &lt; 0) stableSince[0] = System.currentTimeMillis();");</w:t>
        <w:br/>
        <w:t xml:space="preserve">        w.writeLine("        boolean stableLongEnough = System.currentTimeMillis() - stableSince[0] &gt;= 500;");</w:t>
        <w:br/>
        <w:t xml:space="preserve">        w.writeLine("        if (!stableLongEnough) return false;");</w:t>
        <w:br/>
        <w:t xml:space="preserve">        w.writeLine("        if (n == 0 &amp;&amp; System.currentTimeMillis() - started &lt; 3000) return false;");</w:t>
        <w:br/>
        <w:t xml:space="preserve">        w.writeLine("        return true;");</w:t>
        <w:br/>
        <w:t xml:space="preserve">        w.writeLine("    }");</w:t>
        <w:br/>
        <w:t xml:space="preserve">        w.writeLine("    prev[0] = n;");</w:t>
        <w:br/>
        <w:t xml:space="preserve">        w.writeLine("    stableSince[0] = System.currentTimeMillis();");</w:t>
        <w:br/>
        <w:t xml:space="preserve">        w.writeLine("    return false;");</w:t>
        <w:br/>
        <w:t xml:space="preserve">        w.writeLine("}, 10, \"grid settle\");");</w:t>
        <w:br/>
        <w:t xml:space="preserve">        w.closeBlock();</w:t>
        <w:br/>
        <w:t xml:space="preserve">        w.writeLine();</w:t>
        <w:br/>
        <w:t/>
        <w:br/>
        <w:t xml:space="preserve">        // step: замеряет кусок работы теста и логирует «[step] name: NNNms». Парсер HTML-отчёта</w:t>
        <w:br/>
        <w:t xml:space="preserve">        // вытаскивает эти строки, так что каждый тест получает мини-диаграмму распределения времени.</w:t>
        <w:br/>
        <w:t xml:space="preserve">        w.openBlock("protected &lt;T&gt; T step(String name, java.util.function.Supplier&lt;T&gt; body)");</w:t>
        <w:br/>
        <w:t xml:space="preserve">        w.writeLine("long t0 = System.currentTimeMillis();");</w:t>
        <w:br/>
        <w:t xml:space="preserve">        w.openBlock("try");</w:t>
        <w:br/>
        <w:t xml:space="preserve">        w.writeLine("return body.get();");</w:t>
        <w:br/>
        <w:t xml:space="preserve">        w.closeBlock();</w:t>
        <w:br/>
        <w:t xml:space="preserve">        w.openBlock("finally");</w:t>
        <w:br/>
        <w:t xml:space="preserve">        w.writeLine("long dt = System.currentTimeMillis() - t0;");</w:t>
        <w:br/>
        <w:t xml:space="preserve">        w.writeLine("System.out.println(\"[step] \" + name + \": \" + dt + \"ms\");");</w:t>
        <w:br/>
        <w:t xml:space="preserve">        w.closeBlock();</w:t>
        <w:br/>
        <w:t xml:space="preserve">        w.closeBlock();</w:t>
        <w:br/>
        <w:t xml:space="preserve">        w.writeLine();</w:t>
        <w:br/>
        <w:t/>
        <w:br/>
        <w:t xml:space="preserve">        w.openBlock("protected void step(String name, Runnable body)");</w:t>
        <w:br/>
        <w:t xml:space="preserve">        w.writeLine("step(name, () -&gt; { body.run(); return (Void) null; });");</w:t>
        <w:br/>
        <w:t xml:space="preserve">        w.closeBlock();</w:t>
        <w:br/>
        <w:t xml:space="preserve">        w.writeLine();</w:t>
        <w:br/>
        <w:t/>
        <w:br/>
        <w:t xml:space="preserve">        // logSearchParams: печатает блок, который HTML/CSV-отчёт может извлечь, показывая, какие</w:t>
        <w:br/>
        <w:t xml:space="preserve">        // именно значения ушли в форму. Без этого тест поиска — чёрный ящик: непонятно, какое</w:t>
        <w:br/>
        <w:t xml:space="preserve">        // значение было передано.</w:t>
        <w:br/>
        <w:t xml:space="preserve">        w.openBlock("protected void logSearchParams(String searchName, java.util.LinkedHashMap&lt;String, String&gt; params)");</w:t>
        <w:br/>
        <w:t xml:space="preserve">        w.writeLine("System.out.println(\"=== Search params for '\" + searchName + \"' ===\");");</w:t>
        <w:br/>
        <w:t xml:space="preserve">        w.openBlock("for (java.util.Map.Entry&lt;String, String&gt; e : params.entrySet())");</w:t>
        <w:br/>
        <w:t xml:space="preserve">        w.writeLine("System.out.println(\"  \" + e.getKey() + \" = '\" + e.getValue() + \"'\");");</w:t>
        <w:br/>
        <w:t xml:space="preserve">        w.closeBlock();</w:t>
        <w:br/>
        <w:t xml:space="preserve">        w.writeLine("System.out.println(\"==========================================\");");</w:t>
        <w:br/>
        <w:t xml:space="preserve">        w.closeBlock();</w:t>
        <w:br/>
        <w:t/>
        <w:br/>
        <w:t xml:space="preserve">        w.closeBlock(); // end class</w:t>
        <w:br/>
        <w:t/>
        <w:br/>
        <w:t xml:space="preserve">        w.writeToFile(dir, "BaseTest.java");</w:t>
        <w:br/>
        <w:t xml:space="preserve">    }</w:t>
        <w:br/>
        <w:t/>
        <w:br/>
        <w:t xml:space="preserve">    private void generateTestData(Path srcDir, String basePackage) throws IOException {</w:t>
        <w:br/>
        <w:t xml:space="preserve">        Path dir = srcDir.resolve(basePackage.replace('.', '/'));</w:t>
        <w:br/>
        <w:t xml:space="preserve">        JavaFileWriter w = new JavaFileWriter();</w:t>
        <w:br/>
        <w:t/>
        <w:br/>
        <w:t xml:space="preserve">        w.writeLine("package " + basePackage + ";");</w:t>
        <w:br/>
        <w:t xml:space="preserve">        w.writeLine();</w:t>
        <w:br/>
        <w:t xml:space="preserve">        w.openBlock("public final class TestData");</w:t>
        <w:br/>
        <w:t xml:space="preserve">        w.writeLine("public static final String BASE_URL = \"" + config.getBaseUrl() + "\";");</w:t>
        <w:br/>
        <w:t xml:space="preserve">        w.writeLine("public static final String LOGIN = \"" + config.getLogin() + "\";");</w:t>
        <w:br/>
        <w:t xml:space="preserve">        w.writeLine("public static final String PASSWORD = \"" + config.getPassword() + "\";");</w:t>
        <w:br/>
        <w:t xml:space="preserve">        w.writeLine("public static final String SITE_TYPE = \"" + config.getSiteType() + "\";");</w:t>
        <w:br/>
        <w:t xml:space="preserve">        w.writeLine("public static final String SUBSYSTEM_NAME = \"" + (config.getSubsystemName() != null ? config.getSubsystemName() : "") + "\";");</w:t>
        <w:br/>
        <w:t xml:space="preserve">        w.writeLine("public static final String TEST_LEVEL = \"" + config.getTestLevel() + "\";");</w:t>
        <w:br/>
        <w:t xml:space="preserve">        w.writeLine("public static final boolean SMOKE_ALL_SUBSYSTEMS = " + config.isSmokeAllSubsystems() + ";");</w:t>
        <w:br/>
        <w:t xml:space="preserve">        w.writeLine();</w:t>
        <w:br/>
        <w:t xml:space="preserve">        w.writeLine("private TestData() {}");</w:t>
        <w:br/>
        <w:t xml:space="preserve">        w.closeBlock();</w:t>
        <w:br/>
        <w:t/>
        <w:br/>
        <w:t xml:space="preserve">        w.writeToFile(dir, "TestData.java");</w:t>
        <w:br/>
        <w:t xml:space="preserve">    }</w:t>
        <w:br/>
        <w:t/>
        <w:br/>
        <w:t>}</w:t>
        <w:br/>
        <w:t/>
      </w:r>
    </w:p>
    <w:p>
      <w:pPr>
        <w:pStyle w:val="Heading2"/>
      </w:pPr>
      <w:r>
        <w:t>Файл: src/main/java/ru/autotestgen/generator/TestRunner.java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ru.autotestgen.generator;</w:t>
        <w:br/>
        <w:t/>
        <w:br/>
        <w:t>import ru.autotestgen.model.TestCaseResult;</w:t>
        <w:br/>
        <w:t>import ru.autotestgen.model.TestRunResult;</w:t>
        <w:br/>
        <w:t/>
        <w:br/>
        <w:t>import javax.xml.stream.XMLInputFactory;</w:t>
        <w:br/>
        <w:t>import javax.xml.stream.XMLStreamConstants;</w:t>
        <w:br/>
        <w:t>import javax.xml.stream.XMLStreamReader;</w:t>
        <w:br/>
        <w:t>import java.io.*;</w:t>
        <w:br/>
        <w:t>import java.nio.file.Files;</w:t>
        <w:br/>
        <w:t>import java.nio.file.Path;</w:t>
        <w:br/>
        <w:t>import java.time.LocalDateTime;</w:t>
        <w:br/>
        <w:t>import java.util.ArrayList;</w:t>
        <w:br/>
        <w:t>import java.util.List;</w:t>
        <w:br/>
        <w:t>import java.util.concurrent.TimeUnit;</w:t>
        <w:br/>
        <w:t>import java.util.function.Consumer;</w:t>
        <w:br/>
        <w:t/>
        <w:br/>
        <w:t>/**</w:t>
        <w:br/>
        <w:t xml:space="preserve"> * Запускает сгенерированный проект тестов через Maven Surefire</w:t>
        <w:br/>
        <w:t xml:space="preserve"> * и разбирает XML-отчёты в TestRunResult.</w:t>
        <w:br/>
        <w:t xml:space="preserve"> */</w:t>
        <w:br/>
        <w:t>public class TestRunner {</w:t>
        <w:br/>
        <w:t/>
        <w:br/>
        <w:t xml:space="preserve">    private String lastMavenOutput = "";</w:t>
        <w:br/>
        <w:t/>
        <w:br/>
        <w:t xml:space="preserve">    /**</w:t>
        <w:br/>
        <w:t xml:space="preserve">     * Запускает 'mvn test' в каталоге сгенерированного проекта</w:t>
        <w:br/>
        <w:t xml:space="preserve">     * и разбирает XML-отчёты Surefire.</w:t>
        <w:br/>
        <w:t xml:space="preserve">     */</w:t>
        <w:br/>
        <w:t xml:space="preserve">    public TestRunResult run(Path projectDir, String xmlFileName, String baseUrl) throws IOException {</w:t>
        <w:br/>
        <w:t xml:space="preserve">        return run(projectDir, xmlFileName, baseUrl, null);</w:t>
        <w:br/>
        <w:t xml:space="preserve">    }</w:t>
        <w:br/>
        <w:t/>
        <w:br/>
        <w:t xml:space="preserve">    public TestRunResult run(Path projectDir, String xmlFileName, String baseUrl, Consumer&lt;String&gt; lineConsumer) throws IOException {</w:t>
        <w:br/>
        <w:t xml:space="preserve">        return run(projectDir, xmlFileName, baseUrl, lineConsumer, null);</w:t>
        <w:br/>
        <w:t xml:space="preserve">    }</w:t>
        <w:br/>
        <w:t/>
        <w:br/>
        <w:t xml:space="preserve">    /**</w:t>
        <w:br/>
        <w:t xml:space="preserve">     * Запускает сгенерированные тесты. Если {@code testFilter} не пуст, он передаётся в Surefire</w:t>
        <w:br/>
        <w:t xml:space="preserve">     * как {@code -Dtest=&lt;filter&gt;}, и выполняются только выбранные классы / методы тестов.</w:t>
        <w:br/>
        <w:t xml:space="preserve">     * Синтаксис фильтра (Surefire): {@code Class1Test,Class2Test#testCreate*+testUpdate*}.</w:t>
        <w:br/>
        <w:t xml:space="preserve">     */</w:t>
        <w:br/>
        <w:t xml:space="preserve">    public TestRunResult run(Path projectDir, String xmlFileName, String baseUrl,</w:t>
        <w:br/>
        <w:t xml:space="preserve">                             Consumer&lt;String&gt; lineConsumer, String testFilter) throws IOException {</w:t>
        <w:br/>
        <w:t xml:space="preserve">        return run(projectDir, xmlFileName, baseUrl, lineConsumer, testFilter, false);</w:t>
        <w:br/>
        <w:t xml:space="preserve">    }</w:t>
        <w:br/>
        <w:t/>
        <w:br/>
        <w:t xml:space="preserve">    /**</w:t>
        <w:br/>
        <w:t xml:space="preserve">     * Запускает сгенерированные тесты. {@code fastMode=true} добавляет -Dheadless=true (без видимого</w:t>
        <w:br/>
        <w:t xml:space="preserve">     * окна браузера, чуть быстрее). forkCount остаётся 1 — несколько Chrome параллельно не запускаем:</w:t>
        <w:br/>
        <w:t xml:space="preserve">     * на одном стендовом логине (AIS_GSK) параллельные сессии конфликтуют (правки одной сущности</w:t>
        <w:br/>
        <w:t xml:space="preserve">     * пересекаются, теряется фокус у клавиатурных Actions), из-за чего create/update не сохраняются.</w:t>
        <w:br/>
        <w:t xml:space="preserve">     */</w:t>
        <w:br/>
        <w:t xml:space="preserve">    public TestRunResult run(Path projectDir, String xmlFileName, String baseUrl,</w:t>
        <w:br/>
        <w:t xml:space="preserve">                             Consumer&lt;String&gt; lineConsumer, String testFilter, boolean fastMode) throws IOException {</w:t>
        <w:br/>
        <w:t xml:space="preserve">        long startTime = System.currentTimeMillis();</w:t>
        <w:br/>
        <w:t/>
        <w:br/>
        <w:t xml:space="preserve">        // Проверяем наличие pom.xml</w:t>
        <w:br/>
        <w:t xml:space="preserve">        Path pomFile = projectDir.resolve("pom.xml");</w:t>
        <w:br/>
        <w:t xml:space="preserve">        if (!Files.exists(pomFile)) {</w:t>
        <w:br/>
        <w:t xml:space="preserve">            throw new IOException("pom.xml не найден в " + projectDir + ". Сначала сгенерируйте тесты.");</w:t>
        <w:br/>
        <w:t xml:space="preserve">        }</w:t>
        <w:br/>
        <w:t/>
        <w:br/>
        <w:t xml:space="preserve">        // Запуск mvn test (рабочий каталог уже равен каталогу проекта).</w:t>
        <w:br/>
        <w:t xml:space="preserve">        // На Windows исполняемый файл Maven — mvn.cmd; ProcessBuilder для команды без расширения</w:t>
        <w:br/>
        <w:t xml:space="preserve">        // ищет только mvn.exe и падает с "Cannot run program mvn". Поэтому выбираем имя по ОС.</w:t>
        <w:br/>
        <w:t xml:space="preserve">        boolean isWindows = System.getProperty("os.name", "").toLowerCase().contains("win");</w:t>
        <w:br/>
        <w:t xml:space="preserve">        String mvnExe = isWindows ? "mvn.cmd" : "mvn";</w:t>
        <w:br/>
        <w:t/>
        <w:br/>
        <w:t xml:space="preserve">        // В упакованном виде (jpackage) JDK и Maven лежат внутри приложения, а не в PATH. Структура</w:t>
        <w:br/>
        <w:t xml:space="preserve">        // отличается: на Windows это …/AutoTestGenerator/runtime, в macOS — …/AutoTestGenerator.app/</w:t>
        <w:br/>
        <w:t xml:space="preserve">        // Contents/runtime/Contents/Home. Поэтому идём вверх от java.home и ищем каталог maven/bin/&lt;mvn&gt;.</w:t>
        <w:br/>
        <w:t xml:space="preserve">        Path mavenBin = null;</w:t>
        <w:br/>
        <w:t xml:space="preserve">        Path probe = Path.of(System.getProperty("java.home"));</w:t>
        <w:br/>
        <w:t xml:space="preserve">        for (int i = 0; i &lt; 6 &amp;&amp; probe != null; i++) {</w:t>
        <w:br/>
        <w:t xml:space="preserve">            Path cand = probe.resolve("maven").resolve("bin").resolve(mvnExe);</w:t>
        <w:br/>
        <w:t xml:space="preserve">            if (Files.exists(cand)) { mavenBin = cand; break; }</w:t>
        <w:br/>
        <w:t xml:space="preserve">            probe = probe.getParent();</w:t>
        <w:br/>
        <w:t xml:space="preserve">        }</w:t>
        <w:br/>
        <w:t xml:space="preserve">        boolean useBundled = mavenBin != null;</w:t>
        <w:br/>
        <w:t/>
        <w:br/>
        <w:t xml:space="preserve">        List&lt;String&gt; cmd = new ArrayList&lt;&gt;();</w:t>
        <w:br/>
        <w:t xml:space="preserve">        cmd.add(useBundled ? mavenBin.toString() : mvnExe);</w:t>
        <w:br/>
        <w:t xml:space="preserve">        cmd.add("test");</w:t>
        <w:br/>
        <w:t xml:space="preserve">        if (testFilter != null &amp;&amp; !testFilter.isBlank()) {</w:t>
        <w:br/>
        <w:t xml:space="preserve">            cmd.add("-Dtest=" + testFilter);</w:t>
        <w:br/>
        <w:t xml:space="preserve">            // Не валим сборку, если в отфильтрованном классе нет подходящих методов.</w:t>
        <w:br/>
        <w:t xml:space="preserve">            cmd.add("-DfailIfNoTests=false");</w:t>
        <w:br/>
        <w:t xml:space="preserve">        }</w:t>
        <w:br/>
        <w:t xml:space="preserve">        if (fastMode) {</w:t>
        <w:br/>
        <w:t xml:space="preserve">            // forkCount=1: один браузер за раз. Несколько параллельных Chrome на одном логине ломали</w:t>
        <w:br/>
        <w:t xml:space="preserve">            // сохранение (гонки правок одной сущности и потеря фокуса у Actions-клавиатуры).</w:t>
        <w:br/>
        <w:t xml:space="preserve">            cmd.add("-DforkCount=1");</w:t>
        <w:br/>
        <w:t xml:space="preserve">            cmd.add("-Dheadless=true");</w:t>
        <w:br/>
        <w:t xml:space="preserve">        }</w:t>
        <w:br/>
        <w:t xml:space="preserve">        if (useBundled) {</w:t>
        <w:br/>
        <w:t xml:space="preserve">            // Прогретый локальный репозиторий рядом с каталогом maven — первый прогон без долгой докачки.</w:t>
        <w:br/>
        <w:t xml:space="preserve">            Path bundledRepo = mavenBin.getParent().getParent().getParent().resolve("maven-repo");</w:t>
        <w:br/>
        <w:t xml:space="preserve">            if (Files.exists(bundledRepo)) {</w:t>
        <w:br/>
        <w:t xml:space="preserve">                cmd.add("-Dmaven.repo.local=" + bundledRepo);</w:t>
        <w:br/>
        <w:t xml:space="preserve">            }</w:t>
        <w:br/>
        <w:t xml:space="preserve">        }</w:t>
        <w:br/>
        <w:t xml:space="preserve">        ProcessBuilder pb = new ProcessBuilder(cmd);</w:t>
        <w:br/>
        <w:t xml:space="preserve">        pb.redirectErrorStream(true);</w:t>
        <w:br/>
        <w:t xml:space="preserve">        pb.directory(projectDir.toFile());</w:t>
        <w:br/>
        <w:t/>
        <w:br/>
        <w:t xml:space="preserve">        if (useBundled) {</w:t>
        <w:br/>
        <w:t xml:space="preserve">            // mvn ищет JDK через JAVA_HOME. Среда выполнения приложения (java.home) — полный JDK,</w:t>
        <w:br/>
        <w:t xml:space="preserve">            // его и используем; пути к java/mvn кладём в начало PATH дочернего процесса.</w:t>
        <w:br/>
        <w:t xml:space="preserve">            String javaHome = System.getProperty("java.home");</w:t>
        <w:br/>
        <w:t xml:space="preserve">            var env = pb.environment();</w:t>
        <w:br/>
        <w:t xml:space="preserve">            env.put("JAVA_HOME", javaHome);</w:t>
        <w:br/>
        <w:t xml:space="preserve">            String sep = isWindows ? ";" : ":";</w:t>
        <w:br/>
        <w:t xml:space="preserve">            String extraPath = Path.of(javaHome).resolve("bin") + sep + mavenBin.getParent();</w:t>
        <w:br/>
        <w:t xml:space="preserve">            // На Windows переменная PATH может называться Path — ищем без учёта регистра.</w:t>
        <w:br/>
        <w:t xml:space="preserve">            String pathKey = env.keySet().stream()</w:t>
        <w:br/>
        <w:t xml:space="preserve">                    .filter(k -&gt; k.equalsIgnoreCase("PATH")).findFirst().orElse("PATH");</w:t>
        <w:br/>
        <w:t xml:space="preserve">            env.put(pathKey, extraPath + sep + env.getOrDefault(pathKey, ""));</w:t>
        <w:br/>
        <w:t xml:space="preserve">        }</w:t>
        <w:br/>
        <w:t/>
        <w:br/>
        <w:t xml:space="preserve">        Process process = pb.start();</w:t>
        <w:br/>
        <w:t xml:space="preserve">        StringBuilder outputBuilder = new StringBuilder();</w:t>
        <w:br/>
        <w:t xml:space="preserve">        try (BufferedReader br = new BufferedReader(new InputStreamReader(process.getInputStream()))) {</w:t>
        <w:br/>
        <w:t xml:space="preserve">            String line;</w:t>
        <w:br/>
        <w:t xml:space="preserve">            while ((line = br.readLine()) != null) {</w:t>
        <w:br/>
        <w:t xml:space="preserve">                outputBuilder.append(line).append("\n");</w:t>
        <w:br/>
        <w:t xml:space="preserve">                if (lineConsumer != null) {</w:t>
        <w:br/>
        <w:t xml:space="preserve">                    lineConsumer.accept(line);</w:t>
        <w:br/>
        <w:t xml:space="preserve">                }</w:t>
        <w:br/>
        <w:t xml:space="preserve">            }</w:t>
        <w:br/>
        <w:t xml:space="preserve">        }</w:t>
        <w:br/>
        <w:t xml:space="preserve">        lastMavenOutput = outputBuilder.toString();</w:t>
        <w:br/>
        <w:t/>
        <w:br/>
        <w:t xml:space="preserve">        int exitCode = -1;</w:t>
        <w:br/>
        <w:t xml:space="preserve">        try {</w:t>
        <w:br/>
        <w:t xml:space="preserve">            boolean finished = process.waitFor(10, TimeUnit.MINUTES);</w:t>
        <w:br/>
        <w:t xml:space="preserve">            if (finished) {</w:t>
        <w:br/>
        <w:t xml:space="preserve">                exitCode = process.exitValue();</w:t>
        <w:br/>
        <w:t xml:space="preserve">            } else {</w:t>
        <w:br/>
        <w:t xml:space="preserve">                process.destroyForcibly();</w:t>
        <w:br/>
        <w:t xml:space="preserve">            }</w:t>
        <w:br/>
        <w:t xml:space="preserve">        } catch (InterruptedException e) {</w:t>
        <w:br/>
        <w:t xml:space="preserve">            Thread.currentThread().interrupt();</w:t>
        <w:br/>
        <w:t xml:space="preserve">            process.destroyForcibly();</w:t>
        <w:br/>
        <w:t xml:space="preserve">        }</w:t>
        <w:br/>
        <w:t/>
        <w:br/>
        <w:t xml:space="preserve">        long durationMs = System.currentTimeMillis() - startTime;</w:t>
        <w:br/>
        <w:t/>
        <w:br/>
        <w:t xml:space="preserve">        // Разбор XML-отчётов Surefire</w:t>
        <w:br/>
        <w:t xml:space="preserve">        TestRunResult result = new TestRunResult();</w:t>
        <w:br/>
        <w:t xml:space="preserve">        result.setRunTimestamp(LocalDateTime.now());</w:t>
        <w:br/>
        <w:t xml:space="preserve">        result.setDurationMs(durationMs);</w:t>
        <w:br/>
        <w:t xml:space="preserve">        result.setXmlFileName(xmlFileName);</w:t>
        <w:br/>
        <w:t xml:space="preserve">        result.setBaseUrl(baseUrl);</w:t>
        <w:br/>
        <w:t xml:space="preserve">        result.setMavenOutput(lastMavenOutput);</w:t>
        <w:br/>
        <w:t/>
        <w:br/>
        <w:t xml:space="preserve">        Path reportsDir = projectDir.resolve("target/surefire-reports");</w:t>
        <w:br/>
        <w:t xml:space="preserve">        if (Files.exists(reportsDir)) {</w:t>
        <w:br/>
        <w:t xml:space="preserve">            parseSurefireReports(reportsDir, result);</w:t>
        <w:br/>
        <w:t xml:space="preserve">        } else {</w:t>
        <w:br/>
        <w:t xml:space="preserve">            result.setTotalTests(0);</w:t>
        <w:br/>
        <w:t xml:space="preserve">            result.setPassed(0);</w:t>
        <w:br/>
        <w:t xml:space="preserve">            result.setFailed(0);</w:t>
        <w:br/>
        <w:t xml:space="preserve">            result.setSkipped(0);</w:t>
        <w:br/>
        <w:t xml:space="preserve">        }</w:t>
        <w:br/>
        <w:t/>
        <w:br/>
        <w:t xml:space="preserve">        // Привязываем к тест-кейсам скриншоты из target/screenshots/ (имена позволяют сопоставить</w:t>
        <w:br/>
        <w:t xml:space="preserve">        // по &lt;Entity&gt;_&lt;testMethod&gt;_…). Делаем после разбора Surefire, когда результаты уже есть.</w:t>
        <w:br/>
        <w:t xml:space="preserve">        linkScreenshots(projectDir.resolve("target/screenshots"), result);</w:t>
        <w:br/>
        <w:t/>
        <w:br/>
        <w:t xml:space="preserve">        // Пишем автономный HTML-отчёт о прогоне — это единый артефакт, который открывает пользователь:</w:t>
        <w:br/>
        <w:t xml:space="preserve">        // скриншоты по тестам, параметры поиска, тайминги шагов, сообщения об ошибках.</w:t>
        <w:br/>
        <w:t xml:space="preserve">        try {</w:t>
        <w:br/>
        <w:t xml:space="preserve">            new RunReportWriter().write(projectDir.resolve("target/run-report.html"), result);</w:t>
        <w:br/>
        <w:t xml:space="preserve">            new RunReportWriter().writeCsv(projectDir.resolve("target/run-report.csv"), result);</w:t>
        <w:br/>
        <w:t xml:space="preserve">        } catch (Exception e) {</w:t>
        <w:br/>
        <w:t xml:space="preserve">            System.err.println("Failed to write run report: " + e.getMessage());</w:t>
        <w:br/>
        <w:t xml:space="preserve">        }</w:t>
        <w:br/>
        <w:t/>
        <w:br/>
        <w:t xml:space="preserve">        return result;</w:t>
        <w:br/>
        <w:t xml:space="preserve">    }</w:t>
        <w:br/>
        <w:t/>
        <w:br/>
        <w:t xml:space="preserve">    /** Сопоставляет PNG из target/screenshots/ с тест-кейсами по соглашению об именах файлов. */</w:t>
        <w:br/>
        <w:t xml:space="preserve">    private void linkScreenshots(Path shotDir, TestRunResult result) {</w:t>
        <w:br/>
        <w:t xml:space="preserve">        if (!Files.exists(shotDir)) return;</w:t>
        <w:br/>
        <w:t xml:space="preserve">        try (var stream = Files.list(shotDir)) {</w:t>
        <w:br/>
        <w:t xml:space="preserve">            stream.filter(p -&gt; p.toString().endsWith(".png")).forEach(p -&gt; {</w:t>
        <w:br/>
        <w:t xml:space="preserve">                String name = p.getFileName().toString();</w:t>
        <w:br/>
        <w:t xml:space="preserve">                // Ожидаемый формат: &lt;EntityClass&gt;_&lt;testMethod&gt;_NN_&lt;step&gt;_&lt;status&gt;.png</w:t>
        <w:br/>
        <w:t xml:space="preserve">                int firstUnderscore = name.indexOf('_');</w:t>
        <w:br/>
        <w:t xml:space="preserve">                if (firstUnderscore &lt; 0) return;</w:t>
        <w:br/>
        <w:t xml:space="preserve">                String entity = name.substring(0, firstUnderscore);</w:t>
        <w:br/>
        <w:t xml:space="preserve">                String rest = name.substring(firstUnderscore + 1);</w:t>
        <w:br/>
        <w:t xml:space="preserve">                int secondUnderscore = rest.indexOf('_');</w:t>
        <w:br/>
        <w:t xml:space="preserve">                String method = secondUnderscore &lt; 0 ? rest : rest.substring(0, secondUnderscore);</w:t>
        <w:br/>
        <w:t xml:space="preserve">                for (TestCaseResult tc : result.getResults()) {</w:t>
        <w:br/>
        <w:t xml:space="preserve">                    String cls = tc.getClassName() == null ? "" : tc.getClassName();</w:t>
        <w:br/>
        <w:t xml:space="preserve">                    if (cls.contains(entity) &amp;&amp; method.equals(tc.getMethodName())) {</w:t>
        <w:br/>
        <w:t xml:space="preserve">                        tc.addScreenshot(p.toString());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});</w:t>
        <w:br/>
        <w:t xml:space="preserve">        } catch (IOException e) {</w:t>
        <w:br/>
        <w:t xml:space="preserve">            System.err.println("linkScreenshots: " + e.getMessage());</w:t>
        <w:br/>
        <w:t xml:space="preserve">        }</w:t>
        <w:br/>
        <w:t xml:space="preserve">    }</w:t>
        <w:br/>
        <w:t/>
        <w:br/>
        <w:t xml:space="preserve">    public String getLastMavenOutput() {</w:t>
        <w:br/>
        <w:t xml:space="preserve">        return lastMavenOutput;</w:t>
        <w:br/>
        <w:t xml:space="preserve">    }</w:t>
        <w:br/>
        <w:t/>
        <w:br/>
        <w:t/>
        <w:br/>
        <w:t xml:space="preserve">    private void parseSurefireReports(Path reportsDir, TestRunResult runResult) throws IOException {</w:t>
        <w:br/>
        <w:t xml:space="preserve">        List&lt;TestCaseResult&gt; allResults = new ArrayList&lt;&gt;();</w:t>
        <w:br/>
        <w:t xml:space="preserve">        int totalTests = 0, passed = 0, failed = 0, skipped = 0;</w:t>
        <w:br/>
        <w:t/>
        <w:br/>
        <w:t xml:space="preserve">        try (var stream = Files.list(reportsDir)) {</w:t>
        <w:br/>
        <w:t xml:space="preserve">            List&lt;Path&gt; xmlFiles = stream</w:t>
        <w:br/>
        <w:t xml:space="preserve">                    .filter(p -&gt; p.toString().endsWith(".xml"))</w:t>
        <w:br/>
        <w:t xml:space="preserve">                    .toList();</w:t>
        <w:br/>
        <w:t/>
        <w:br/>
        <w:t xml:space="preserve">            XMLInputFactory factory = XMLInputFactory.newInstance();</w:t>
        <w:br/>
        <w:t/>
        <w:br/>
        <w:t xml:space="preserve">            for (Path xmlFile : xmlFiles) {</w:t>
        <w:br/>
        <w:t xml:space="preserve">                try (InputStream is = Files.newInputStream(xmlFile)) {</w:t>
        <w:br/>
        <w:t xml:space="preserve">                    XMLStreamReader reader = factory.createXMLStreamReader(is);</w:t>
        <w:br/>
        <w:t/>
        <w:br/>
        <w:t xml:space="preserve">                    while (reader.hasNext()) {</w:t>
        <w:br/>
        <w:t xml:space="preserve">                        int event = reader.next();</w:t>
        <w:br/>
        <w:t xml:space="preserve">                        if (event == XMLStreamConstants.START_ELEMENT) {</w:t>
        <w:br/>
        <w:t xml:space="preserve">                            String local = reader.getLocalName();</w:t>
        <w:br/>
        <w:t/>
        <w:br/>
        <w:t xml:space="preserve">                            if ("testsuite".equals(local)) {</w:t>
        <w:br/>
        <w:t xml:space="preserve">                                totalTests += parseIntAttr(reader, "tests");</w:t>
        <w:br/>
        <w:t xml:space="preserve">                                failed += parseIntAttr(reader, "failures") + parseIntAttr(reader, "errors");</w:t>
        <w:br/>
        <w:t xml:space="preserve">                                skipped += parseIntAttr(reader, "skipped");</w:t>
        <w:br/>
        <w:t xml:space="preserve">                            } else if ("testcase".equals(local)) {</w:t>
        <w:br/>
        <w:t xml:space="preserve">                                TestCaseResult tcr = new TestCaseResult();</w:t>
        <w:br/>
        <w:t xml:space="preserve">                                tcr.setClassName(reader.getAttributeValue(null, "classname"));</w:t>
        <w:br/>
        <w:t xml:space="preserve">                                tcr.setMethodName(reader.getAttributeValue(null, "name"));</w:t>
        <w:br/>
        <w:t xml:space="preserve">                                tcr.setDurationMs((long) (parseDoubleAttr(reader, "time") * 1000));</w:t>
        <w:br/>
        <w:t xml:space="preserve">                                tcr.setPassed(true);</w:t>
        <w:br/>
        <w:t/>
        <w:br/>
        <w:t xml:space="preserve">                                // Обходим дочерние элементы до &lt;/testcase&gt;</w:t>
        <w:br/>
        <w:t xml:space="preserve">                                while (reader.hasNext()) {</w:t>
        <w:br/>
        <w:t xml:space="preserve">                                    event = reader.next();</w:t>
        <w:br/>
        <w:t xml:space="preserve">                                    if (event == XMLStreamConstants.END_ELEMENT &amp;&amp; "testcase".equals(reader.getLocalName())) {</w:t>
        <w:br/>
        <w:t xml:space="preserve">                                        break;</w:t>
        <w:br/>
        <w:t xml:space="preserve">                                    }</w:t>
        <w:br/>
        <w:t xml:space="preserve">                                    if (event == XMLStreamConstants.START_ELEMENT) {</w:t>
        <w:br/>
        <w:t xml:space="preserve">                                        String childLocal = reader.getLocalName();</w:t>
        <w:br/>
        <w:t xml:space="preserve">                                        if ("failure".equals(childLocal) || "error".equals(childLocal)) {</w:t>
        <w:br/>
        <w:t xml:space="preserve">                                            tcr.setPassed(false);</w:t>
        <w:br/>
        <w:t xml:space="preserve">                                            tcr.setFailureMessage(reader.getAttributeValue(null, "message"));</w:t>
        <w:br/>
        <w:t xml:space="preserve">                                        } else if ("skipped".equals(childLocal)) {</w:t>
        <w:br/>
        <w:t xml:space="preserve">                                            tcr.setPassed(false);</w:t>
        <w:br/>
        <w:t xml:space="preserve">                                            tcr.setSkipped(true);</w:t>
        <w:br/>
        <w:t xml:space="preserve">                                            tcr.setFailureMessage(cleanSkipMessage(reader.getAttributeValue(null, "message")));</w:t>
        <w:br/>
        <w:t xml:space="preserve">                                        } else if ("system-out".equals(childLocal)) {</w:t>
        <w:br/>
        <w:t xml:space="preserve">                                            String text = reader.getElementText();</w:t>
        <w:br/>
        <w:t xml:space="preserve">                                            tcr.setStdOut(text);</w:t>
        <w:br/>
        <w:t xml:space="preserve">                                            tcr.setSearchParams(extractSearchParams(text));</w:t>
        <w:br/>
        <w:t xml:space="preserve">                                            extractStepTimings(text, tcr);</w:t>
        <w:br/>
        <w:t xml:space="preserve">                                        }</w:t>
        <w:br/>
        <w:t xml:space="preserve">                                    }</w:t>
        <w:br/>
        <w:t xml:space="preserve">                                }</w:t>
        <w:br/>
        <w:t xml:space="preserve">                                allResults.add(tcr);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    reader.close();</w:t>
        <w:br/>
        <w:t xml:space="preserve">                } catch (Exception e) {</w:t>
        <w:br/>
        <w:t xml:space="preserve">                    System.err.println("Error parsing report " + xmlFile + ": " + e.getMessage());</w:t>
        <w:br/>
        <w:t xml:space="preserve">                }</w:t>
        <w:br/>
        <w:t xml:space="preserve">            }</w:t>
        <w:br/>
        <w:t xml:space="preserve">        }</w:t>
        <w:br/>
        <w:t/>
        <w:br/>
        <w:t xml:space="preserve">        // Считаем по фактическим результатам testcase (надёжнее, чем атрибуты testsuite)</w:t>
        <w:br/>
        <w:t xml:space="preserve">        int actualPassed = 0, actualFailed = 0, actualSkipped = 0;</w:t>
        <w:br/>
        <w:t xml:space="preserve">        for (TestCaseResult tcr : allResults) {</w:t>
        <w:br/>
        <w:t xml:space="preserve">            if (tcr.isSkipped()) actualSkipped++;</w:t>
        <w:br/>
        <w:t xml:space="preserve">            else if (tcr.isPassed()) actualPassed++;</w:t>
        <w:br/>
        <w:t xml:space="preserve">            else actualFailed++;</w:t>
        <w:br/>
        <w:t xml:space="preserve">        }</w:t>
        <w:br/>
        <w:t xml:space="preserve">        runResult.setTotalTests(allResults.size());</w:t>
        <w:br/>
        <w:t xml:space="preserve">        runResult.setPassed(actualPassed);</w:t>
        <w:br/>
        <w:t xml:space="preserve">        runResult.setFailed(actualFailed);</w:t>
        <w:br/>
        <w:t xml:space="preserve">        runResult.setSkipped(actualSkipped);</w:t>
        <w:br/>
        <w:t xml:space="preserve">        runResult.setResults(allResults);</w:t>
        <w:br/>
        <w:t xml:space="preserve">    }</w:t>
        <w:br/>
        <w:t/>
        <w:br/>
        <w:t xml:space="preserve">    private int parseIntAttr(XMLStreamReader reader, String name) {</w:t>
        <w:br/>
        <w:t xml:space="preserve">        String val = reader.getAttributeValue(null, name);</w:t>
        <w:br/>
        <w:t xml:space="preserve">        if (val == null || val.isEmpty()) return 0;</w:t>
        <w:br/>
        <w:t xml:space="preserve">        try { return Integer.parseInt(val); } catch (NumberFormatException e) { return 0; }</w:t>
        <w:br/>
        <w:t xml:space="preserve">    }</w:t>
        <w:br/>
        <w:t/>
        <w:br/>
        <w:t xml:space="preserve">    private double parseDoubleAttr(XMLStreamReader reader, String name) {</w:t>
        <w:br/>
        <w:t xml:space="preserve">        String val = reader.getAttributeValue(null, name);</w:t>
        <w:br/>
        <w:t xml:space="preserve">        if (val == null || val.isEmpty()) return 0;</w:t>
        <w:br/>
        <w:t xml:space="preserve">        try { return Double.parseDouble(val); } catch (NumberFormatException e) { return 0; }</w:t>
        <w:br/>
        <w:t xml:space="preserve">    }</w:t>
        <w:br/>
        <w:t/>
        <w:br/>
        <w:t xml:space="preserve">    /**</w:t>
        <w:br/>
        <w:t xml:space="preserve">     * Нормализует атрибут message у элемента Surefire {@code &lt;skipped&gt;}.</w:t>
        <w:br/>
        <w:t xml:space="preserve">     * JUnit Assumptions обычно приходят как</w:t>
        <w:br/>
        <w:t xml:space="preserve">     * "org.opentest4j.TestAbortedException: Assumption failed: &lt;причина&gt;",</w:t>
        <w:br/>
        <w:t xml:space="preserve">     * а {@code @Disabled("reason")} — просто как "reason". Убираем служебный префикс,</w:t>
        <w:br/>
        <w:t xml:space="preserve">     * чтобы в интерфейсе осталась только понятная причина.</w:t>
        <w:br/>
        <w:t xml:space="preserve">     */</w:t>
        <w:br/>
        <w:t xml:space="preserve">    private String cleanSkipMessage(String raw) {</w:t>
        <w:br/>
        <w:t xml:space="preserve">        if (raw == null || raw.isEmpty()) return "SKIPPED";</w:t>
        <w:br/>
        <w:t xml:space="preserve">        String msg = raw.trim();</w:t>
        <w:br/>
        <w:t xml:space="preserve">        msg = msg.replaceFirst("^org\\.opentest4j\\.TestAbortedException:\\s*", "");</w:t>
        <w:br/>
        <w:t xml:space="preserve">        msg = msg.replaceFirst("^Assumption failed:\\s*", "");</w:t>
        <w:br/>
        <w:t xml:space="preserve">        return msg.isEmpty() ? "SKIPPED" : msg;</w:t>
        <w:br/>
        <w:t xml:space="preserve">    }</w:t>
        <w:br/>
        <w:t/>
        <w:br/>
        <w:t xml:space="preserve">    /**</w:t>
        <w:br/>
        <w:t xml:space="preserve">     * Извлекает из stdout теста блоки "=== Search params for 'X' ===". Каждая строка внутри</w:t>
        <w:br/>
        <w:t xml:space="preserve">     * имеет вид "  KEY = 'VALUE'" (печатается в BaseTest.logSearchParams). Возвращает объединённую карту.</w:t>
        <w:br/>
        <w:t xml:space="preserve">     */</w:t>
        <w:br/>
        <w:t xml:space="preserve">    private java.util.Map&lt;String, String&gt; extractSearchParams(String stdout) {</w:t>
        <w:br/>
        <w:t xml:space="preserve">        java.util.LinkedHashMap&lt;String, String&gt; result = new java.util.LinkedHashMap&lt;&gt;();</w:t>
        <w:br/>
        <w:t xml:space="preserve">        if (stdout == null || stdout.isEmpty()) return result;</w:t>
        <w:br/>
        <w:t xml:space="preserve">        boolean inBlock = false;</w:t>
        <w:br/>
        <w:t xml:space="preserve">        for (String line : stdout.split("\\r?\\n")) {</w:t>
        <w:br/>
        <w:t xml:space="preserve">            if (line.startsWith("=== Search params")) { inBlock = true; continue; }</w:t>
        <w:br/>
        <w:t xml:space="preserve">            if (line.startsWith("===") &amp;&amp; inBlock) { inBlock = false; continue; }</w:t>
        <w:br/>
        <w:t xml:space="preserve">            if (!inBlock) continue;</w:t>
        <w:br/>
        <w:t xml:space="preserve">            // Ожидаемый вид:   KEY = 'VALUE'</w:t>
        <w:br/>
        <w:t xml:space="preserve">            int eq = line.indexOf('=');</w:t>
        <w:br/>
        <w:t xml:space="preserve">            if (eq &lt;= 0) continue;</w:t>
        <w:br/>
        <w:t xml:space="preserve">            String key = line.substring(0, eq).trim();</w:t>
        <w:br/>
        <w:t xml:space="preserve">            String val = line.substring(eq + 1).trim();</w:t>
        <w:br/>
        <w:t xml:space="preserve">            if (val.startsWith("'") &amp;&amp; val.endsWith("'") &amp;&amp; val.length() &gt;= 2) {</w:t>
        <w:br/>
        <w:t xml:space="preserve">                val = val.substring(1, val.length() - 1);</w:t>
        <w:br/>
        <w:t xml:space="preserve">            }</w:t>
        <w:br/>
        <w:t xml:space="preserve">            result.put(key, val);</w:t>
        <w:br/>
        <w:t xml:space="preserve">        }</w:t>
        <w:br/>
        <w:t xml:space="preserve">        return result;</w:t>
        <w:br/>
        <w:t xml:space="preserve">    }</w:t>
        <w:br/>
        <w:t/>
        <w:br/>
        <w:t xml:space="preserve">    /** Переносит строки "[step] name: NNNms" в таймлайн тест-кейса. */</w:t>
        <w:br/>
        <w:t xml:space="preserve">    private void extractStepTimings(String stdout, TestCaseResult tcr) {</w:t>
        <w:br/>
        <w:t xml:space="preserve">        if (stdout == null || stdout.isEmpty()) return;</w:t>
        <w:br/>
        <w:t xml:space="preserve">        java.util.regex.Pattern pat = java.util.regex.Pattern.compile("^\\[step\\] (.+?): (\\d+)ms\\s*$");</w:t>
        <w:br/>
        <w:t xml:space="preserve">        for (String line : stdout.split("\\r?\\n")) {</w:t>
        <w:br/>
        <w:t xml:space="preserve">            java.util.regex.Matcher m = pat.matcher(line);</w:t>
        <w:br/>
        <w:t xml:space="preserve">            if (m.matches()) {</w:t>
        <w:br/>
        <w:t xml:space="preserve">                try { tcr.addStep(m.group(1), Long.parseLong(m.group(2))); }</w:t>
        <w:br/>
        <w:t xml:space="preserve">                catch (NumberFormatException ignored) {}</w:t>
        <w:br/>
        <w:t xml:space="preserve">            }</w:t>
        <w:br/>
        <w:t xml:space="preserve">        }</w:t>
        <w:br/>
        <w:t xml:space="preserve">    }</w:t>
        <w:br/>
        <w:t>}</w:t>
        <w:br/>
        <w:t/>
      </w:r>
    </w:p>
    <w:p>
      <w:r>
        <w:br w:type="page"/>
      </w:r>
    </w:p>
    <w:p>
      <w:pPr>
        <w:pStyle w:val="Heading1"/>
      </w:pPr>
      <w:r>
        <w:t>Пакет ru.autotestgen.data — хранение результатов (SQLite)</w:t>
      </w:r>
    </w:p>
    <w:p>
      <w:pPr>
        <w:pStyle w:val="Heading2"/>
      </w:pPr>
      <w:r>
        <w:t>Файл: src/main/java/ru/autotestgen/data/DatabaseConnection.java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ru.autotestgen.data;</w:t>
        <w:br/>
        <w:t/>
        <w:br/>
        <w:t>import java.sql.Connection;</w:t>
        <w:br/>
        <w:t>import java.sql.DriverManager;</w:t>
        <w:br/>
        <w:t>import java.sql.SQLException;</w:t>
        <w:br/>
        <w:t/>
        <w:br/>
        <w:t>/**</w:t>
        <w:br/>
        <w:t xml:space="preserve"> * Управляет JDBC-подключением к базе отчётов SQLite.</w:t>
        <w:br/>
        <w:t xml:space="preserve"> * Единственный источник JDBC-URL.</w:t>
        <w:br/>
        <w:t xml:space="preserve"> */</w:t>
        <w:br/>
        <w:t>public class DatabaseConnection {</w:t>
        <w:br/>
        <w:t/>
        <w:br/>
        <w:t xml:space="preserve">    public static final String DEFAULT_URL = "jdbc:sqlite:autotestgen.db";</w:t>
        <w:br/>
        <w:t/>
        <w:br/>
        <w:t xml:space="preserve">    private final String url;</w:t>
        <w:br/>
        <w:t/>
        <w:br/>
        <w:t xml:space="preserve">    public DatabaseConnection() {</w:t>
        <w:br/>
        <w:t xml:space="preserve">        this(DEFAULT_URL);</w:t>
        <w:br/>
        <w:t xml:space="preserve">    }</w:t>
        <w:br/>
        <w:t/>
        <w:br/>
        <w:t xml:space="preserve">    public DatabaseConnection(String url) {</w:t>
        <w:br/>
        <w:t xml:space="preserve">        this.url = url;</w:t>
        <w:br/>
        <w:t xml:space="preserve">    }</w:t>
        <w:br/>
        <w:t/>
        <w:br/>
        <w:t xml:space="preserve">    public Connection open() throws SQLException {</w:t>
        <w:br/>
        <w:t xml:space="preserve">        return DriverManager.getConnection(url);</w:t>
        <w:br/>
        <w:t xml:space="preserve">    }</w:t>
        <w:br/>
        <w:t/>
        <w:br/>
        <w:t xml:space="preserve">    public String getUrl() {</w:t>
        <w:br/>
        <w:t xml:space="preserve">        return url;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src/main/java/ru/autotestgen/data/ReportDao.java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ru.autotestgen.data;</w:t>
        <w:br/>
        <w:t/>
        <w:br/>
        <w:t>import ru.autotestgen.model.TestRunResult;</w:t>
        <w:br/>
        <w:t/>
        <w:br/>
        <w:t>import java.sql.Connection;</w:t>
        <w:br/>
        <w:t>import java.sql.SQLException;</w:t>
        <w:br/>
        <w:t>import java.util.ArrayList;</w:t>
        <w:br/>
        <w:t>import java.util.List;</w:t>
        <w:br/>
        <w:t/>
        <w:br/>
        <w:t>/**</w:t>
        <w:br/>
        <w:t xml:space="preserve"> * Фасад над базой отчётов SQLite. Объединяет</w:t>
        <w:br/>
        <w:t xml:space="preserve"> * {@link DatabaseConnection}, {@link SchemaInitializer},</w:t>
        <w:br/>
        <w:t xml:space="preserve"> * {@link TestRunDao} и {@link TestCaseDao}, сохраняя для остального</w:t>
        <w:br/>
        <w:t xml:space="preserve"> * приложения привычный интерфейс {@code saveRun} / {@code getAllRuns}.</w:t>
        <w:br/>
        <w:t xml:space="preserve"> */</w:t>
        <w:br/>
        <w:t>public class ReportDao {</w:t>
        <w:br/>
        <w:t/>
        <w:br/>
        <w:t xml:space="preserve">    private final DatabaseConnection connection;</w:t>
        <w:br/>
        <w:t xml:space="preserve">    private final TestRunDao testRunDao;</w:t>
        <w:br/>
        <w:t xml:space="preserve">    private final TestCaseDao testCaseDao;</w:t>
        <w:br/>
        <w:t/>
        <w:br/>
        <w:t xml:space="preserve">    public ReportDao() {</w:t>
        <w:br/>
        <w:t xml:space="preserve">        this(new DatabaseConnection());</w:t>
        <w:br/>
        <w:t xml:space="preserve">    }</w:t>
        <w:br/>
        <w:t/>
        <w:br/>
        <w:t xml:space="preserve">    public ReportDao(DatabaseConnection connection) {</w:t>
        <w:br/>
        <w:t xml:space="preserve">        this(connection, new TestRunDao(connection), new TestCaseDao());</w:t>
        <w:br/>
        <w:t xml:space="preserve">    }</w:t>
        <w:br/>
        <w:t/>
        <w:br/>
        <w:t xml:space="preserve">    public ReportDao(DatabaseConnection connection, TestRunDao testRunDao, TestCaseDao testCaseDao) {</w:t>
        <w:br/>
        <w:t xml:space="preserve">        this.connection = connection;</w:t>
        <w:br/>
        <w:t xml:space="preserve">        this.testRunDao = testRunDao;</w:t>
        <w:br/>
        <w:t xml:space="preserve">        this.testCaseDao = testCaseDao;</w:t>
        <w:br/>
        <w:t xml:space="preserve">        new SchemaInitializer(connection).initialize();</w:t>
        <w:br/>
        <w:t xml:space="preserve">    }</w:t>
        <w:br/>
        <w:t/>
        <w:br/>
        <w:t xml:space="preserve">    public void saveRun(TestRunResult result) {</w:t>
        <w:br/>
        <w:t xml:space="preserve">        try (Connection conn = connection.open()) {</w:t>
        <w:br/>
        <w:t xml:space="preserve">            conn.setAutoCommit(false);</w:t>
        <w:br/>
        <w:t xml:space="preserve">            long runId = testRunDao.insert(conn, result);</w:t>
        <w:br/>
        <w:t xml:space="preserve">            testCaseDao.insertBatch(conn, runId, result.getResults());</w:t>
        <w:br/>
        <w:t xml:space="preserve">            conn.commit();</w:t>
        <w:br/>
        <w:t xml:space="preserve">        } catch (SQLException e) {</w:t>
        <w:br/>
        <w:t xml:space="preserve">            System.err.println("Failed to save test run: " + e.getMessage());</w:t>
        <w:br/>
        <w:t xml:space="preserve">        }</w:t>
        <w:br/>
        <w:t xml:space="preserve">    }</w:t>
        <w:br/>
        <w:t/>
        <w:br/>
        <w:t xml:space="preserve">    public List&lt;TestRunResult&gt; getAllRuns() {</w:t>
        <w:br/>
        <w:t xml:space="preserve">        List&lt;TestRunResult&gt; runs = new ArrayList&lt;&gt;();</w:t>
        <w:br/>
        <w:t xml:space="preserve">        try (Connection conn = connection.open()) {</w:t>
        <w:br/>
        <w:t xml:space="preserve">            for (TestRunDao.RunRow row : testRunDao.selectAll(conn)) {</w:t>
        <w:br/>
        <w:t xml:space="preserve">                row.run.setResults(testCaseDao.selectByRunId(conn, row.runId));</w:t>
        <w:br/>
        <w:t xml:space="preserve">                runs.add(row.run);</w:t>
        <w:br/>
        <w:t xml:space="preserve">            }</w:t>
        <w:br/>
        <w:t xml:space="preserve">        } catch (SQLException e) {</w:t>
        <w:br/>
        <w:t xml:space="preserve">            System.err.println("Failed to load runs: " + e.getMessage());</w:t>
        <w:br/>
        <w:t xml:space="preserve">        }</w:t>
        <w:br/>
        <w:t xml:space="preserve">        return runs;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src/main/java/ru/autotestgen/data/SchemaInitializer.java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ru.autotestgen.data;</w:t>
        <w:br/>
        <w:t/>
        <w:br/>
        <w:t>import java.sql.Connection;</w:t>
        <w:br/>
        <w:t>import java.sql.SQLException;</w:t>
        <w:br/>
        <w:t>import java.sql.Statement;</w:t>
        <w:br/>
        <w:t/>
        <w:br/>
        <w:t>/**</w:t>
        <w:br/>
        <w:t xml:space="preserve"> * Создаёт схему SQLite (CREATE TABLE IF NOT EXISTS) при запуске.</w:t>
        <w:br/>
        <w:t xml:space="preserve"> * Вынесен из {@link ReportDao}, чтобы вся работа с DDL была в одном месте.</w:t>
        <w:br/>
        <w:t xml:space="preserve"> */</w:t>
        <w:br/>
        <w:t>public class SchemaInitializer {</w:t>
        <w:br/>
        <w:t/>
        <w:br/>
        <w:t xml:space="preserve">    private final DatabaseConnection connection;</w:t>
        <w:br/>
        <w:t/>
        <w:br/>
        <w:t xml:space="preserve">    public SchemaInitializer(DatabaseConnection connection) {</w:t>
        <w:br/>
        <w:t xml:space="preserve">        this.connection = connection;</w:t>
        <w:br/>
        <w:t xml:space="preserve">    }</w:t>
        <w:br/>
        <w:t/>
        <w:br/>
        <w:t xml:space="preserve">    public void initialize() {</w:t>
        <w:br/>
        <w:t xml:space="preserve">        try (Connection conn = connection.open(); Statement stmt = conn.createStatement()) {</w:t>
        <w:br/>
        <w:t xml:space="preserve">            createTestRunTable(stmt);</w:t>
        <w:br/>
        <w:t xml:space="preserve">            createTestCaseTable(stmt);</w:t>
        <w:br/>
        <w:t xml:space="preserve">        } catch (SQLException e) {</w:t>
        <w:br/>
        <w:t xml:space="preserve">            System.err.println("Failed to initialize database: " + e.getMessage());</w:t>
        <w:br/>
        <w:t xml:space="preserve">        }</w:t>
        <w:br/>
        <w:t xml:space="preserve">    }</w:t>
        <w:br/>
        <w:t/>
        <w:br/>
        <w:t xml:space="preserve">    private void createTestRunTable(Statement stmt) throws SQLException {</w:t>
        <w:br/>
        <w:t xml:space="preserve">        stmt.execute("""</w:t>
        <w:br/>
        <w:t xml:space="preserve">            CREATE TABLE IF NOT EXISTS test_run (</w:t>
        <w:br/>
        <w:t xml:space="preserve">                id          INTEGER PRIMARY KEY AUTOINCREMENT,</w:t>
        <w:br/>
        <w:t xml:space="preserve">                run_date    TEXT NOT NULL,</w:t>
        <w:br/>
        <w:t xml:space="preserve">                xml_file    TEXT NOT NULL,</w:t>
        <w:br/>
        <w:t xml:space="preserve">                base_url    TEXT NOT NULL,</w:t>
        <w:br/>
        <w:t xml:space="preserve">                total       INTEGER NOT NULL DEFAULT 0,</w:t>
        <w:br/>
        <w:t xml:space="preserve">                passed      INTEGER NOT NULL DEFAULT 0,</w:t>
        <w:br/>
        <w:t xml:space="preserve">                failed      INTEGER NOT NULL DEFAULT 0,</w:t>
        <w:br/>
        <w:t xml:space="preserve">                skipped     INTEGER NOT NULL DEFAULT 0,</w:t>
        <w:br/>
        <w:t xml:space="preserve">                duration_ms INTEGER NOT NULL DEFAULT 0</w:t>
        <w:br/>
        <w:t xml:space="preserve">            )</w:t>
        <w:br/>
        <w:t xml:space="preserve">        """);</w:t>
        <w:br/>
        <w:t xml:space="preserve">    }</w:t>
        <w:br/>
        <w:t/>
        <w:br/>
        <w:t xml:space="preserve">    private void createTestCaseTable(Statement stmt) throws SQLException {</w:t>
        <w:br/>
        <w:t xml:space="preserve">        stmt.execute("""</w:t>
        <w:br/>
        <w:t xml:space="preserve">            CREATE TABLE IF NOT EXISTS test_case (</w:t>
        <w:br/>
        <w:t xml:space="preserve">                id          INTEGER PRIMARY KEY AUTOINCREMENT,</w:t>
        <w:br/>
        <w:t xml:space="preserve">                run_id      INTEGER NOT NULL REFERENCES test_run(id),</w:t>
        <w:br/>
        <w:t xml:space="preserve">                class_name  TEXT NOT NULL,</w:t>
        <w:br/>
        <w:t xml:space="preserve">                method_name TEXT NOT NULL,</w:t>
        <w:br/>
        <w:t xml:space="preserve">                passed      INTEGER NOT NULL DEFAULT 1,</w:t>
        <w:br/>
        <w:t xml:space="preserve">                failure_msg TEXT,</w:t>
        <w:br/>
        <w:t xml:space="preserve">                duration_ms INTEGER NOT NULL DEFAULT 0</w:t>
        <w:br/>
        <w:t xml:space="preserve">            )</w:t>
        <w:br/>
        <w:t xml:space="preserve">        """);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src/main/java/ru/autotestgen/data/TestCaseDao.java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ru.autotestgen.data;</w:t>
        <w:br/>
        <w:t/>
        <w:br/>
        <w:t>import ru.autotestgen.model.TestCaseResult;</w:t>
        <w:br/>
        <w:t/>
        <w:br/>
        <w:t>import java.sql.Connection;</w:t>
        <w:br/>
        <w:t>import java.sql.PreparedStatement;</w:t>
        <w:br/>
        <w:t>import java.sql.ResultSet;</w:t>
        <w:br/>
        <w:t>import java.sql.SQLException;</w:t>
        <w:br/>
        <w:t>import java.util.ArrayList;</w:t>
        <w:br/>
        <w:t>import java.util.List;</w:t>
        <w:br/>
        <w:t/>
        <w:br/>
        <w:t>/**</w:t>
        <w:br/>
        <w:t xml:space="preserve"> * DAO for the {@code test_case} table. Batch-inserts cases under a known</w:t>
        <w:br/>
        <w:t xml:space="preserve"> * {@code run_id} and loads cases for a given run.</w:t>
        <w:br/>
        <w:t xml:space="preserve"> */</w:t>
        <w:br/>
        <w:t>public class TestCaseDao {</w:t>
        <w:br/>
        <w:t/>
        <w:br/>
        <w:t xml:space="preserve">    private static final String INSERT_SQL = """</w:t>
        <w:br/>
        <w:t xml:space="preserve">        INSERT INTO test_case (run_id, class_name, method_name, passed, failure_msg, duration_ms)</w:t>
        <w:br/>
        <w:t xml:space="preserve">        VALUES (?,?,?,?,?,?)</w:t>
        <w:br/>
        <w:t xml:space="preserve">        """;</w:t>
        <w:br/>
        <w:t xml:space="preserve">    private static final String SELECT_BY_RUN_SQL =</w:t>
        <w:br/>
        <w:t xml:space="preserve">        "SELECT * FROM test_case WHERE run_id = ? ORDER BY id";</w:t>
        <w:br/>
        <w:t/>
        <w:br/>
        <w:t xml:space="preserve">    public void insertBatch(Connection conn, long runId, List&lt;TestCaseResult&gt; cases) throws SQLException {</w:t>
        <w:br/>
        <w:t xml:space="preserve">        try (PreparedStatement ps = conn.prepareStatement(INSERT_SQL)) {</w:t>
        <w:br/>
        <w:t xml:space="preserve">            for (TestCaseResult tcr : cases) {</w:t>
        <w:br/>
        <w:t xml:space="preserve">                ps.setLong(1, runId);</w:t>
        <w:br/>
        <w:t xml:space="preserve">                ps.setString(2, tcr.getClassName() != null ? tcr.getClassName() : "");</w:t>
        <w:br/>
        <w:t xml:space="preserve">                ps.setString(3, tcr.getMethodName() != null ? tcr.getMethodName() : "");</w:t>
        <w:br/>
        <w:t xml:space="preserve">                ps.setInt(4, tcr.isPassed() ? 1 : 0);</w:t>
        <w:br/>
        <w:t xml:space="preserve">                ps.setString(5, tcr.getFailureMessage());</w:t>
        <w:br/>
        <w:t xml:space="preserve">                ps.setLong(6, tcr.getDurationMs());</w:t>
        <w:br/>
        <w:t xml:space="preserve">                ps.addBatch();</w:t>
        <w:br/>
        <w:t xml:space="preserve">            }</w:t>
        <w:br/>
        <w:t xml:space="preserve">            ps.executeBatch();</w:t>
        <w:br/>
        <w:t xml:space="preserve">        }</w:t>
        <w:br/>
        <w:t xml:space="preserve">    }</w:t>
        <w:br/>
        <w:t/>
        <w:br/>
        <w:t xml:space="preserve">    public List&lt;TestCaseResult&gt; selectByRunId(Connection conn, long runId) throws SQLException {</w:t>
        <w:br/>
        <w:t xml:space="preserve">        List&lt;TestCaseResult&gt; results = new ArrayList&lt;&gt;();</w:t>
        <w:br/>
        <w:t xml:space="preserve">        try (PreparedStatement ps = conn.prepareStatement(SELECT_BY_RUN_SQL)) {</w:t>
        <w:br/>
        <w:t xml:space="preserve">            ps.setLong(1, runId);</w:t>
        <w:br/>
        <w:t xml:space="preserve">            try (ResultSet rs = ps.executeQuery()) {</w:t>
        <w:br/>
        <w:t xml:space="preserve">                while (rs.next()) {</w:t>
        <w:br/>
        <w:t xml:space="preserve">                    TestCaseResult tcr = new TestCaseResult();</w:t>
        <w:br/>
        <w:t xml:space="preserve">                    tcr.setClassName(rs.getString("class_name"));</w:t>
        <w:br/>
        <w:t xml:space="preserve">                    tcr.setMethodName(rs.getString("method_name"));</w:t>
        <w:br/>
        <w:t xml:space="preserve">                    tcr.setPassed(rs.getInt("passed") == 1);</w:t>
        <w:br/>
        <w:t xml:space="preserve">                    tcr.setFailureMessage(rs.getString("failure_msg"));</w:t>
        <w:br/>
        <w:t xml:space="preserve">                    tcr.setDurationMs(rs.getLong("duration_ms"));</w:t>
        <w:br/>
        <w:t xml:space="preserve">                    results.add(tcr);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results;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src/main/java/ru/autotestgen/data/TestRunDao.java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ru.autotestgen.data;</w:t>
        <w:br/>
        <w:t/>
        <w:br/>
        <w:t>import ru.autotestgen.model.TestRunResult;</w:t>
        <w:br/>
        <w:t/>
        <w:br/>
        <w:t>import java.sql.*;</w:t>
        <w:br/>
        <w:t>import java.time.LocalDateTime;</w:t>
        <w:br/>
        <w:t>import java.time.format.DateTimeFormatter;</w:t>
        <w:br/>
        <w:t>import java.util.ArrayList;</w:t>
        <w:br/>
        <w:t>import java.util.List;</w:t>
        <w:br/>
        <w:t/>
        <w:br/>
        <w:t>/**</w:t>
        <w:br/>
        <w:t xml:space="preserve"> * DAO для таблицы {@code test_run}. Добавляет запись о прогоне и возвращает</w:t>
        <w:br/>
        <w:t xml:space="preserve"> * список всех прогонов (без тест-кейсов — их загрузка делегируется</w:t>
        <w:br/>
        <w:t xml:space="preserve"> * {@link TestCaseDao}).</w:t>
        <w:br/>
        <w:t xml:space="preserve"> */</w:t>
        <w:br/>
        <w:t>public class TestRunDao {</w:t>
        <w:br/>
        <w:t/>
        <w:br/>
        <w:t xml:space="preserve">    static final DateTimeFormatter DT_FORMAT = DateTimeFormatter.ISO_LOCAL_DATE_TIME;</w:t>
        <w:br/>
        <w:t/>
        <w:br/>
        <w:t xml:space="preserve">    private static final String INSERT_SQL = """</w:t>
        <w:br/>
        <w:t xml:space="preserve">        INSERT INTO test_run (run_date, xml_file, base_url, total, passed, failed, skipped, duration_ms)</w:t>
        <w:br/>
        <w:t xml:space="preserve">        VALUES (?,?,?,?,?,?,?,?)</w:t>
        <w:br/>
        <w:t xml:space="preserve">        """;</w:t>
        <w:br/>
        <w:t xml:space="preserve">    private static final String SELECT_ALL_SQL =</w:t>
        <w:br/>
        <w:t xml:space="preserve">        "SELECT * FROM test_run ORDER BY id DESC";</w:t>
        <w:br/>
        <w:t/>
        <w:br/>
        <w:t xml:space="preserve">    private final DatabaseConnection connection;</w:t>
        <w:br/>
        <w:t/>
        <w:br/>
        <w:t xml:space="preserve">    public TestRunDao(DatabaseConnection connection) {</w:t>
        <w:br/>
        <w:t xml:space="preserve">        this.connection = connection;</w:t>
        <w:br/>
        <w:t xml:space="preserve">    }</w:t>
        <w:br/>
        <w:t/>
        <w:br/>
        <w:t xml:space="preserve">    /**</w:t>
        <w:br/>
        <w:t xml:space="preserve">     * Вставляет заголовок прогона в {@code test_run} и возвращает сгенерированный id.</w:t>
        <w:br/>
        <w:t xml:space="preserve">     * Использует соединение вызывающего кода, чтобы вся запись шла одной транзакцией.</w:t>
        <w:br/>
        <w:t xml:space="preserve">     */</w:t>
        <w:br/>
        <w:t xml:space="preserve">    public long insert(Connection conn, TestRunResult result) throws SQLException {</w:t>
        <w:br/>
        <w:t xml:space="preserve">        try (PreparedStatement ps = conn.prepareStatement(INSERT_SQL, Statement.RETURN_GENERATED_KEYS)) {</w:t>
        <w:br/>
        <w:t xml:space="preserve">            ps.setString(1, result.getRunTimestamp().format(DT_FORMAT));</w:t>
        <w:br/>
        <w:t xml:space="preserve">            ps.setString(2, result.getXmlFileName());</w:t>
        <w:br/>
        <w:t xml:space="preserve">            ps.setString(3, result.getBaseUrl());</w:t>
        <w:br/>
        <w:t xml:space="preserve">            ps.setInt(4, result.getTotalTests());</w:t>
        <w:br/>
        <w:t xml:space="preserve">            ps.setInt(5, result.getPassed());</w:t>
        <w:br/>
        <w:t xml:space="preserve">            ps.setInt(6, result.getFailed());</w:t>
        <w:br/>
        <w:t xml:space="preserve">            ps.setInt(7, result.getSkipped());</w:t>
        <w:br/>
        <w:t xml:space="preserve">            ps.setLong(8, result.getDurationMs());</w:t>
        <w:br/>
        <w:t xml:space="preserve">            ps.executeUpdate();</w:t>
        <w:br/>
        <w:t/>
        <w:br/>
        <w:t xml:space="preserve">            try (ResultSet rs = ps.getGeneratedKeys()) {</w:t>
        <w:br/>
        <w:t xml:space="preserve">                rs.next();</w:t>
        <w:br/>
        <w:t xml:space="preserve">                return rs.getLong(1);</w:t>
        <w:br/>
        <w:t xml:space="preserve">            }</w:t>
        <w:br/>
        <w:t xml:space="preserve">        }</w:t>
        <w:br/>
        <w:t xml:space="preserve">    }</w:t>
        <w:br/>
        <w:t/>
        <w:br/>
        <w:t xml:space="preserve">    /**</w:t>
        <w:br/>
        <w:t xml:space="preserve">     * Загружает заголовки прогонов (без результатов по тест-кейсам) в порядке id DESC.</w:t>
        <w:br/>
        <w:t xml:space="preserve">     * Заполнение {@code results} через {@link TestCaseDao} — на стороне вызывающего кода.</w:t>
        <w:br/>
        <w:t xml:space="preserve">     * Возвращает прогоны вместе с их id.</w:t>
        <w:br/>
        <w:t xml:space="preserve">     */</w:t>
        <w:br/>
        <w:t xml:space="preserve">    public List&lt;RunRow&gt; selectAll(Connection conn) throws SQLException {</w:t>
        <w:br/>
        <w:t xml:space="preserve">        List&lt;RunRow&gt; rows = new ArrayList&lt;&gt;();</w:t>
        <w:br/>
        <w:t xml:space="preserve">        try (Statement stmt = conn.createStatement();</w:t>
        <w:br/>
        <w:t xml:space="preserve">             ResultSet rs = stmt.executeQuery(SELECT_ALL_SQL)) {</w:t>
        <w:br/>
        <w:t xml:space="preserve">            while (rs.next()) {</w:t>
        <w:br/>
        <w:t xml:space="preserve">                TestRunResult run = new TestRunResult();</w:t>
        <w:br/>
        <w:t xml:space="preserve">                long runId = rs.getLong("id");</w:t>
        <w:br/>
        <w:t xml:space="preserve">                run.setRunTimestamp(LocalDateTime.parse(rs.getString("run_date"), DT_FORMAT));</w:t>
        <w:br/>
        <w:t xml:space="preserve">                run.setXmlFileName(rs.getString("xml_file"));</w:t>
        <w:br/>
        <w:t xml:space="preserve">                run.setBaseUrl(rs.getString("base_url"));</w:t>
        <w:br/>
        <w:t xml:space="preserve">                run.setTotalTests(rs.getInt("total"));</w:t>
        <w:br/>
        <w:t xml:space="preserve">                run.setPassed(rs.getInt("passed"));</w:t>
        <w:br/>
        <w:t xml:space="preserve">                run.setFailed(rs.getInt("failed"));</w:t>
        <w:br/>
        <w:t xml:space="preserve">                run.setSkipped(rs.getInt("skipped"));</w:t>
        <w:br/>
        <w:t xml:space="preserve">                run.setDurationMs(rs.getLong("duration_ms"));</w:t>
        <w:br/>
        <w:t xml:space="preserve">                rows.add(new RunRow(runId, run));</w:t>
        <w:br/>
        <w:t xml:space="preserve">            }</w:t>
        <w:br/>
        <w:t xml:space="preserve">        }</w:t>
        <w:br/>
        <w:t xml:space="preserve">        return rows;</w:t>
        <w:br/>
        <w:t xml:space="preserve">    }</w:t>
        <w:br/>
        <w:t/>
        <w:br/>
        <w:t xml:space="preserve">    /** Пара (id в базе, заполненный заголовок прогона). */</w:t>
        <w:br/>
        <w:t xml:space="preserve">    public static final class RunRow {</w:t>
        <w:br/>
        <w:t xml:space="preserve">        public final long runId;</w:t>
        <w:br/>
        <w:t xml:space="preserve">        public final TestRunResult run;</w:t>
        <w:br/>
        <w:t/>
        <w:br/>
        <w:t xml:space="preserve">        public RunRow(long runId, TestRunResult run) {</w:t>
        <w:br/>
        <w:t xml:space="preserve">            this.runId = runId;</w:t>
        <w:br/>
        <w:t xml:space="preserve">            this.run = run;</w:t>
        <w:br/>
        <w:t xml:space="preserve">        }</w:t>
        <w:br/>
        <w:t xml:space="preserve">    }</w:t>
        <w:br/>
        <w:t>}</w:t>
        <w:br/>
        <w:t/>
      </w:r>
    </w:p>
    <w:p>
      <w:r>
        <w:br w:type="page"/>
      </w:r>
    </w:p>
    <w:p>
      <w:pPr>
        <w:pStyle w:val="Heading1"/>
      </w:pPr>
      <w:r>
        <w:t>Пакет ru.autotestgen.common — общие утилиты</w:t>
      </w:r>
    </w:p>
    <w:p>
      <w:pPr>
        <w:pStyle w:val="Heading2"/>
      </w:pPr>
      <w:r>
        <w:t>Файл: src/main/java/ru/autotestgen/common/JavaFileWriter.java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ru.autotestgen.common;</w:t>
        <w:br/>
        <w:t/>
        <w:br/>
        <w:t>import java.io.IOException;</w:t>
        <w:br/>
        <w:t>import java.io.PrintWriter;</w:t>
        <w:br/>
        <w:t>import java.nio.charset.StandardCharsets;</w:t>
        <w:br/>
        <w:t>import java.nio.file.Files;</w:t>
        <w:br/>
        <w:t>import java.nio.file.Path;</w:t>
        <w:br/>
        <w:t/>
        <w:br/>
        <w:t>/**</w:t>
        <w:br/>
        <w:t xml:space="preserve"> * Утилита для записи форматированных Java-файлов.</w:t>
        <w:br/>
        <w:t xml:space="preserve"> */</w:t>
        <w:br/>
        <w:t>public class JavaFileWriter {</w:t>
        <w:br/>
        <w:t/>
        <w:br/>
        <w:t xml:space="preserve">    private final StringBuilder sb = new StringBuilder();</w:t>
        <w:br/>
        <w:t xml:space="preserve">    private int indentLevel = 0;</w:t>
        <w:br/>
        <w:t xml:space="preserve">    private static final String INDENT = "    ";</w:t>
        <w:br/>
        <w:t/>
        <w:br/>
        <w:t xml:space="preserve">    public JavaFileWriter writeLine(String line) {</w:t>
        <w:br/>
        <w:t xml:space="preserve">        for (int i = 0; i &lt; indentLevel; i++) sb.append(INDENT);</w:t>
        <w:br/>
        <w:t xml:space="preserve">        sb.append(line).append("\n");</w:t>
        <w:br/>
        <w:t xml:space="preserve">        return this;</w:t>
        <w:br/>
        <w:t xml:space="preserve">    }</w:t>
        <w:br/>
        <w:t/>
        <w:br/>
        <w:t xml:space="preserve">    public JavaFileWriter writeLine() {</w:t>
        <w:br/>
        <w:t xml:space="preserve">        sb.append("\n");</w:t>
        <w:br/>
        <w:t xml:space="preserve">        return this;</w:t>
        <w:br/>
        <w:t xml:space="preserve">    }</w:t>
        <w:br/>
        <w:t/>
        <w:br/>
        <w:t xml:space="preserve">    public JavaFileWriter openBlock(String header) {</w:t>
        <w:br/>
        <w:t xml:space="preserve">        writeLine(header + " {");</w:t>
        <w:br/>
        <w:t xml:space="preserve">        indentLevel++;</w:t>
        <w:br/>
        <w:t xml:space="preserve">        return this;</w:t>
        <w:br/>
        <w:t xml:space="preserve">    }</w:t>
        <w:br/>
        <w:t/>
        <w:br/>
        <w:t xml:space="preserve">    public JavaFileWriter closeBlock() {</w:t>
        <w:br/>
        <w:t xml:space="preserve">        indentLevel--;</w:t>
        <w:br/>
        <w:t xml:space="preserve">        writeLine("}");</w:t>
        <w:br/>
        <w:t xml:space="preserve">        return this;</w:t>
        <w:br/>
        <w:t xml:space="preserve">    }</w:t>
        <w:br/>
        <w:t/>
        <w:br/>
        <w:t xml:space="preserve">    public JavaFileWriter indent() {</w:t>
        <w:br/>
        <w:t xml:space="preserve">        indentLevel++;</w:t>
        <w:br/>
        <w:t xml:space="preserve">        return this;</w:t>
        <w:br/>
        <w:t xml:space="preserve">    }</w:t>
        <w:br/>
        <w:t/>
        <w:br/>
        <w:t xml:space="preserve">    public JavaFileWriter unindent() {</w:t>
        <w:br/>
        <w:t xml:space="preserve">        indentLevel--;</w:t>
        <w:br/>
        <w:t xml:space="preserve">        return this;</w:t>
        <w:br/>
        <w:t xml:space="preserve">    }</w:t>
        <w:br/>
        <w:t/>
        <w:br/>
        <w:t xml:space="preserve">    public void writeToFile(Path dir, String fileName) throws IOException {</w:t>
        <w:br/>
        <w:t xml:space="preserve">        Files.createDirectories(dir);</w:t>
        <w:br/>
        <w:t xml:space="preserve">        Path filePath = dir.resolve(fileName);</w:t>
        <w:br/>
        <w:t xml:space="preserve">        try (PrintWriter pw = new PrintWriter(Files.newBufferedWriter(filePath, StandardCharsets.UTF_8))) {</w:t>
        <w:br/>
        <w:t xml:space="preserve">            pw.write(sb.toString());</w:t>
        <w:br/>
        <w:t xml:space="preserve">        }</w:t>
        <w:br/>
        <w:t xml:space="preserve">    }</w:t>
        <w:br/>
        <w:t/>
        <w:br/>
        <w:t xml:space="preserve">    @Override</w:t>
        <w:br/>
        <w:t xml:space="preserve">    public String toString() {</w:t>
        <w:br/>
        <w:t xml:space="preserve">        return sb.toString();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src/main/java/ru/autotestgen/common/ParserException.java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ru.autotestgen.common;</w:t>
        <w:br/>
        <w:t/>
        <w:br/>
        <w:t>public class ParserException extends Exception {</w:t>
        <w:br/>
        <w:t/>
        <w:br/>
        <w:t xml:space="preserve">    public ParserException(String message) {</w:t>
        <w:br/>
        <w:t xml:space="preserve">        super(message);</w:t>
        <w:br/>
        <w:t xml:space="preserve">    }</w:t>
        <w:br/>
        <w:t/>
        <w:br/>
        <w:t xml:space="preserve">    public ParserException(String message, Throwable cause) {</w:t>
        <w:br/>
        <w:t xml:space="preserve">        super(message, cause);</w:t>
        <w:br/>
        <w:t xml:space="preserve">    }</w:t>
        <w:br/>
        <w:t>}</w:t>
        <w:br/>
        <w:t/>
      </w:r>
    </w:p>
    <w:p>
      <w:pPr>
        <w:pStyle w:val="Heading2"/>
      </w:pPr>
      <w:r>
        <w:t>Файл: src/main/java/ru/autotestgen/common/Transliterator.java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16"/>
        </w:rPr>
        <w:t>package ru.autotestgen.common;</w:t>
        <w:br/>
        <w:t/>
        <w:br/>
        <w:t>import java.util.Map;</w:t>
        <w:br/>
        <w:t/>
        <w:br/>
        <w:t>/**</w:t>
        <w:br/>
        <w:t xml:space="preserve"> * Преобразует кириллические имена в корректные Java-идентификаторы.</w:t>
        <w:br/>
        <w:t xml:space="preserve"> * "ГСК/ОГСК" -&gt; "GskOgsk", "Совещание" -&gt; "Soveshchanie"</w:t>
        <w:br/>
        <w:t xml:space="preserve"> */</w:t>
        <w:br/>
        <w:t>public class Transliterator {</w:t>
        <w:br/>
        <w:t/>
        <w:br/>
        <w:t xml:space="preserve">    private static final Map&lt;Character, String&gt; MAPPING = Map.ofEntries(</w:t>
        <w:br/>
        <w:t xml:space="preserve">            Map.entry('а', "a"), Map.entry('б', "b"), Map.entry('в', "v"),</w:t>
        <w:br/>
        <w:t xml:space="preserve">            Map.entry('г', "g"), Map.entry('д', "d"), Map.entry('е', "e"),</w:t>
        <w:br/>
        <w:t xml:space="preserve">            Map.entry('ё', "yo"), Map.entry('ж', "zh"), Map.entry('з', "z"),</w:t>
        <w:br/>
        <w:t xml:space="preserve">            Map.entry('и', "i"), Map.entry('й', "y"), Map.entry('к', "k"),</w:t>
        <w:br/>
        <w:t xml:space="preserve">            Map.entry('л', "l"), Map.entry('м', "m"), Map.entry('н', "n"),</w:t>
        <w:br/>
        <w:t xml:space="preserve">            Map.entry('о', "o"), Map.entry('п', "p"), Map.entry('р', "r"),</w:t>
        <w:br/>
        <w:t xml:space="preserve">            Map.entry('с', "s"), Map.entry('т', "t"), Map.entry('у', "u"),</w:t>
        <w:br/>
        <w:t xml:space="preserve">            Map.entry('ф', "f"), Map.entry('х', "kh"), Map.entry('ц', "ts"),</w:t>
        <w:br/>
        <w:t xml:space="preserve">            Map.entry('ч', "ch"), Map.entry('ш', "sh"), Map.entry('щ', "shch"),</w:t>
        <w:br/>
        <w:t xml:space="preserve">            Map.entry('ъ', ""), Map.entry('ы', "y"), Map.entry('ь', ""),</w:t>
        <w:br/>
        <w:t xml:space="preserve">            Map.entry('э', "e"), Map.entry('ю', "yu"), Map.entry('я', "ya")</w:t>
        <w:br/>
        <w:t xml:space="preserve">    );</w:t>
        <w:br/>
        <w:t/>
        <w:br/>
        <w:t xml:space="preserve">    /**</w:t>
        <w:br/>
        <w:t xml:space="preserve">     * Преобразует кириллическое имя в имя Java-класса в PascalCase.</w:t>
        <w:br/>
        <w:t xml:space="preserve">     */</w:t>
        <w:br/>
        <w:t xml:space="preserve">    public static String toClassName(String russianName) {</w:t>
        <w:br/>
        <w:t xml:space="preserve">        if (russianName == null || russianName.isEmpty()) return "Unknown";</w:t>
        <w:br/>
        <w:t/>
        <w:br/>
        <w:t xml:space="preserve">        // Разбиваем по не-буквенным символам (пробелы, слэши, дефисы и т.п.)</w:t>
        <w:br/>
        <w:t xml:space="preserve">        String[] words = russianName.split("[^а-яА-Яa-zA-Z0-9]+");</w:t>
        <w:br/>
        <w:t xml:space="preserve">        StringBuilder result = new StringBuilder();</w:t>
        <w:br/>
        <w:t/>
        <w:br/>
        <w:t xml:space="preserve">        for (String word : words) {</w:t>
        <w:br/>
        <w:t xml:space="preserve">            if (word.isEmpty()) continue;</w:t>
        <w:br/>
        <w:t xml:space="preserve">            String transliterated = transliterate(word);</w:t>
        <w:br/>
        <w:t xml:space="preserve">            if (!transliterated.isEmpty()) {</w:t>
        <w:br/>
        <w:t xml:space="preserve">                result.append(Character.toUpperCase(transliterated.charAt(0)));</w:t>
        <w:br/>
        <w:t xml:space="preserve">                if (transliterated.length() &gt; 1) {</w:t>
        <w:br/>
        <w:t xml:space="preserve">                    result.append(transliterated.substring(1));</w:t>
        <w:br/>
        <w:t xml:space="preserve">                }</w:t>
        <w:br/>
        <w:t xml:space="preserve">            }</w:t>
        <w:br/>
        <w:t xml:space="preserve">        }</w:t>
        <w:br/>
        <w:t/>
        <w:br/>
        <w:t xml:space="preserve">        String name = result.toString();</w:t>
        <w:br/>
        <w:t xml:space="preserve">        if (name.isEmpty()) return "Unknown";</w:t>
        <w:br/>
        <w:t/>
        <w:br/>
        <w:t xml:space="preserve">        // Гарантируем, что имя начинается с буквы</w:t>
        <w:br/>
        <w:t xml:space="preserve">        if (!Character.isLetter(name.charAt(0))) {</w:t>
        <w:br/>
        <w:t xml:space="preserve">            name = "E" + name;</w:t>
        <w:br/>
        <w:t xml:space="preserve">        }</w:t>
        <w:br/>
        <w:t xml:space="preserve">        return name;</w:t>
        <w:br/>
        <w:t xml:space="preserve">    }</w:t>
        <w:br/>
        <w:t/>
        <w:br/>
        <w:t xml:space="preserve">    /**</w:t>
        <w:br/>
        <w:t xml:space="preserve">     * Преобразует кириллическое имя в имя Java-метода в camelCase.</w:t>
        <w:br/>
        <w:t xml:space="preserve">     */</w:t>
        <w:br/>
        <w:t xml:space="preserve">    public static String toMethodName(String russianName) {</w:t>
        <w:br/>
        <w:t xml:space="preserve">        String className = toClassName(russianName);</w:t>
        <w:br/>
        <w:t xml:space="preserve">        if (className.isEmpty()) return "unknown";</w:t>
        <w:br/>
        <w:t xml:space="preserve">        return Character.toLowerCase(className.charAt(0)) + className.substring(1);</w:t>
        <w:br/>
        <w:t xml:space="preserve">    }</w:t>
        <w:br/>
        <w:t/>
        <w:br/>
        <w:t xml:space="preserve">    /**</w:t>
        <w:br/>
        <w:t xml:space="preserve">     * Преобразует кириллическое имя в корректное имя поля/переменной Java.</w:t>
        <w:br/>
        <w:t xml:space="preserve">     */</w:t>
        <w:br/>
        <w:t xml:space="preserve">    public static String toFieldName(String attrName) {</w:t>
        <w:br/>
        <w:t xml:space="preserve">        if (attrName == null || attrName.isEmpty()) return "field";</w:t>
        <w:br/>
        <w:t xml:space="preserve">        // Если имя уже латиницей (например, KEY_GB_SOCIETY) — приводим к camelCase</w:t>
        <w:br/>
        <w:t xml:space="preserve">        if (attrName.matches("[A-Z_0-9]+")) {</w:t>
        <w:br/>
        <w:t xml:space="preserve">            return snakeToCamel(attrName);</w:t>
        <w:br/>
        <w:t xml:space="preserve">        }</w:t>
        <w:br/>
        <w:t xml:space="preserve">        return toMethodName(attrName);</w:t>
        <w:br/>
        <w:t xml:space="preserve">    }</w:t>
        <w:br/>
        <w:t/>
        <w:br/>
        <w:t xml:space="preserve">    private static String transliterate(String word) {</w:t>
        <w:br/>
        <w:t xml:space="preserve">        StringBuilder sb = new StringBuilder();</w:t>
        <w:br/>
        <w:t xml:space="preserve">        for (char c : word.toCharArray()) {</w:t>
        <w:br/>
        <w:t xml:space="preserve">            char lower = Character.toLowerCase(c);</w:t>
        <w:br/>
        <w:t xml:space="preserve">            String mapped = MAPPING.get(lower);</w:t>
        <w:br/>
        <w:t xml:space="preserve">            if (mapped != null) {</w:t>
        <w:br/>
        <w:t xml:space="preserve">                if (Character.isUpperCase(c) &amp;&amp; !mapped.isEmpty()) {</w:t>
        <w:br/>
        <w:t xml:space="preserve">                    sb.append(Character.toUpperCase(mapped.charAt(0)));</w:t>
        <w:br/>
        <w:t xml:space="preserve">                    if (mapped.length() &gt; 1) sb.append(mapped.substring(1));</w:t>
        <w:br/>
        <w:t xml:space="preserve">                } else {</w:t>
        <w:br/>
        <w:t xml:space="preserve">                    sb.append(mapped);</w:t>
        <w:br/>
        <w:t xml:space="preserve">                }</w:t>
        <w:br/>
        <w:t xml:space="preserve">            } else if (Character.isLetterOrDigit(c)) {</w:t>
        <w:br/>
        <w:t xml:space="preserve">                sb.append(c);</w:t>
        <w:br/>
        <w:t xml:space="preserve">            }</w:t>
        <w:br/>
        <w:t xml:space="preserve">        }</w:t>
        <w:br/>
        <w:t xml:space="preserve">        return sb.toString();</w:t>
        <w:br/>
        <w:t xml:space="preserve">    }</w:t>
        <w:br/>
        <w:t/>
        <w:br/>
        <w:t xml:space="preserve">    private static String snakeToCamel(String snake) {</w:t>
        <w:br/>
        <w:t xml:space="preserve">        String[] parts = snake.toLowerCase().split("_");</w:t>
        <w:br/>
        <w:t xml:space="preserve">        StringBuilder sb = new StringBuilder(parts[0]);</w:t>
        <w:br/>
        <w:t xml:space="preserve">        for (int i = 1; i &lt; parts.length; i++) {</w:t>
        <w:br/>
        <w:t xml:space="preserve">            if (!parts[i].isEmpty()) {</w:t>
        <w:br/>
        <w:t xml:space="preserve">                sb.append(Character.toUpperCase(parts[i].charAt(0)));</w:t>
        <w:br/>
        <w:t xml:space="preserve">                if (parts[i].length() &gt; 1) sb.append(parts[i].substring(1));</w:t>
        <w:br/>
        <w:t xml:space="preserve">            }</w:t>
        <w:br/>
        <w:t xml:space="preserve">        }</w:t>
        <w:br/>
        <w:t xml:space="preserve">        return sb.toString();</w:t>
        <w:br/>
        <w:t xml:space="preserve">    }</w:t>
        <w:br/>
        <w:t>}</w:t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