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1.5.3 Построение диаграммы компонентов и модульной структуры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Информационная система AutoTestGenerator построена по модульному принципу. Под модулем понимается функциональный класс, выполняющий законченную задачу; всего система содержит 24 модуля, распределённых по шести пакетам (ui, parser, model, generator, data, common). Из них 19 — функциональные модули и 5 — повторно используемые библиотеки (вспомогательные модули без собственного управления). Классы-данные пакета model не являются модулями и рассматриваются как область данных «модель метаданных».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Модульная структура системы (дерево вызовов и использования модулей) приведена на рисунке 143. На схеме показаны все модули системы (24), включая 5 повторно используемые библиотеки (StaxUtils, XmlNamespaces, DatabaseConnection, JavaFileWriter, Transliterator), которые изображены так же, как функциональные модули, — обычными прямоугольниками. Различие функциональных модулей и библиотек отражено в таблице спецификации (в описании библиотек дана пометка «Библиотека …») и на структурной карте Константайна, где обращение к библиотекам показано двойной рамкой и пунктиром (common coupling).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6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_str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143 – Модульная структура информационной системы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Краткая спецификация модулей системы (включая повторно используемые библиотеки) приведена в таблице 180.</w:t>
      </w:r>
    </w:p>
    <w:p>
      <w:pPr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180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Краткая спецификация модулей системы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Наименование модуля</w:t>
            </w:r>
          </w:p>
        </w:tc>
        <w:tc>
          <w:tcPr>
            <w:tcW w:type="dxa" w:w="209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Входные данные</w:t>
            </w:r>
          </w:p>
        </w:tc>
        <w:tc>
          <w:tcPr>
            <w:tcW w:type="dxa" w:w="209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Выходные данные</w:t>
            </w:r>
          </w:p>
        </w:tc>
        <w:tc>
          <w:tcPr>
            <w:tcW w:type="dxa" w:w="328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Аргументы командной строки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Запущенное приложение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входа; запуск приложения в обход модульности JavaFX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Вызов из Launcher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Главное окно (JavaFX)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JavaFX-приложение; загрузка главного окна из FXML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Действия пользователя в GUI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Команды модулям, ход и история прогонов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 главного окна; координирует разбор, генерацию, прогон и отчёты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XML-файл метамодели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Модель AppModel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Фасад потокового разбора XML-метамодели через StAX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элемент &lt;Entity&gt;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сущности и её атрибутов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блок &lt;Properties&gt;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групп свойств и операций по пространству имён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блок &lt;Search&gt;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Search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поисковых блоков (фильтров) и параметров поиска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XMLStreamReader, имя атрибута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Строка / число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утилит потокового разбора XML (StAX)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Константы NS_E, NS_E3, NS_MD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констант пространств имён XML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AppModel, EntityObject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Вид: PRIMARY / CHILD / REFERENCE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Классификация сущностей по правилам предметной области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 от пользователя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конфигурации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параметров генерации и прогона (уровень, fastMode, фильтры)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AppModel, TestConfig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Maven-проект автотестов (файлы)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Оркестратор генерации проекта автотестов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EntityObject, AppModel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Java-файл Page Object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объекта страницы (Page Object) для основной сущности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EntityObject, AppModel, уровень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Java-файл теста (JUnit 5)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тест-класса в зависимости от уровня тестирования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поля, маска, зерно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Сгенерированное значение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детерминированных тестовых данных по типам и маскам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проекта, фильтр, fastMode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RunResult, поток вывода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автотестов (mvn test), потоковый разбор Surefire-отчётов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RunReportWriter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RunResult, каталог отчётов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Отчёты HTML и CSV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отчётов о результатах прогона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RunResult / запрос истории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 прогона / список прогонов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Фасад сохранения и чтения истории прогонов из БД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SchemaInitializer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Соединение с БД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Созданные таблицы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схемы БД отчётов при первом запуске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Путь к файлу БД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Соединение JDBC (Connection)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управления соединением с БД SQLite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Connection, RunResult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 прогона / список прогонов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прогонов (таблица run)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Connection, id прогона, кейсы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Записи кейсов / список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отдельных тестов (таблица test_case)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Строки Java-кода, путь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Java-файл на диске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форматированной записи Java-кода с отступами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Русское наименование</w:t>
            </w:r>
          </w:p>
        </w:tc>
        <w:tc>
          <w:tcPr>
            <w:tcW w:type="dxa" w:w="209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Корректное Java-имя</w:t>
            </w:r>
          </w:p>
        </w:tc>
        <w:tc>
          <w:tcPr>
            <w:tcW w:type="dxa" w:w="328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транслитерации кириллицы в Java-идентификаторы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анализа модульной структуры и оценки взаимодействия модулей построена структурная карта Константайна (рисунок 144). Вызовы модулей показаны сплошными стрелками, обращение к повторно используемым библиотекам — пунктиром (common coupling). У каждой связи подписаны куплеты — передаваемые данные и управляющие признаки; направление обмена обозначено стрелкой (↓ — передача в вызываемый модуль, ↑ — возврат вызывающему), а вид связи — кружком: ○ — связь по данным, ● — связь по управлению. Модули изображены прямоугольником, библиотеки — двойной рамкой, области данных — овалом.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03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ant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3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144 – Структурная карта Константайна информационной системы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Качество модульной структуры оценивается показателями связности и сцепления. Связность модуля — мера зависимости его частей (чем выше, тем лучше). Оценка связности модулей приведена в таблице 181.</w:t>
      </w:r>
    </w:p>
    <w:p>
      <w:pPr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181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Связность модулей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связности</w:t>
            </w:r>
          </w:p>
        </w:tc>
        <w:tc>
          <w:tcPr>
            <w:tcW w:type="dxa" w:w="527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Обоснование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единственная задача — запуск приложения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инициализация и показ главного окна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коммуникационная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координирует разбор, генерацию, прогон над общими данными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построение модели из XML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одной сущности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групп свойств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поисков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логическая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набор разнородных утилит StAX (чтение атрибута, парс int, перемотка), выбираемых вызовом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набор связанных констант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определение вида сущности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связанных параметров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последовательная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конвейер: классификация → Page Object → тест-классы → служебные файлы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Page Object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тест-класса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значения по типу/маске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последовательная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конвейер: запуск Maven → разбор Surefire → привязка скриншотов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RunReportWriter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отчётов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 TestRunDao (runId) — вход TestCaseDao при сборке истории прогонов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SchemaInitializer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схемы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выдача соединения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операции с таблицей прогонов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функциональная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операции с таблицей тестов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информационная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операции над общим буфером кода (накопление строк, отступы, запись)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логическая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родственные методы преобразования имён (класс/метод/поле), выбираются вызовом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Сцепление определяет уровень зависимости между модулями; наиболее рациональным считается сцепление по данным. Оценка сцепления по ключевым связям приведена в таблице 182.</w:t>
      </w:r>
    </w:p>
    <w:p>
      <w:pPr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182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Сцепление модулей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Модуль-источник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Модуль-приёмник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сцепления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Передаваемые данные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путь к файлу → AppModel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структуры AppModel, TestConfig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каталог, фильтр → RunResult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структура RunResult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→ EntityObject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 → PropertyGroup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reader, имя → значение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управлению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 сущности (PRIMARY/CHILD/REFERENCE)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EntityObject, AppModel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 → значение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строки кода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рус. имя → лат. имя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RunReportWriter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образцу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RunResult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Connection, RunResult → runId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 данным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Connection, runId, кейсы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187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общее (common)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Преобладает сцепление по данным и по образцу, что соответствует рекомендациям структурного проектирования; сцепление по управлению используется минимально — при возврате признака успешности разбора метамодели (XmlModelParser) и вида классифицируемой сущности (EntityClassifier). Обращение к повторно используемым библиотекам отнесено к common coupling и на карте Константайна показано пунктиром.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компонентов (рисунок 145) отражает физическую структуру системы: основное приложение autotestgenerator.jar, используемые библиотеки и внешние компоненты, а также файлы и хранилища данных. Зависимости показаны пунктирными стрелками.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99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9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145 – Диаграмма компонентов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компонентов системы приведено в таблице 183.</w:t>
      </w:r>
    </w:p>
    <w:p>
      <w:pPr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183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компонентов системы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Компонент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Версия</w:t>
            </w:r>
          </w:p>
        </w:tc>
        <w:tc>
          <w:tcPr>
            <w:tcW w:type="dxa" w:w="436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autotestgenerator.jar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приложение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1.0.0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Основное приложение информационной системы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javafx-controls.jar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(jar)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24.0.1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элементов управления JavaFX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javafx-fxml.jar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(jar)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24.0.1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интерфейса из FXML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sqlite-jdbc.jar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(jar)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3.42.0.0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JDBC-драйвер СУБД SQLite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java.xml (StAX)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внешний компонент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JDK 17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Потоковый разбор XML (встроен в JDK)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Apache Maven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внешний компонент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 и запуск сгенерированных автотестов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XML-метамодель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Входной файл метаданных предметной области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generated-tests/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Сгенерированный Maven-проект автотестов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surefire-reports/*.xml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Отчёты JUnit о выполнении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autotestgen.db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данных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данных отчётов о прогонах (SQLite)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Отчёты HTML/CSV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Итоговые отчёты о прогоне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