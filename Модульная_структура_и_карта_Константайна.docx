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Модульная структура программного средства и структурная карта Константайна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Информационная система AutoTestGenerator реализована на языке Java и организована по модульному принципу. В качестве модуля рассматривается отдельный файл исходного кода (.java); всего система содержит 42 модуля, распределённых по 6 пакетам: ui (интерфейс пользователя), parser (разбор XML-метамодели), model (модель данных предметной области), generator (генерация автотестов), data (хранилище отчётов) и common (служебные утилиты).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назначению модули делятся на 18 функциональных модулей (имеют собственную логику управления), 5 повторно используемых библиотек, 15 классов данных (контейнеры метаданных предметной области и результатов прогона), 3 перечисления (используются как управляющие признаки) и 1 класс исключения.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Модульная структура системы — разбиение программного средства на пакеты и модули (.java) — приведена на рисунке 1. Корневой узел соответствует программному средству в целом, пунктирные области — пакетам, прямоугольники — отдельным модулям (файлам исходного кода). Структура отражает функциональную декомпозицию: каждый пакет объединяет модули одного назначения, а сам модуль решает одну законченную подзадачу.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90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files_str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9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– Модульная структура программного средства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модульной структуры построена структурная карта Константайна (рисунок 2), которая показывает обращения между модулями и потоки данных в нотации Л. Константайна. Прямоугольником обозначен функциональный модуль, прямоугольником с двойной рамкой — повторно используемая библиотека, овалом — класс данных (POJO), пунктирным овалом — перечисление, пунктирным прямоугольником — класс исключения. Сплошная стрелка соответствует обращению одного модуля к другому; над стрелкой указаны куплеты связи: «↓○» — данные, передаваемые в вызываемый модуль, «↑○» — данные, возвращаемые вызывающему модулю, «↑●» — управляющий признак.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Классы данных пакета model показаны на карте отдельными узлами. Связь «модуль → класс данных» с куплетами «↓○» означает, что модуль формирует (заполняет поля) этого класса: так, парсеры EntityParser, PropertyGroupParser и SearchParser создают объекты EntityObject, Property, Operation, Search и другие из разбираемого XML. Связь с куплетами «↑○» означает чтение полей класса данных модулем-потребителем (например, PageObjectWriter и TestClassWriter читают свойства сущности при генерации автотестов). Перечисления EntityKind, AttrType и ModifyType выступают управляющими признаками («↑●»): их значения определяют ветвление логики классификации сущностей и генерации тест-методов.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6984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files_constant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8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– Структурная карта Константайна: обращения модулей и потоки данных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Полный перечень модулей с указанием пакета, типа и назначения приведён в таблице 1.</w:t>
      </w:r>
    </w:p>
    <w:p>
      <w:pPr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Модули программного средства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2608"/>
        <w:gridCol w:w="1474"/>
        <w:gridCol w:w="4196"/>
      </w:tblGrid>
      <w:tr>
        <w:trPr>
          <w:tblHeader w:val="true"/>
        </w:trPr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Пакет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Модуль (файл .java)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419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JavaFX-приложение; загрузка главного окна из FXML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входа; запуск приложения в обход модульности JavaFX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 главного окна; координирует разбор, генерацию, прогон и отчёты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сущности и её атрибутов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групп свойств и операций по пространству имён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поисковых блоков (фильтров) и параметров поиска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утилит потокового разбора XML (StAX)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Фасад потокового разбора XML-метамодели через StAX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констант пространств имён XML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Корневая модель метаданных: категория, список сущностей и поисков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Ассоциация сущностей (роли, ссылки, признаки отображения)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AttrType.java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атрибута: STRING / DECIMAL / DATE / DATETIME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Классификация сущностей по правилам предметной области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EntityKind.java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 сущности: PRIMARY / CHILD / REFERENCE_DICTIONARY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предметной области: имя, группы свойств, ассоциации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Modifier.java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Модификатор операции (вид изменения данных)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Код изменения: INSERT / UPDATE / DELETE / LOGICAL_EDIT / ARCHIVE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CRUD-операция группы свойств и её модификаторы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OperationParam.java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метода CRUD-операции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Свойство-поле формы: имя, тип, маска, обязательность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Группа свойств сущности (форма или грид) и её операция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Поисковый блок (фильтр): параметры и описание результата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SearchParam.java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поиска: имя, тип значения, маска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грида результатов поиска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SearchResultProperty.java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Колонка грида результатов поиска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TestCaseResult.java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отдельного теста: статус, сообщение, скриншоты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TestRunResult.java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прогона автотестов: итоги и список кейсов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объекта страницы (Page Object) для основной сущности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RunReportWriter.java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отчётов о результатах прогона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тест-класса в зависимости от уровня тестирования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 данных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параметров генерации и прогона (уровень, fastMode, фильтры)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детерминированных тестовых данных по типам и маскам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Оркестратор генерации проекта автотестов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автотестов (mvn test), потоковый разбор Surefire-отчётов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управления соединением с БД SQLite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Фасад сохранения и чтения истории прогонов из БД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SchemaInitializer.java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схемы БД отчётов при первом запуске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отдельных тестов (таблица test_case)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прогонов (таблица run)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форматированной записи Java-кода с отступами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ParserException.java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исключение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Исключение, сигнализирующее об ошибке разбора XML-метамодели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Transliterator.java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транслитерации кириллицы в Java-идентификаторы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